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Validation Rule SQL — Plain-English Guide</w:t>
      </w:r>
    </w:p>
    <w:p>
      <w:r>
        <w:rPr>
          <w:b/>
          <w:i w:val="0"/>
        </w:rPr>
        <w:t>Last updated: 2026-09-14</w:t>
      </w:r>
      <w:r>
        <w:rPr>
          <w:b w:val="0"/>
          <w:i w:val="0"/>
        </w:rPr>
        <w:t xml:space="preserve"> — XFER-04 and XFER-07 re-anchored to the delivery date after the data-analyst review of the transfer SQL.</w:t>
      </w:r>
    </w:p>
    <w:p>
      <w:pPr>
        <w:ind w:left="432"/>
        <w:shd w:val="clear" w:fill="F7F7F4"/>
      </w:pPr>
      <w:r>
        <w:rPr>
          <w:b w:val="0"/>
          <w:i w:val="0"/>
        </w:rPr>
        <w:t xml:space="preserve">A companion to </w:t>
      </w:r>
      <w:r>
        <w:rPr>
          <w:b w:val="0"/>
          <w:i w:val="0"/>
          <w:color w:val="0B5CAD"/>
          <w:u w:val="single"/>
        </w:rPr>
        <w:t>`validation-tests.md`</w:t>
      </w:r>
      <w:r>
        <w:rPr>
          <w:b w:val="0"/>
          <w:i w:val="0"/>
        </w:rPr>
        <w:t xml:space="preserve">. That file lists </w:t>
      </w:r>
      <w:r>
        <w:rPr>
          <w:b w:val="0"/>
          <w:i/>
        </w:rPr>
        <w:t>what</w:t>
      </w:r>
      <w:r>
        <w:rPr>
          <w:b w:val="0"/>
          <w:i w:val="0"/>
        </w:rPr>
        <w:t xml:space="preserve"> each rule checks; </w:t>
      </w:r>
      <w:r>
        <w:rPr>
          <w:b/>
          <w:i w:val="0"/>
        </w:rPr>
        <w:t>this file explains the *SQL* behind each rule</w:t>
      </w:r>
      <w:r>
        <w:rPr>
          <w:b w:val="0"/>
          <w:i w:val="0"/>
        </w:rPr>
        <w:t xml:space="preserve"> — line by line, in plain English, so a non-technical reader can understand exactly what the query does, which tables and columns it touches, and why it is written the way it is.</w:t>
      </w:r>
    </w:p>
    <w:p>
      <w:pPr>
        <w:pBdr>
          <w:bottom w:val="single" w:sz="6" w:color="BBBBBB"/>
        </w:pBdr>
      </w:pPr>
    </w:p>
    <w:p>
      <w:pPr>
        <w:pStyle w:val="Heading2"/>
      </w:pPr>
      <w:r>
        <w:rPr>
          <w:b w:val="0"/>
          <w:i w:val="0"/>
        </w:rPr>
        <w:t>How to read this guide</w:t>
      </w:r>
    </w:p>
    <w:p>
      <w:r>
        <w:rPr>
          <w:b w:val="0"/>
          <w:i w:val="0"/>
        </w:rPr>
        <w:t>Each rule is documented with the same six parts:</w:t>
      </w:r>
    </w:p>
    <w:p>
      <w:pPr>
        <w:pStyle w:val="ListNumber"/>
        <w:spacing w:after="40"/>
      </w:pPr>
      <w:r>
        <w:rPr>
          <w:b/>
          <w:i w:val="0"/>
        </w:rPr>
        <w:t>Header</w:t>
      </w:r>
      <w:r>
        <w:rPr>
          <w:b w:val="0"/>
          <w:i w:val="0"/>
        </w:rPr>
        <w:t xml:space="preserve"> — the rule number and the friendly error-type name you see in the Exceptions Workbench.</w:t>
      </w:r>
    </w:p>
    <w:p>
      <w:pPr>
        <w:pStyle w:val="ListNumber"/>
        <w:spacing w:after="40"/>
      </w:pPr>
      <w:r>
        <w:rPr>
          <w:b/>
          <w:i w:val="0"/>
        </w:rPr>
        <w:t>At a glance</w:t>
      </w:r>
      <w:r>
        <w:rPr>
          <w:b w:val="0"/>
          <w:i w:val="0"/>
        </w:rPr>
        <w:t xml:space="preserve"> — severity, SLA, who owns it, and where its tickets are filed.</w:t>
      </w:r>
    </w:p>
    <w:p>
      <w:pPr>
        <w:pStyle w:val="ListNumber"/>
        <w:spacing w:after="40"/>
      </w:pPr>
      <w:r>
        <w:rPr>
          <w:b/>
          <w:i w:val="0"/>
        </w:rPr>
        <w:t>The SQL</w:t>
      </w:r>
      <w:r>
        <w:rPr>
          <w:b w:val="0"/>
          <w:i w:val="0"/>
        </w:rPr>
        <w:t xml:space="preserve"> — shown in up to two versions, side by side:</w:t>
      </w:r>
    </w:p>
    <w:p>
      <w:pPr>
        <w:pStyle w:val="ListBullet2"/>
        <w:spacing w:after="40"/>
      </w:pPr>
      <w:r>
        <w:rPr>
          <w:b/>
          <w:i w:val="0"/>
        </w:rPr>
        <w:t>Catalog SQL</w:t>
      </w:r>
      <w:r>
        <w:rPr>
          <w:b w:val="0"/>
          <w:i w:val="0"/>
        </w:rPr>
        <w:t xml:space="preserve"> — the clean, documented version shown in the Admin → Rule editor. It is the reference definition of the rule.</w:t>
      </w:r>
    </w:p>
    <w:p>
      <w:pPr>
        <w:pStyle w:val="ListBullet2"/>
        <w:spacing w:after="40"/>
      </w:pPr>
      <w:r>
        <w:rPr>
          <w:b/>
          <w:i w:val="0"/>
        </w:rPr>
        <w:t>Live finder SQL</w:t>
      </w:r>
      <w:r>
        <w:rPr>
          <w:b w:val="0"/>
          <w:i w:val="0"/>
        </w:rPr>
        <w:t xml:space="preserve"> — the query that actually runs each day inside </w:t>
      </w:r>
      <w:r>
        <w:rPr>
          <w:rFonts w:ascii="Menlo" w:hAnsi="Menlo"/>
          <w:b w:val="0"/>
          <w:i w:val="0"/>
          <w:color w:val="B03060"/>
          <w:sz w:val="18"/>
        </w:rPr>
        <w:t>bq_finder.py</w:t>
      </w:r>
      <w:r>
        <w:rPr>
          <w:b w:val="0"/>
          <w:i w:val="0"/>
        </w:rPr>
        <w:t xml:space="preserve"> and creates the exceptions you see in the app. For some rules this is identical to the catalog version; for others it differs (and we explain why). A few catalog rules are </w:t>
      </w:r>
      <w:r>
        <w:rPr>
          <w:b/>
          <w:i w:val="0"/>
        </w:rPr>
        <w:t>not wired into the live finder yet</w:t>
      </w:r>
      <w:r>
        <w:rPr>
          <w:b w:val="0"/>
          <w:i w:val="0"/>
        </w:rPr>
        <w:t xml:space="preserve"> — those are clearly marked.</w:t>
      </w:r>
    </w:p>
    <w:p>
      <w:pPr>
        <w:pStyle w:val="ListNumber"/>
        <w:spacing w:after="40"/>
      </w:pPr>
      <w:r>
        <w:rPr>
          <w:b/>
          <w:i w:val="0"/>
        </w:rPr>
        <w:t>Plain-English walkthrough</w:t>
      </w:r>
      <w:r>
        <w:rPr>
          <w:b w:val="0"/>
          <w:i w:val="0"/>
        </w:rPr>
        <w:t xml:space="preserve"> — the query explained one piece at a time, no SQL knowledge assumed.</w:t>
      </w:r>
    </w:p>
    <w:p>
      <w:pPr>
        <w:pStyle w:val="ListNumber"/>
        <w:spacing w:after="40"/>
      </w:pPr>
      <w:r>
        <w:rPr>
          <w:b/>
          <w:i w:val="0"/>
        </w:rPr>
        <w:t>Tables &amp; columns used</w:t>
      </w:r>
      <w:r>
        <w:rPr>
          <w:b w:val="0"/>
          <w:i w:val="0"/>
        </w:rPr>
        <w:t xml:space="preserve"> — every table and key column the query touches, what each column means in business terms, and — where the query joins two tables — which columns join and </w:t>
      </w:r>
      <w:r>
        <w:rPr>
          <w:b w:val="0"/>
          <w:i/>
        </w:rPr>
        <w:t>why</w:t>
      </w:r>
      <w:r>
        <w:rPr>
          <w:b w:val="0"/>
          <w:i w:val="0"/>
        </w:rPr>
        <w:t>.</w:t>
      </w:r>
    </w:p>
    <w:p>
      <w:pPr>
        <w:pStyle w:val="ListNumber"/>
        <w:spacing w:after="40"/>
      </w:pPr>
      <w:r>
        <w:rPr>
          <w:b/>
          <w:i w:val="0"/>
        </w:rPr>
        <w:t>Example of a flagged record</w:t>
      </w:r>
      <w:r>
        <w:rPr>
          <w:b w:val="0"/>
          <w:i w:val="0"/>
        </w:rPr>
        <w:t xml:space="preserve"> — a concrete (anonymized) example of a row this rule would catch.</w:t>
      </w:r>
    </w:p>
    <w:p>
      <w:r>
        <w:rPr>
          <w:b/>
          <w:i w:val="0"/>
        </w:rPr>
        <w:t>A note on tables.</w:t>
      </w:r>
      <w:r>
        <w:rPr>
          <w:b w:val="0"/>
          <w:i w:val="0"/>
        </w:rPr>
        <w:t xml:space="preserve"> All inventory rules read from the data warehouse </w:t>
      </w:r>
      <w:r>
        <w:rPr>
          <w:rFonts w:ascii="Menlo" w:hAnsi="Menlo"/>
          <w:b w:val="0"/>
          <w:i w:val="0"/>
          <w:color w:val="B03060"/>
          <w:sz w:val="18"/>
        </w:rPr>
        <w:t>wonder-dw-prod-brd.inventory</w:t>
      </w:r>
      <w:r>
        <w:rPr>
          <w:b w:val="0"/>
          <w:i w:val="0"/>
        </w:rPr>
        <w:t>. The two tables you'll see most often: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Friendly name</w:t>
            </w:r>
          </w:p>
        </w:tc>
        <w:tc>
          <w:tcPr>
            <w:tcW w:type="dxa" w:w="2880"/>
            <w:shd w:val="clear" w:fill="EDEFF2"/>
          </w:tcPr>
          <w:p>
            <w:r>
              <w:rPr>
                <w:b/>
                <w:i w:val="0"/>
              </w:rPr>
              <w:t>Real table</w:t>
            </w:r>
          </w:p>
        </w:tc>
        <w:tc>
          <w:tcPr>
            <w:tcW w:type="dxa" w:w="2880"/>
            <w:shd w:val="clear" w:fill="EDEFF2"/>
          </w:tcPr>
          <w:p>
            <w:r>
              <w:rPr>
                <w:b/>
                <w:i w:val="0"/>
              </w:rPr>
              <w:t>What it is</w:t>
            </w:r>
          </w:p>
        </w:tc>
      </w:tr>
      <w:tr>
        <w:tc>
          <w:tcPr>
            <w:tcW w:type="dxa" w:w="2880"/>
          </w:tcPr>
          <w:p>
            <w:r>
              <w:rPr>
                <w:b/>
                <w:i w:val="0"/>
              </w:rPr>
              <w:t>The Inventory Ledger</w:t>
            </w:r>
          </w:p>
        </w:tc>
        <w:tc>
          <w:tcPr>
            <w:tcW w:type="dxa" w:w="2880"/>
          </w:tcPr>
          <w:p>
            <w:r>
              <w:rPr>
                <w:rFonts w:ascii="Menlo" w:hAnsi="Menlo"/>
                <w:b w:val="0"/>
                <w:i w:val="0"/>
                <w:color w:val="B03060"/>
                <w:sz w:val="18"/>
              </w:rPr>
              <w:t>consolidated_inventory_ledger</w:t>
            </w:r>
          </w:p>
        </w:tc>
        <w:tc>
          <w:tcPr>
            <w:tcW w:type="dxa" w:w="2880"/>
          </w:tcPr>
          <w:p>
            <w:r>
              <w:rPr>
                <w:b w:val="0"/>
                <w:i w:val="0"/>
              </w:rPr>
              <w:t xml:space="preserve">One row per inventory </w:t>
            </w:r>
            <w:r>
              <w:rPr>
                <w:b w:val="0"/>
                <w:i/>
              </w:rPr>
              <w:t>movement</w:t>
            </w:r>
            <w:r>
              <w:rPr>
                <w:b w:val="0"/>
                <w:i w:val="0"/>
              </w:rPr>
              <w:t xml:space="preserve"> — every receipt, transfer, adjustment, waste, correction, etc. This is the system's running diary of what happened to inventory.</w:t>
            </w:r>
          </w:p>
        </w:tc>
      </w:tr>
      <w:tr>
        <w:tc>
          <w:tcPr>
            <w:tcW w:type="dxa" w:w="2880"/>
          </w:tcPr>
          <w:p>
            <w:r>
              <w:rPr>
                <w:b/>
                <w:i w:val="0"/>
              </w:rPr>
              <w:t>The PO Table</w:t>
            </w:r>
          </w:p>
        </w:tc>
        <w:tc>
          <w:tcPr>
            <w:tcW w:type="dxa" w:w="2880"/>
          </w:tcPr>
          <w:p>
            <w:r>
              <w:rPr>
                <w:rFonts w:ascii="Menlo" w:hAnsi="Menlo"/>
                <w:b w:val="0"/>
                <w:i w:val="0"/>
                <w:color w:val="B03060"/>
                <w:sz w:val="18"/>
              </w:rPr>
              <w:t>int_ledger_purchase_orders</w:t>
            </w:r>
          </w:p>
        </w:tc>
        <w:tc>
          <w:tcPr>
            <w:tcW w:type="dxa" w:w="2880"/>
          </w:tcPr>
          <w:p>
            <w:r>
              <w:rPr>
                <w:b w:val="0"/>
                <w:i w:val="0"/>
              </w:rPr>
              <w:t xml:space="preserve">One row per purchase-order line — what we </w:t>
            </w:r>
            <w:r>
              <w:rPr>
                <w:b w:val="0"/>
                <w:i/>
              </w:rPr>
              <w:t>ordered</w:t>
            </w:r>
            <w:r>
              <w:rPr>
                <w:b w:val="0"/>
                <w:i w:val="0"/>
              </w:rPr>
              <w:t xml:space="preserve"> from a supplier, how much, at what price, and how much has been received.</w:t>
            </w:r>
          </w:p>
        </w:tc>
      </w:tr>
    </w:tbl>
    <w:p>
      <w:pPr>
        <w:spacing w:after="80"/>
      </w:pPr>
    </w:p>
    <w:p>
      <w:r>
        <w:rPr>
          <w:b/>
          <w:i w:val="0"/>
        </w:rPr>
        <w:t>Severity &amp; SLA</w:t>
      </w:r>
      <w:r>
        <w:rPr>
          <w:b w:val="0"/>
          <w:i w:val="0"/>
        </w:rPr>
        <w:t xml:space="preserve"> (full definitions in </w:t>
      </w:r>
      <w:r>
        <w:rPr>
          <w:b w:val="0"/>
          <w:i w:val="0"/>
          <w:color w:val="0B5CAD"/>
          <w:u w:val="single"/>
        </w:rPr>
        <w:t>`validation-tests.md`</w:t>
      </w:r>
      <w:r>
        <w:rPr>
          <w:b w:val="0"/>
          <w:i w:val="0"/>
        </w:rPr>
        <w: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Severity</w:t>
            </w:r>
          </w:p>
        </w:tc>
        <w:tc>
          <w:tcPr>
            <w:tcW w:type="dxa" w:w="4320"/>
            <w:shd w:val="clear" w:fill="EDEFF2"/>
          </w:tcPr>
          <w:p>
            <w:r>
              <w:rPr>
                <w:b/>
                <w:i w:val="0"/>
              </w:rPr>
              <w:t>SLA (business days)</w:t>
            </w:r>
          </w:p>
        </w:tc>
      </w:tr>
      <w:tr>
        <w:tc>
          <w:tcPr>
            <w:tcW w:type="dxa" w:w="4320"/>
          </w:tcPr>
          <w:p>
            <w:r>
              <w:rPr>
                <w:b/>
                <w:i w:val="0"/>
              </w:rPr>
              <w:t>Urgent</w:t>
            </w:r>
          </w:p>
        </w:tc>
        <w:tc>
          <w:tcPr>
            <w:tcW w:type="dxa" w:w="4320"/>
          </w:tcPr>
          <w:p>
            <w:r>
              <w:rPr>
                <w:b w:val="0"/>
                <w:i w:val="0"/>
              </w:rPr>
              <w:t>0 — same day</w:t>
            </w:r>
          </w:p>
        </w:tc>
      </w:tr>
      <w:tr>
        <w:tc>
          <w:tcPr>
            <w:tcW w:type="dxa" w:w="4320"/>
          </w:tcPr>
          <w:p>
            <w:r>
              <w:rPr>
                <w:b/>
                <w:i w:val="0"/>
              </w:rPr>
              <w:t>High</w:t>
            </w:r>
          </w:p>
        </w:tc>
        <w:tc>
          <w:tcPr>
            <w:tcW w:type="dxa" w:w="4320"/>
          </w:tcPr>
          <w:p>
            <w:r>
              <w:rPr>
                <w:b w:val="0"/>
                <w:i w:val="0"/>
              </w:rPr>
              <w:t>1 day</w:t>
            </w:r>
          </w:p>
        </w:tc>
      </w:tr>
      <w:tr>
        <w:tc>
          <w:tcPr>
            <w:tcW w:type="dxa" w:w="4320"/>
          </w:tcPr>
          <w:p>
            <w:r>
              <w:rPr>
                <w:b/>
                <w:i w:val="0"/>
              </w:rPr>
              <w:t>Medium</w:t>
            </w:r>
          </w:p>
        </w:tc>
        <w:tc>
          <w:tcPr>
            <w:tcW w:type="dxa" w:w="4320"/>
          </w:tcPr>
          <w:p>
            <w:r>
              <w:rPr>
                <w:b w:val="0"/>
                <w:i w:val="0"/>
              </w:rPr>
              <w:t>2 days</w:t>
            </w:r>
          </w:p>
        </w:tc>
      </w:tr>
      <w:tr>
        <w:tc>
          <w:tcPr>
            <w:tcW w:type="dxa" w:w="4320"/>
          </w:tcPr>
          <w:p>
            <w:r>
              <w:rPr>
                <w:b/>
                <w:i w:val="0"/>
              </w:rPr>
              <w:t>Low</w:t>
            </w:r>
          </w:p>
        </w:tc>
        <w:tc>
          <w:tcPr>
            <w:tcW w:type="dxa" w:w="4320"/>
          </w:tcPr>
          <w:p>
            <w:r>
              <w:rPr>
                <w:b w:val="0"/>
                <w:i w:val="0"/>
              </w:rPr>
              <w:t>3–5 days</w:t>
            </w:r>
          </w:p>
        </w:tc>
      </w:tr>
    </w:tbl>
    <w:p>
      <w:pPr>
        <w:spacing w:after="80"/>
      </w:pPr>
    </w:p>
    <w:p>
      <w:pPr>
        <w:pBdr>
          <w:bottom w:val="single" w:sz="6" w:color="BBBBBB"/>
        </w:pBdr>
      </w:pPr>
    </w:p>
    <w:p>
      <w:pPr>
        <w:pStyle w:val="Heading2"/>
      </w:pPr>
      <w:r>
        <w:rPr>
          <w:b w:val="0"/>
          <w:i w:val="0"/>
        </w:rPr>
        <w:t>PO-01 · Inventory Log Missing PO Number</w:t>
      </w:r>
    </w:p>
    <w:p>
      <w:pPr>
        <w:ind w:left="432"/>
        <w:shd w:val="clear" w:fill="F7F7F4"/>
      </w:pPr>
      <w:r>
        <w:rPr>
          <w:b/>
          <w:i w:val="0"/>
        </w:rPr>
        <w:t>In one sentence:</w:t>
      </w:r>
      <w:r>
        <w:rPr>
          <w:b w:val="0"/>
          <w:i w:val="0"/>
        </w:rPr>
        <w:t xml:space="preserve"> find any receiving record from yesterday that says it came in against a purchase order but has no purchase-order number filled in — so we can't tell which order it belongs to.</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PO-01</w:t>
            </w:r>
          </w:p>
        </w:tc>
      </w:tr>
      <w:tr>
        <w:tc>
          <w:tcPr>
            <w:tcW w:type="dxa" w:w="4320"/>
          </w:tcPr>
          <w:p>
            <w:r>
              <w:rPr>
                <w:b/>
                <w:i w:val="0"/>
              </w:rPr>
              <w:t>Rule type</w:t>
            </w:r>
          </w:p>
        </w:tc>
        <w:tc>
          <w:tcPr>
            <w:tcW w:type="dxa" w:w="4320"/>
          </w:tcPr>
          <w:p>
            <w:r>
              <w:rPr>
                <w:rFonts w:ascii="Menlo" w:hAnsi="Menlo"/>
                <w:b w:val="0"/>
                <w:i w:val="0"/>
                <w:color w:val="B03060"/>
                <w:sz w:val="18"/>
              </w:rPr>
              <w:t>NOT_NULL</w:t>
            </w:r>
            <w:r>
              <w:rPr>
                <w:b w:val="0"/>
                <w:i w:val="0"/>
              </w:rPr>
              <w:t xml:space="preserve"> (a "this field must not be blank" check)</w:t>
            </w:r>
          </w:p>
        </w:tc>
      </w:tr>
      <w:tr>
        <w:tc>
          <w:tcPr>
            <w:tcW w:type="dxa" w:w="4320"/>
          </w:tcPr>
          <w:p>
            <w:r>
              <w:rPr>
                <w:b/>
                <w:i w:val="0"/>
              </w:rPr>
              <w:t>Severity</w:t>
            </w:r>
          </w:p>
        </w:tc>
        <w:tc>
          <w:tcPr>
            <w:tcW w:type="dxa" w:w="4320"/>
          </w:tcPr>
          <w:p>
            <w:r>
              <w:rPr>
                <w:b/>
                <w:i w:val="0"/>
              </w:rPr>
              <w:t>Urgent</w:t>
            </w:r>
            <w:r>
              <w:rPr>
                <w:b w:val="0"/>
                <w:i w:val="0"/>
              </w:rPr>
              <w:t xml:space="preserve"> — same-day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Sarah Chen</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Ledger Ingest</w:t>
            </w:r>
          </w:p>
        </w:tc>
      </w:tr>
      <w:tr>
        <w:tc>
          <w:tcPr>
            <w:tcW w:type="dxa" w:w="4320"/>
          </w:tcPr>
          <w:p>
            <w:r>
              <w:rPr>
                <w:b/>
                <w:i w:val="0"/>
              </w:rPr>
              <w:t>Source table</w:t>
            </w:r>
          </w:p>
        </w:tc>
        <w:tc>
          <w:tcPr>
            <w:tcW w:type="dxa" w:w="4320"/>
          </w:tcPr>
          <w:p>
            <w:r>
              <w:rPr>
                <w:b w:val="0"/>
                <w:i w:val="0"/>
              </w:rPr>
              <w:t>The Inventory Ledger (</w:t>
            </w:r>
            <w:r>
              <w:rPr>
                <w:rFonts w:ascii="Menlo" w:hAnsi="Menlo"/>
                <w:b w:val="0"/>
                <w:i w:val="0"/>
                <w:color w:val="B03060"/>
                <w:sz w:val="18"/>
              </w:rPr>
              <w:t>consolidated_inventory_ledger</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runs in the daily validation job, and it fires.</w:t>
            </w:r>
            <w:r>
              <w:rPr>
                <w:b w:val="0"/>
                <w:i w:val="0"/>
              </w:rPr>
              <w:t xml:space="preserve"> Identifying receipts by their movement action surfaces a real, ongoing problem: </w:t>
            </w:r>
            <w:r>
              <w:rPr>
                <w:b/>
                <w:i w:val="0"/>
              </w:rPr>
              <w:t>Fishbowl / facility CK1</w:t>
            </w:r>
            <w:r>
              <w:rPr>
                <w:b w:val="0"/>
                <w:i w:val="0"/>
              </w:rPr>
              <w:t xml:space="preserve"> receipts land with both </w:t>
            </w:r>
            <w:r>
              <w:rPr>
                <w:rFonts w:ascii="Menlo" w:hAnsi="Menlo"/>
                <w:b w:val="0"/>
                <w:i w:val="0"/>
                <w:color w:val="B03060"/>
                <w:sz w:val="18"/>
              </w:rPr>
              <w:t>ref_order_type</w:t>
            </w:r>
            <w:r>
              <w:rPr>
                <w:b w:val="0"/>
                <w:i w:val="0"/>
              </w:rPr>
              <w:t xml:space="preserve"> and the PO number blank (~13 in the last 30 days; 16–40/month for the past 8 months). The prior version keyed on </w:t>
            </w:r>
            <w:r>
              <w:rPr>
                <w:rFonts w:ascii="Menlo" w:hAnsi="Menlo"/>
                <w:b w:val="0"/>
                <w:i w:val="0"/>
                <w:color w:val="B03060"/>
                <w:sz w:val="18"/>
              </w:rPr>
              <w:t>ref_order_type = 'Purchase Order'</w:t>
            </w:r>
            <w:r>
              <w:rPr>
                <w:b w:val="0"/>
                <w:i w:val="0"/>
              </w:rPr>
              <w:t xml:space="preserve"> and matched </w:t>
            </w:r>
            <w:r>
              <w:rPr>
                <w:b/>
                <w:i w:val="0"/>
              </w:rPr>
              <w:t>0 rows in all of history</w:t>
            </w:r>
            <w:r>
              <w:rPr>
                <w:b w:val="0"/>
                <w:i w:val="0"/>
              </w:rPr>
              <w:t xml:space="preserve"> — it was watching the wrong column and missed every one of these. The filter covers both receipt actions — </w:t>
            </w:r>
            <w:r>
              <w:rPr>
                <w:rFonts w:ascii="Menlo" w:hAnsi="Menlo"/>
                <w:b w:val="0"/>
                <w:i w:val="0"/>
                <w:color w:val="B03060"/>
                <w:sz w:val="18"/>
              </w:rPr>
              <w:t>'PO Receipt'</w:t>
            </w:r>
            <w:r>
              <w:rPr>
                <w:b w:val="0"/>
                <w:i w:val="0"/>
              </w:rPr>
              <w:t xml:space="preserve"> (Fishbowl/Extensiv/Shiphero/RMX) and Pantry's </w:t>
            </w:r>
            <w:r>
              <w:rPr>
                <w:rFonts w:ascii="Menlo" w:hAnsi="Menlo"/>
                <w:b w:val="0"/>
                <w:i w:val="0"/>
                <w:color w:val="B03060"/>
                <w:sz w:val="18"/>
              </w:rPr>
              <w:t>'Received'</w:t>
            </w:r>
            <w:r>
              <w:rPr>
                <w:b w:val="0"/>
                <w:i w:val="0"/>
              </w:rPr>
              <w:t xml:space="preserve"> — so every source system's receipts are checked.</w:t>
            </w:r>
          </w:p>
        </w:tc>
      </w:tr>
    </w:tbl>
    <w:p>
      <w:pPr>
        <w:spacing w:after="80"/>
      </w:pPr>
    </w:p>
    <w:p>
      <w:pPr>
        <w:pStyle w:val="Heading3"/>
      </w:pPr>
      <w:r>
        <w:rPr>
          <w:b w:val="0"/>
          <w:i w:val="0"/>
        </w:rPr>
        <w:t>The SQL</w:t>
      </w:r>
    </w:p>
    <w:p>
      <w:r>
        <w:rPr>
          <w:b w:val="0"/>
          <w:i w:val="0"/>
        </w:rPr>
        <w:t xml:space="preserve">The two versions below do </w:t>
      </w:r>
      <w:r>
        <w:rPr>
          <w:b/>
          <w:i w:val="0"/>
        </w:rPr>
        <w:t>the same check</w:t>
      </w:r>
      <w:r>
        <w:rPr>
          <w:b w:val="0"/>
          <w:i w:val="0"/>
        </w:rPr>
        <w:t xml:space="preserve"> — they differ only in plumbing. The catalog version is the plain-English-friendly statement of the rule; the live version is what the daily job actually runs and is what you see in the Admin → Rule editor.</w:t>
      </w:r>
    </w:p>
    <w:p>
      <w:pPr>
        <w:pStyle w:val="Heading4"/>
      </w:pPr>
      <w:r>
        <w:rPr>
          <w:b w:val="0"/>
          <w:i w:val="0"/>
        </w:rPr>
        <w:t>Catalog SQL (the documented definition)</w:t>
      </w:r>
    </w:p>
    <w:p>
      <w:pPr>
        <w:spacing w:before="0" w:after="0"/>
        <w:ind w:left="216"/>
        <w:shd w:val="clear" w:fill="F4F5F7"/>
      </w:pPr>
      <w:r>
        <w:rPr>
          <w:rFonts w:ascii="Menlo" w:hAnsi="Menlo"/>
          <w:sz w:val="17"/>
        </w:rPr>
        <w:t>-- A PO-receipt row (identified by its movement action) that carries no PO id (ref_order_id NULL/blank).</w:t>
      </w:r>
    </w:p>
    <w:p>
      <w:pPr>
        <w:spacing w:before="0" w:after="0"/>
        <w:ind w:left="216"/>
        <w:shd w:val="clear" w:fill="F4F5F7"/>
      </w:pPr>
      <w:r>
        <w:rPr>
          <w:rFonts w:ascii="Menlo" w:hAnsi="Menlo"/>
          <w:sz w:val="17"/>
        </w:rPr>
        <w:t>DECLARE run_date DATE DEFAULT DATE_SUB(CURRENT_DATE(), INTERVAL 1 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id,</w:t>
      </w:r>
    </w:p>
    <w:p>
      <w:pPr>
        <w:spacing w:before="0" w:after="0"/>
        <w:ind w:left="216"/>
        <w:shd w:val="clear" w:fill="F4F5F7"/>
      </w:pPr>
      <w:r>
        <w:rPr>
          <w:rFonts w:ascii="Menlo" w:hAnsi="Menlo"/>
          <w:sz w:val="17"/>
        </w:rPr>
        <w:t xml:space="preserve">  datetime_utc,</w:t>
      </w:r>
    </w:p>
    <w:p>
      <w:pPr>
        <w:spacing w:before="0" w:after="0"/>
        <w:ind w:left="216"/>
        <w:shd w:val="clear" w:fill="F4F5F7"/>
      </w:pPr>
      <w:r>
        <w:rPr>
          <w:rFonts w:ascii="Menlo" w:hAnsi="Menlo"/>
          <w:sz w:val="17"/>
        </w:rPr>
        <w:t xml:space="preserve">  facility_name,</w:t>
      </w:r>
    </w:p>
    <w:p>
      <w:pPr>
        <w:spacing w:before="0" w:after="0"/>
        <w:ind w:left="216"/>
        <w:shd w:val="clear" w:fill="F4F5F7"/>
      </w:pPr>
      <w:r>
        <w:rPr>
          <w:rFonts w:ascii="Menlo" w:hAnsi="Menlo"/>
          <w:sz w:val="17"/>
        </w:rPr>
        <w:t xml:space="preserve">  system_of_origin,</w:t>
      </w:r>
    </w:p>
    <w:p>
      <w:pPr>
        <w:spacing w:before="0" w:after="0"/>
        <w:ind w:left="216"/>
        <w:shd w:val="clear" w:fill="F4F5F7"/>
      </w:pPr>
      <w:r>
        <w:rPr>
          <w:rFonts w:ascii="Menlo" w:hAnsi="Menlo"/>
          <w:sz w:val="17"/>
        </w:rPr>
        <w:t xml:space="preserve">  l1_action,</w:t>
      </w:r>
    </w:p>
    <w:p>
      <w:pPr>
        <w:spacing w:before="0" w:after="0"/>
        <w:ind w:left="216"/>
        <w:shd w:val="clear" w:fill="F4F5F7"/>
      </w:pPr>
      <w:r>
        <w:rPr>
          <w:rFonts w:ascii="Menlo" w:hAnsi="Menlo"/>
          <w:sz w:val="17"/>
        </w:rPr>
        <w:t xml:space="preserve">  l2_action,</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item_name,</w:t>
      </w:r>
    </w:p>
    <w:p>
      <w:pPr>
        <w:spacing w:before="0" w:after="0"/>
        <w:ind w:left="216"/>
        <w:shd w:val="clear" w:fill="F4F5F7"/>
      </w:pPr>
      <w:r>
        <w:rPr>
          <w:rFonts w:ascii="Menlo" w:hAnsi="Menlo"/>
          <w:sz w:val="17"/>
        </w:rPr>
        <w:t xml:space="preserve">  ref_order_type,</w:t>
      </w:r>
    </w:p>
    <w:p>
      <w:pPr>
        <w:spacing w:before="0" w:after="0"/>
        <w:ind w:left="216"/>
        <w:shd w:val="clear" w:fill="F4F5F7"/>
      </w:pPr>
      <w:r>
        <w:rPr>
          <w:rFonts w:ascii="Menlo" w:hAnsi="Menlo"/>
          <w:sz w:val="17"/>
        </w:rPr>
        <w:t xml:space="preserve">  ref_order_id</w:t>
      </w:r>
    </w:p>
    <w:p>
      <w:pPr>
        <w:spacing w:before="0" w:after="0"/>
        <w:ind w:left="216"/>
        <w:shd w:val="clear" w:fill="F4F5F7"/>
      </w:pPr>
      <w:r>
        <w:rPr>
          <w:rFonts w:ascii="Menlo" w:hAnsi="Menlo"/>
          <w:sz w:val="17"/>
        </w:rPr>
        <w:t>FROM `wonder-dw-prod-brd.inventory.consolidated_inventory_ledger`</w:t>
      </w:r>
    </w:p>
    <w:p>
      <w:pPr>
        <w:spacing w:before="0" w:after="0"/>
        <w:ind w:left="216"/>
        <w:shd w:val="clear" w:fill="F4F5F7"/>
      </w:pPr>
      <w:r>
        <w:rPr>
          <w:rFonts w:ascii="Menlo" w:hAnsi="Menlo"/>
          <w:sz w:val="17"/>
        </w:rPr>
        <w:t>WHERE (l2_action = 'PO Receipt' OR (l2_action = 'Received' AND system_of_origin = 'Pantry'))</w:t>
      </w:r>
    </w:p>
    <w:p>
      <w:pPr>
        <w:spacing w:before="0" w:after="0"/>
        <w:ind w:left="216"/>
        <w:shd w:val="clear" w:fill="F4F5F7"/>
      </w:pPr>
      <w:r>
        <w:rPr>
          <w:rFonts w:ascii="Menlo" w:hAnsi="Menlo"/>
          <w:sz w:val="17"/>
        </w:rPr>
        <w:t xml:space="preserve">  AND (ref_order_id IS NULL OR TRIM(ref_order_id) = '')</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ORDER BY datetime_utc DESC</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A PO-order-type receiving row in the ledger with a NULL/blank PO number (safety-net).</w:t>
      </w:r>
    </w:p>
    <w:p>
      <w:pPr>
        <w:spacing w:before="0" w:after="0"/>
        <w:ind w:left="216"/>
        <w:shd w:val="clear" w:fill="F4F5F7"/>
      </w:pPr>
      <w:r>
        <w:rPr>
          <w:rFonts w:ascii="Menlo" w:hAnsi="Menlo"/>
          <w:sz w:val="17"/>
        </w:rPr>
        <w:t>DECLARE run_date DATE DEFAULT DATE_SUB(CURRENT_DATE(), INTERVAL 1 DAY);  -- daily batch target = the just-closed day (yesterday PST in prod)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flagged AS (</w:t>
      </w:r>
    </w:p>
    <w:p>
      <w:pPr>
        <w:spacing w:before="0" w:after="0"/>
        <w:ind w:left="216"/>
        <w:shd w:val="clear" w:fill="F4F5F7"/>
      </w:pPr>
      <w:r>
        <w:rPr>
          <w:rFonts w:ascii="Menlo" w:hAnsi="Menlo"/>
          <w:sz w:val="17"/>
        </w:rPr>
        <w:t xml:space="preserve">  SELECT CAST(id AS STRING) AS id, ANY_VALUE(facility_name) AS facility,</w:t>
      </w:r>
    </w:p>
    <w:p>
      <w:pPr>
        <w:spacing w:before="0" w:after="0"/>
        <w:ind w:left="216"/>
        <w:shd w:val="clear" w:fill="F4F5F7"/>
      </w:pPr>
      <w:r>
        <w:rPr>
          <w:rFonts w:ascii="Menlo" w:hAnsi="Menlo"/>
          <w:sz w:val="17"/>
        </w:rPr>
        <w:t xml:space="preserve">         ANY_VALUE(system_of_origin) AS system, ANY_VALUE(consumable_sku) AS consumable_sku,</w:t>
      </w:r>
    </w:p>
    <w:p>
      <w:pPr>
        <w:spacing w:before="0" w:after="0"/>
        <w:ind w:left="216"/>
        <w:shd w:val="clear" w:fill="F4F5F7"/>
      </w:pPr>
      <w:r>
        <w:rPr>
          <w:rFonts w:ascii="Menlo" w:hAnsi="Menlo"/>
          <w:sz w:val="17"/>
        </w:rPr>
        <w:t xml:space="preserve">         ANY_VALUE(item_name) AS item_name, ANY_VALUE(l1_action) AS l1_action,</w:t>
      </w:r>
    </w:p>
    <w:p>
      <w:pPr>
        <w:spacing w:before="0" w:after="0"/>
        <w:ind w:left="216"/>
        <w:shd w:val="clear" w:fill="F4F5F7"/>
      </w:pPr>
      <w:r>
        <w:rPr>
          <w:rFonts w:ascii="Menlo" w:hAnsi="Menlo"/>
          <w:sz w:val="17"/>
        </w:rPr>
        <w:t xml:space="preserve">         ANY_VALUE(l2_action) AS l2_action, ANY_VALUE(ref_order_type) AS ref_order_type,</w:t>
      </w:r>
    </w:p>
    <w:p>
      <w:pPr>
        <w:spacing w:before="0" w:after="0"/>
        <w:ind w:left="216"/>
        <w:shd w:val="clear" w:fill="F4F5F7"/>
      </w:pPr>
      <w:r>
        <w:rPr>
          <w:rFonts w:ascii="Menlo" w:hAnsi="Menlo"/>
          <w:sz w:val="17"/>
        </w:rPr>
        <w:t xml:space="preserve">         MIN(datetime_utc) AS datetime_utc</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(l2_action = 'PO Receipt' OR (l2_action = 'Received' AND system_of_origin = 'Pantry'))</w:t>
      </w:r>
    </w:p>
    <w:p>
      <w:pPr>
        <w:spacing w:before="0" w:after="0"/>
        <w:ind w:left="216"/>
        <w:shd w:val="clear" w:fill="F4F5F7"/>
      </w:pPr>
      <w:r>
        <w:rPr>
          <w:rFonts w:ascii="Menlo" w:hAnsi="Menlo"/>
          <w:sz w:val="17"/>
        </w:rPr>
        <w:t xml:space="preserve">    AND (ref_order_id IS NULL OR TRIM(ref_order_id) = '') AND DATE(datetime_utc) = run_date</w:t>
      </w:r>
    </w:p>
    <w:p>
      <w:pPr>
        <w:spacing w:before="0" w:after="0"/>
        <w:ind w:left="216"/>
        <w:shd w:val="clear" w:fill="F4F5F7"/>
      </w:pPr>
      <w:r>
        <w:rPr>
          <w:rFonts w:ascii="Menlo" w:hAnsi="Menlo"/>
          <w:sz w:val="17"/>
        </w:rPr>
        <w:t xml:space="preserve">  GROUP BY id),</w:t>
      </w:r>
    </w:p>
    <w:p>
      <w:pPr>
        <w:spacing w:before="0" w:after="0"/>
        <w:ind w:left="216"/>
        <w:shd w:val="clear" w:fill="F4F5F7"/>
      </w:pPr>
      <w:r>
        <w:rPr>
          <w:rFonts w:ascii="Menlo" w:hAnsi="Menlo"/>
          <w:sz w:val="17"/>
        </w:rPr>
        <w:t>ranked AS (SELECT *, COUNT(*) OVER() AS total_matches, ROW_NUMBER() OVER (ORDER BY datetime_utc DESC) AS rn FROM flagged)</w:t>
      </w:r>
    </w:p>
    <w:p>
      <w:pPr>
        <w:spacing w:before="0" w:after="0"/>
        <w:ind w:left="216"/>
        <w:shd w:val="clear" w:fill="F4F5F7"/>
      </w:pPr>
      <w:r>
        <w:rPr>
          <w:rFonts w:ascii="Menlo" w:hAnsi="Menlo"/>
          <w:sz w:val="17"/>
        </w:rPr>
        <w:t>SELECT * EXCEPT(rn) FROM ranked WHERE rn &lt;= 500 ORDER BY datetime_utc DESC</w:t>
      </w:r>
    </w:p>
    <w:p>
      <w:pPr>
        <w:spacing w:after="80"/>
      </w:pPr>
    </w:p>
    <w:p>
      <w:pPr>
        <w:pStyle w:val="Heading3"/>
      </w:pPr>
      <w:r>
        <w:rPr>
          <w:b w:val="0"/>
          <w:i w:val="0"/>
        </w:rPr>
        <w:t>Plain-English walkthrough</w:t>
      </w:r>
    </w:p>
    <w:p>
      <w:r>
        <w:rPr>
          <w:b w:val="0"/>
          <w:i w:val="0"/>
        </w:rPr>
        <w:t xml:space="preserve">Both SQL blocks above run the </w:t>
      </w:r>
      <w:r>
        <w:rPr>
          <w:b/>
          <w:i w:val="0"/>
        </w:rPr>
        <w:t>same check</w:t>
      </w:r>
      <w:r>
        <w:rPr>
          <w:b w:val="0"/>
          <w:i w:val="0"/>
        </w:rPr>
        <w:t xml:space="preserve"> — the catalog version is the short, readable statement of the rule, and the live version adds the production "plumbing" the daily job needs. The walkthrough below explains the </w:t>
      </w:r>
      <w:r>
        <w:rPr>
          <w:b/>
          <w:i w:val="0"/>
        </w:rPr>
        <w:t>live version</w:t>
      </w:r>
      <w:r>
        <w:rPr>
          <w:b w:val="0"/>
          <w:i w:val="0"/>
        </w:rPr>
        <w:t>, since that's what actually runs; it covers everything in the catalog version along the way.</w:t>
      </w:r>
    </w:p>
    <w:p>
      <w:r>
        <w:rPr>
          <w:b/>
          <w:i w:val="0"/>
        </w:rPr>
        <w:t>First, how the query is shaped.</w:t>
      </w:r>
      <w:r>
        <w:rPr>
          <w:b w:val="0"/>
          <w:i w:val="0"/>
        </w:rPr>
        <w:t xml:space="preserve"> SQL lets you build a result in named </w:t>
      </w:r>
      <w:r>
        <w:rPr>
          <w:b w:val="0"/>
          <w:i/>
        </w:rPr>
        <w:t>steps</w:t>
      </w:r>
      <w:r>
        <w:rPr>
          <w:b w:val="0"/>
          <w:i w:val="0"/>
        </w:rPr>
        <w:t xml:space="preserve"> using the form </w:t>
      </w:r>
      <w:r>
        <w:rPr>
          <w:rFonts w:ascii="Menlo" w:hAnsi="Menlo"/>
          <w:b w:val="0"/>
          <w:i w:val="0"/>
          <w:color w:val="B03060"/>
          <w:sz w:val="18"/>
        </w:rPr>
        <w:t>WITH &lt;name&gt; AS ( … )</w:t>
      </w:r>
      <w:r>
        <w:rPr>
          <w:b w:val="0"/>
          <w:i w:val="0"/>
        </w:rPr>
        <w:t xml:space="preserve">. Think of each step as a labeled scratch list that the next step can reuse. This query has two steps — one named </w:t>
      </w:r>
      <w:r>
        <w:rPr>
          <w:b/>
          <w:i w:val="0"/>
        </w:rPr>
        <w:t>`flagged`</w:t>
      </w:r>
      <w:r>
        <w:rPr>
          <w:b w:val="0"/>
          <w:i w:val="0"/>
        </w:rPr>
        <w:t xml:space="preserve"> and one named </w:t>
      </w:r>
      <w:r>
        <w:rPr>
          <w:b/>
          <w:i w:val="0"/>
        </w:rPr>
        <w:t>`ranked`</w:t>
      </w:r>
      <w:r>
        <w:rPr>
          <w:b w:val="0"/>
          <w:i w:val="0"/>
        </w:rPr>
        <w:t xml:space="preserve"> — followed by a final line that picks the rows to keep. Reading it as </w:t>
      </w:r>
      <w:r>
        <w:rPr>
          <w:b w:val="0"/>
          <w:i/>
        </w:rPr>
        <w:t>"build a list called `flagged`, then a list called `ranked`, then choose from `ranked`"</w:t>
      </w:r>
      <w:r>
        <w:rPr>
          <w:b w:val="0"/>
          <w:i w:val="0"/>
        </w:rPr>
        <w:t xml:space="preserve"> is exactly right. (</w:t>
      </w:r>
      <w:r>
        <w:rPr>
          <w:rFonts w:ascii="Menlo" w:hAnsi="Menlo"/>
          <w:b w:val="0"/>
          <w:i w:val="0"/>
          <w:color w:val="B03060"/>
          <w:sz w:val="18"/>
        </w:rPr>
        <w:t>AS</w:t>
      </w:r>
      <w:r>
        <w:rPr>
          <w:b w:val="0"/>
          <w:i w:val="0"/>
        </w:rPr>
        <w:t xml:space="preserve"> just means "name this step.")</w:t>
      </w:r>
    </w:p>
    <w:p>
      <w:r>
        <w:rPr>
          <w:b/>
          <w:i w:val="0"/>
        </w:rPr>
        <w:t>The run date.</w:t>
      </w:r>
      <w:r>
        <w:rPr>
          <w:b w:val="0"/>
          <w:i w:val="0"/>
        </w:rPr>
        <w:t xml:space="preserve"> </w:t>
      </w:r>
      <w:r>
        <w:rPr>
          <w:rFonts w:ascii="Menlo" w:hAnsi="Menlo"/>
          <w:b w:val="0"/>
          <w:i w:val="0"/>
          <w:color w:val="B03060"/>
          <w:sz w:val="18"/>
        </w:rPr>
        <w:t>DECLARE run_date … = yesterday</w:t>
      </w:r>
      <w:r>
        <w:rPr>
          <w:b w:val="0"/>
          <w:i w:val="0"/>
        </w:rPr>
        <w:t xml:space="preserve"> defines the day we're checking. </w:t>
      </w:r>
      <w:r>
        <w:rPr>
          <w:rFonts w:ascii="Menlo" w:hAnsi="Menlo"/>
          <w:b w:val="0"/>
          <w:i w:val="0"/>
          <w:color w:val="B03060"/>
          <w:sz w:val="18"/>
        </w:rPr>
        <w:t>CURRENT_DATE()</w:t>
      </w:r>
      <w:r>
        <w:rPr>
          <w:b w:val="0"/>
          <w:i w:val="0"/>
        </w:rPr>
        <w:t xml:space="preserve"> is today and </w:t>
      </w:r>
      <w:r>
        <w:rPr>
          <w:rFonts w:ascii="Menlo" w:hAnsi="Menlo"/>
          <w:b w:val="0"/>
          <w:i w:val="0"/>
          <w:color w:val="B03060"/>
          <w:sz w:val="18"/>
        </w:rPr>
        <w:t>DATE_SUB(…, INTERVAL 1 DAY)</w:t>
      </w:r>
      <w:r>
        <w:rPr>
          <w:b w:val="0"/>
          <w:i w:val="0"/>
        </w:rPr>
        <w:t xml:space="preserve"> subtracts a day, so </w:t>
      </w:r>
      <w:r>
        <w:rPr>
          <w:b/>
          <w:i w:val="0"/>
        </w:rPr>
        <w:t>`run_date` = yesterday</w:t>
      </w:r>
      <w:r>
        <w:rPr>
          <w:b w:val="0"/>
          <w:i w:val="0"/>
        </w:rPr>
        <w:t>. The daily job always checks the previous, fully-closed day, because today's data is still arriving.</w:t>
      </w:r>
    </w:p>
    <w:p>
      <w:r>
        <w:rPr>
          <w:b/>
          <w:i w:val="0"/>
        </w:rPr>
        <w:t>Step 1 — `flagged`: find the problem rows.</w:t>
      </w:r>
      <w:r>
        <w:rPr>
          <w:b w:val="0"/>
          <w:i w:val="0"/>
        </w:rPr>
        <w:t xml:space="preserve"> This step builds the list of offending receipts.</w:t>
      </w:r>
    </w:p>
    <w:p>
      <w:pPr>
        <w:pStyle w:val="ListBullet"/>
        <w:spacing w:after="40"/>
      </w:pPr>
      <w:r>
        <w:rPr>
          <w:rFonts w:ascii="Menlo" w:hAnsi="Menlo"/>
          <w:b w:val="0"/>
          <w:i w:val="0"/>
          <w:color w:val="B03060"/>
          <w:sz w:val="18"/>
        </w:rPr>
        <w:t>FROM … consolidated_inventory_ledger</w:t>
      </w:r>
      <w:r>
        <w:rPr>
          <w:b w:val="0"/>
          <w:i w:val="0"/>
        </w:rPr>
        <w:t xml:space="preserve"> — look in the </w:t>
      </w:r>
      <w:r>
        <w:rPr>
          <w:b/>
          <w:i w:val="0"/>
        </w:rPr>
        <w:t>Inventory Ledger</w:t>
      </w:r>
      <w:r>
        <w:rPr>
          <w:b w:val="0"/>
          <w:i w:val="0"/>
        </w:rPr>
        <w:t xml:space="preserve"> (one row per inventory movement).</w:t>
      </w:r>
    </w:p>
    <w:p>
      <w:pPr>
        <w:pStyle w:val="ListBullet"/>
        <w:spacing w:after="40"/>
      </w:pPr>
      <w:r>
        <w:rPr>
          <w:rFonts w:ascii="Menlo" w:hAnsi="Menlo"/>
          <w:b w:val="0"/>
          <w:i w:val="0"/>
          <w:color w:val="B03060"/>
          <w:sz w:val="18"/>
        </w:rPr>
        <w:t>WHERE (l2_action = 'PO Receipt' OR (l2_action = 'Received' AND system_of_origin = 'Pantry'))</w:t>
      </w:r>
      <w:r>
        <w:rPr>
          <w:b w:val="0"/>
          <w:i w:val="0"/>
        </w:rPr>
        <w:t xml:space="preserve"> — keep only </w:t>
      </w:r>
      <w:r>
        <w:rPr>
          <w:b/>
          <w:i w:val="0"/>
        </w:rPr>
        <w:t>purchase-order receipts</w:t>
      </w:r>
      <w:r>
        <w:rPr>
          <w:b w:val="0"/>
          <w:i w:val="0"/>
        </w:rPr>
        <w:t xml:space="preserve"> (inventory arriving because we bought it), identified by the </w:t>
      </w:r>
      <w:r>
        <w:rPr>
          <w:b/>
          <w:i w:val="0"/>
        </w:rPr>
        <w:t>movement action</w:t>
      </w:r>
      <w:r>
        <w:rPr>
          <w:b w:val="0"/>
          <w:i w:val="0"/>
        </w:rPr>
        <w:t xml:space="preserve">. We deliberately key on the </w:t>
      </w:r>
      <w:r>
        <w:rPr>
          <w:b w:val="0"/>
          <w:i/>
        </w:rPr>
        <w:t>action</w:t>
      </w:r>
      <w:r>
        <w:rPr>
          <w:b w:val="0"/>
          <w:i w:val="0"/>
        </w:rPr>
        <w:t xml:space="preserve"> and not on </w:t>
      </w:r>
      <w:r>
        <w:rPr>
          <w:rFonts w:ascii="Menlo" w:hAnsi="Menlo"/>
          <w:b w:val="0"/>
          <w:i w:val="0"/>
          <w:color w:val="B03060"/>
          <w:sz w:val="18"/>
        </w:rPr>
        <w:t>ref_order_type = 'Purchase Order'</w:t>
      </w:r>
      <w:r>
        <w:rPr>
          <w:b w:val="0"/>
          <w:i w:val="0"/>
        </w:rPr>
        <w:t xml:space="preserve">: on exactly the broken rows this rule exists to catch, </w:t>
      </w:r>
      <w:r>
        <w:rPr>
          <w:rFonts w:ascii="Menlo" w:hAnsi="Menlo"/>
          <w:b w:val="0"/>
          <w:i w:val="0"/>
          <w:color w:val="B03060"/>
          <w:sz w:val="18"/>
        </w:rPr>
        <w:t>ref_order_type</w:t>
      </w:r>
      <w:r>
        <w:rPr>
          <w:b w:val="0"/>
          <w:i w:val="0"/>
        </w:rPr>
        <w:t xml:space="preserve"> is itself blank, so keying on it would let those receipts slip through. The movement action stays populated even when the reference fields don't. Two action labels are in play across the source systems — </w:t>
      </w:r>
      <w:r>
        <w:rPr>
          <w:rFonts w:ascii="Menlo" w:hAnsi="Menlo"/>
          <w:b w:val="0"/>
          <w:i w:val="0"/>
          <w:color w:val="B03060"/>
          <w:sz w:val="18"/>
        </w:rPr>
        <w:t>'PO Receipt'</w:t>
      </w:r>
      <w:r>
        <w:rPr>
          <w:b w:val="0"/>
          <w:i w:val="0"/>
        </w:rPr>
        <w:t xml:space="preserve"> (Fishbowl, Extensiv, Shiphero, RMX) and </w:t>
      </w:r>
      <w:r>
        <w:rPr>
          <w:rFonts w:ascii="Menlo" w:hAnsi="Menlo"/>
          <w:b w:val="0"/>
          <w:i w:val="0"/>
          <w:color w:val="B03060"/>
          <w:sz w:val="18"/>
        </w:rPr>
        <w:t>'Received'</w:t>
      </w:r>
      <w:r>
        <w:rPr>
          <w:b w:val="0"/>
          <w:i w:val="0"/>
        </w:rPr>
        <w:t xml:space="preserve"> (Pantry) — so we cover both. The </w:t>
      </w:r>
      <w:r>
        <w:rPr>
          <w:rFonts w:ascii="Menlo" w:hAnsi="Menlo"/>
          <w:b w:val="0"/>
          <w:i w:val="0"/>
          <w:color w:val="B03060"/>
          <w:sz w:val="18"/>
        </w:rPr>
        <w:t>'Received'</w:t>
      </w:r>
      <w:r>
        <w:rPr>
          <w:b w:val="0"/>
          <w:i w:val="0"/>
        </w:rPr>
        <w:t xml:space="preserve"> arm is </w:t>
      </w:r>
      <w:r>
        <w:rPr>
          <w:b/>
          <w:i w:val="0"/>
        </w:rPr>
        <w:t>scoped to Pantry</w:t>
      </w:r>
      <w:r>
        <w:rPr>
          <w:b w:val="0"/>
          <w:i w:val="0"/>
        </w:rPr>
        <w:t xml:space="preserve"> on purpose: a different source, </w:t>
      </w:r>
      <w:r>
        <w:rPr>
          <w:rFonts w:ascii="Menlo" w:hAnsi="Menlo"/>
          <w:b w:val="0"/>
          <w:i w:val="0"/>
          <w:color w:val="B03060"/>
          <w:sz w:val="18"/>
        </w:rPr>
        <w:t>system_of_origin = 'System'</w:t>
      </w:r>
      <w:r>
        <w:rPr>
          <w:b w:val="0"/>
          <w:i w:val="0"/>
        </w:rPr>
        <w:t xml:space="preserve">, also emits </w:t>
      </w:r>
      <w:r>
        <w:rPr>
          <w:rFonts w:ascii="Menlo" w:hAnsi="Menlo"/>
          <w:b w:val="0"/>
          <w:i w:val="0"/>
          <w:color w:val="B03060"/>
          <w:sz w:val="18"/>
        </w:rPr>
        <w:t>'Received'</w:t>
      </w:r>
      <w:r>
        <w:rPr>
          <w:b w:val="0"/>
          <w:i w:val="0"/>
        </w:rPr>
        <w:t xml:space="preserve"> for internal negative-quantity depletion/reversal entries that are almost never PO-linked, and pulling those in would flood this Urgent queue with false positives.</w:t>
      </w:r>
    </w:p>
    <w:p>
      <w:pPr>
        <w:pStyle w:val="ListBullet"/>
        <w:spacing w:after="40"/>
      </w:pPr>
      <w:r>
        <w:rPr>
          <w:rFonts w:ascii="Menlo" w:hAnsi="Menlo"/>
          <w:b w:val="0"/>
          <w:i w:val="0"/>
          <w:color w:val="B03060"/>
          <w:sz w:val="18"/>
        </w:rPr>
        <w:t>AND (ref_order_id IS NULL OR TRIM(ref_order_id) = '')</w:t>
      </w:r>
      <w:r>
        <w:rPr>
          <w:b w:val="0"/>
          <w:i w:val="0"/>
        </w:rPr>
        <w:t xml:space="preserve"> — </w:t>
      </w:r>
      <w:r>
        <w:rPr>
          <w:b/>
          <w:i w:val="0"/>
        </w:rPr>
        <w:t>the heart of the rule</w:t>
      </w:r>
      <w:r>
        <w:rPr>
          <w:b w:val="0"/>
          <w:i w:val="0"/>
        </w:rPr>
        <w:t xml:space="preserve">: of those, keep only the ones whose </w:t>
      </w:r>
      <w:r>
        <w:rPr>
          <w:b/>
          <w:i w:val="0"/>
        </w:rPr>
        <w:t>PO number is missing</w:t>
      </w:r>
      <w:r>
        <w:rPr>
          <w:b w:val="0"/>
          <w:i w:val="0"/>
        </w:rPr>
        <w:t xml:space="preserve"> — either truly empty (</w:t>
      </w:r>
      <w:r>
        <w:rPr>
          <w:rFonts w:ascii="Menlo" w:hAnsi="Menlo"/>
          <w:b w:val="0"/>
          <w:i w:val="0"/>
          <w:color w:val="B03060"/>
          <w:sz w:val="18"/>
        </w:rPr>
        <w:t>IS NULL</w:t>
      </w:r>
      <w:r>
        <w:rPr>
          <w:b w:val="0"/>
          <w:i w:val="0"/>
        </w:rPr>
        <w:t>) or only blank spaces (</w:t>
      </w:r>
      <w:r>
        <w:rPr>
          <w:rFonts w:ascii="Menlo" w:hAnsi="Menlo"/>
          <w:b w:val="0"/>
          <w:i w:val="0"/>
          <w:color w:val="B03060"/>
          <w:sz w:val="18"/>
        </w:rPr>
        <w:t>TRIM(…) = ''</w:t>
      </w:r>
      <w:r>
        <w:rPr>
          <w:b w:val="0"/>
          <w:i w:val="0"/>
        </w:rPr>
        <w:t xml:space="preserve">, where </w:t>
      </w:r>
      <w:r>
        <w:rPr>
          <w:rFonts w:ascii="Menlo" w:hAnsi="Menlo"/>
          <w:b w:val="0"/>
          <w:i w:val="0"/>
          <w:color w:val="B03060"/>
          <w:sz w:val="18"/>
        </w:rPr>
        <w:t>TRIM</w:t>
      </w:r>
      <w:r>
        <w:rPr>
          <w:b w:val="0"/>
          <w:i w:val="0"/>
        </w:rPr>
        <w:t xml:space="preserve"> strips spaces so </w:t>
      </w:r>
      <w:r>
        <w:rPr>
          <w:rFonts w:ascii="Menlo" w:hAnsi="Menlo"/>
          <w:b w:val="0"/>
          <w:i w:val="0"/>
          <w:color w:val="B03060"/>
          <w:sz w:val="18"/>
        </w:rPr>
        <w:t>"   "</w:t>
      </w:r>
      <w:r>
        <w:rPr>
          <w:b w:val="0"/>
          <w:i w:val="0"/>
        </w:rPr>
        <w:t xml:space="preserve"> counts as empty).</w:t>
      </w:r>
    </w:p>
    <w:p>
      <w:pPr>
        <w:pStyle w:val="ListBullet"/>
        <w:spacing w:after="40"/>
      </w:pPr>
      <w:r>
        <w:rPr>
          <w:rFonts w:ascii="Menlo" w:hAnsi="Menlo"/>
          <w:b w:val="0"/>
          <w:i w:val="0"/>
          <w:color w:val="B03060"/>
          <w:sz w:val="18"/>
        </w:rPr>
        <w:t>AND DATE(datetime_utc) = run_date</w:t>
      </w:r>
      <w:r>
        <w:rPr>
          <w:b w:val="0"/>
          <w:i w:val="0"/>
        </w:rPr>
        <w:t xml:space="preserve"> — and only ones that happened </w:t>
      </w:r>
      <w:r>
        <w:rPr>
          <w:b/>
          <w:i w:val="0"/>
        </w:rPr>
        <w:t>yesterday</w:t>
      </w:r>
      <w:r>
        <w:rPr>
          <w:b w:val="0"/>
          <w:i w:val="0"/>
        </w:rPr>
        <w:t>.</w:t>
      </w:r>
    </w:p>
    <w:p>
      <w:pPr>
        <w:pStyle w:val="ListBullet"/>
        <w:spacing w:after="40"/>
      </w:pPr>
      <w:r>
        <w:rPr>
          <w:rFonts w:ascii="Menlo" w:hAnsi="Menlo"/>
          <w:b w:val="0"/>
          <w:i w:val="0"/>
          <w:color w:val="B03060"/>
          <w:sz w:val="18"/>
        </w:rPr>
        <w:t>GROUP BY id</w:t>
      </w:r>
      <w:r>
        <w:rPr>
          <w:b w:val="0"/>
          <w:i w:val="0"/>
        </w:rPr>
        <w:t xml:space="preserve"> — collapse the result to </w:t>
      </w:r>
      <w:r>
        <w:rPr>
          <w:b/>
          <w:i w:val="0"/>
        </w:rPr>
        <w:t>one row per ledger record</w:t>
      </w:r>
      <w:r>
        <w:rPr>
          <w:b w:val="0"/>
          <w:i w:val="0"/>
        </w:rPr>
        <w:t xml:space="preserve"> (</w:t>
      </w:r>
      <w:r>
        <w:rPr>
          <w:rFonts w:ascii="Menlo" w:hAnsi="Menlo"/>
          <w:b w:val="0"/>
          <w:i w:val="0"/>
          <w:color w:val="B03060"/>
          <w:sz w:val="18"/>
        </w:rPr>
        <w:t>id</w:t>
      </w:r>
      <w:r>
        <w:rPr>
          <w:b w:val="0"/>
          <w:i w:val="0"/>
        </w:rPr>
        <w:t xml:space="preserve"> is each record's unique number), so a bad receipt is listed once, not repeatedly.</w:t>
      </w:r>
    </w:p>
    <w:p>
      <w:pPr>
        <w:pStyle w:val="ListBullet"/>
        <w:spacing w:after="40"/>
      </w:pPr>
      <w:r>
        <w:rPr>
          <w:rFonts w:ascii="Menlo" w:hAnsi="Menlo"/>
          <w:b w:val="0"/>
          <w:i w:val="0"/>
          <w:color w:val="B03060"/>
          <w:sz w:val="18"/>
        </w:rPr>
        <w:t>SELECT CAST(id AS STRING) AS id, ANY_VALUE(facility_name) AS facility, …</w:t>
      </w:r>
      <w:r>
        <w:rPr>
          <w:b w:val="0"/>
          <w:i w:val="0"/>
        </w:rPr>
        <w:t xml:space="preserve"> — for each bad record, grab the details a person needs to fix it: the facility, source system, item, the kind of movement, and when it happened. Two bits of housekeeping: </w:t>
      </w:r>
      <w:r>
        <w:rPr>
          <w:rFonts w:ascii="Menlo" w:hAnsi="Menlo"/>
          <w:b w:val="0"/>
          <w:i w:val="0"/>
          <w:color w:val="B03060"/>
          <w:sz w:val="18"/>
        </w:rPr>
        <w:t>CAST(id AS STRING)</w:t>
      </w:r>
      <w:r>
        <w:rPr>
          <w:b w:val="0"/>
          <w:i w:val="0"/>
        </w:rPr>
        <w:t xml:space="preserve"> just means "treat the id as text," and </w:t>
      </w:r>
      <w:r>
        <w:rPr>
          <w:rFonts w:ascii="Menlo" w:hAnsi="Menlo"/>
          <w:b w:val="0"/>
          <w:i w:val="0"/>
          <w:color w:val="B03060"/>
          <w:sz w:val="18"/>
        </w:rPr>
        <w:t>ANY_VALUE(…)</w:t>
      </w:r>
      <w:r>
        <w:rPr>
          <w:b w:val="0"/>
          <w:i w:val="0"/>
        </w:rPr>
        <w:t xml:space="preserve"> means "since we've grouped to one row, give me that row's value for this column."</w:t>
      </w:r>
    </w:p>
    <w:p>
      <w:r>
        <w:rPr>
          <w:b w:val="0"/>
          <w:i w:val="0"/>
        </w:rPr>
        <w:t xml:space="preserve">So after Step 1, </w:t>
      </w:r>
      <w:r>
        <w:rPr>
          <w:b/>
          <w:i w:val="0"/>
        </w:rPr>
        <w:t>`flagged`</w:t>
      </w:r>
      <w:r>
        <w:rPr>
          <w:b w:val="0"/>
          <w:i w:val="0"/>
        </w:rPr>
        <w:t xml:space="preserve"> is a clean, de-duplicated list of yesterday's blank-PO receipts.</w:t>
      </w:r>
    </w:p>
    <w:p>
      <w:r>
        <w:rPr>
          <w:b/>
          <w:i w:val="0"/>
        </w:rPr>
        <w:t>Step 2 — `ranked`: number them, newest first.</w:t>
      </w:r>
      <w:r>
        <w:rPr>
          <w:b w:val="0"/>
          <w:i w:val="0"/>
        </w:rPr>
        <w:t xml:space="preserve"> This step takes the </w:t>
      </w:r>
      <w:r>
        <w:rPr>
          <w:rFonts w:ascii="Menlo" w:hAnsi="Menlo"/>
          <w:b w:val="0"/>
          <w:i w:val="0"/>
          <w:color w:val="B03060"/>
          <w:sz w:val="18"/>
        </w:rPr>
        <w:t>flagged</w:t>
      </w:r>
      <w:r>
        <w:rPr>
          <w:b w:val="0"/>
          <w:i w:val="0"/>
        </w:rPr>
        <w:t xml:space="preserve"> list and adds two helper columns:</w:t>
      </w:r>
    </w:p>
    <w:p>
      <w:pPr>
        <w:pStyle w:val="ListBullet"/>
        <w:spacing w:after="40"/>
      </w:pPr>
      <w:r>
        <w:rPr>
          <w:rFonts w:ascii="Menlo" w:hAnsi="Menlo"/>
          <w:b w:val="0"/>
          <w:i w:val="0"/>
          <w:color w:val="B03060"/>
          <w:sz w:val="18"/>
        </w:rPr>
        <w:t>COUNT(*) OVER() AS total_matches</w:t>
      </w:r>
      <w:r>
        <w:rPr>
          <w:b w:val="0"/>
          <w:i w:val="0"/>
        </w:rPr>
        <w:t xml:space="preserve"> — count </w:t>
      </w:r>
      <w:r>
        <w:rPr>
          <w:b/>
          <w:i w:val="0"/>
        </w:rPr>
        <w:t>all</w:t>
      </w:r>
      <w:r>
        <w:rPr>
          <w:b w:val="0"/>
          <w:i w:val="0"/>
        </w:rPr>
        <w:t xml:space="preserve"> the matches and stamp that total onto every row, so the app can say </w:t>
      </w:r>
      <w:r>
        <w:rPr>
          <w:b w:val="0"/>
          <w:i/>
        </w:rPr>
        <w:t>"showing 500 of 1,200"</w:t>
      </w:r>
      <w:r>
        <w:rPr>
          <w:b w:val="0"/>
          <w:i w:val="0"/>
        </w:rPr>
        <w:t xml:space="preserve"> even when it only displays some.</w:t>
      </w:r>
    </w:p>
    <w:p>
      <w:pPr>
        <w:pStyle w:val="ListBullet"/>
        <w:spacing w:after="40"/>
      </w:pPr>
      <w:r>
        <w:rPr>
          <w:rFonts w:ascii="Menlo" w:hAnsi="Menlo"/>
          <w:b w:val="0"/>
          <w:i w:val="0"/>
          <w:color w:val="B03060"/>
          <w:sz w:val="18"/>
        </w:rPr>
        <w:t>ROW_NUMBER() OVER (ORDER BY datetime_utc DESC) AS rn</w:t>
      </w:r>
      <w:r>
        <w:rPr>
          <w:b w:val="0"/>
          <w:i w:val="0"/>
        </w:rPr>
        <w:t xml:space="preserve"> — sort the rows newest-first and number them 1, 2, 3, … in a column called </w:t>
      </w:r>
      <w:r>
        <w:rPr>
          <w:rFonts w:ascii="Menlo" w:hAnsi="Menlo"/>
          <w:b w:val="0"/>
          <w:i w:val="0"/>
          <w:color w:val="B03060"/>
          <w:sz w:val="18"/>
        </w:rPr>
        <w:t>rn</w:t>
      </w:r>
      <w:r>
        <w:rPr>
          <w:b w:val="0"/>
          <w:i w:val="0"/>
        </w:rPr>
        <w:t xml:space="preserve"> ("row number"). Row 1 is the most recent.</w:t>
      </w:r>
    </w:p>
    <w:p>
      <w:r>
        <w:rPr>
          <w:b/>
          <w:i w:val="0"/>
        </w:rPr>
        <w:t>Final line — keep the newest 500.</w:t>
      </w:r>
      <w:r>
        <w:rPr>
          <w:b w:val="0"/>
          <w:i w:val="0"/>
        </w:rPr>
        <w:t xml:space="preserve"> </w:t>
      </w:r>
      <w:r>
        <w:rPr>
          <w:rFonts w:ascii="Menlo" w:hAnsi="Menlo"/>
          <w:b w:val="0"/>
          <w:i w:val="0"/>
          <w:color w:val="B03060"/>
          <w:sz w:val="18"/>
        </w:rPr>
        <w:t>SELECT * EXCEPT(rn) FROM ranked WHERE rn &lt;= 500 ORDER BY datetime_utc DESC</w:t>
      </w:r>
      <w:r>
        <w:rPr>
          <w:b w:val="0"/>
          <w:i w:val="0"/>
        </w:rPr>
        <w:t xml:space="preserve"> does three things: keep only rows numbered </w:t>
      </w:r>
      <w:r>
        <w:rPr>
          <w:b/>
          <w:i w:val="0"/>
        </w:rPr>
        <w:t>500 or lower</w:t>
      </w:r>
      <w:r>
        <w:rPr>
          <w:b w:val="0"/>
          <w:i w:val="0"/>
        </w:rPr>
        <w:t xml:space="preserve"> — a </w:t>
      </w:r>
      <w:r>
        <w:rPr>
          <w:b/>
          <w:i w:val="0"/>
        </w:rPr>
        <w:t>safety cap</w:t>
      </w:r>
      <w:r>
        <w:rPr>
          <w:b w:val="0"/>
          <w:i w:val="0"/>
        </w:rPr>
        <w:t xml:space="preserve"> so one bad-data day can never create more than 500 tickets and flood the queue; drop the helper </w:t>
      </w:r>
      <w:r>
        <w:rPr>
          <w:rFonts w:ascii="Menlo" w:hAnsi="Menlo"/>
          <w:b w:val="0"/>
          <w:i w:val="0"/>
          <w:color w:val="B03060"/>
          <w:sz w:val="18"/>
        </w:rPr>
        <w:t>rn</w:t>
      </w:r>
      <w:r>
        <w:rPr>
          <w:b w:val="0"/>
          <w:i w:val="0"/>
        </w:rPr>
        <w:t xml:space="preserve"> column from the output (</w:t>
      </w:r>
      <w:r>
        <w:rPr>
          <w:rFonts w:ascii="Menlo" w:hAnsi="Menlo"/>
          <w:b w:val="0"/>
          <w:i w:val="0"/>
          <w:color w:val="B03060"/>
          <w:sz w:val="18"/>
        </w:rPr>
        <w:t>EXCEPT(rn)</w:t>
      </w:r>
      <w:r>
        <w:rPr>
          <w:b w:val="0"/>
          <w:i w:val="0"/>
        </w:rPr>
        <w:t xml:space="preserve"> means "every column except this one"); and present what's left </w:t>
      </w:r>
      <w:r>
        <w:rPr>
          <w:b/>
          <w:i w:val="0"/>
        </w:rPr>
        <w:t>newest-first</w:t>
      </w:r>
      <w:r>
        <w:rPr>
          <w:b w:val="0"/>
          <w:i w:val="0"/>
        </w:rPr>
        <w:t>. On a normal day there are far fewer than 500 matches — currently on the order of a handful per week (the Fishbowl / CK1 blank-PO receipts).</w:t>
      </w:r>
    </w:p>
    <w:p>
      <w:pPr>
        <w:pStyle w:val="Heading3"/>
      </w:pPr>
      <w:r>
        <w:rPr>
          <w:b w:val="0"/>
          <w:i w:val="0"/>
        </w:rPr>
        <w:t>Tables &amp; columns used</w:t>
      </w:r>
    </w:p>
    <w:p>
      <w:r>
        <w:rPr>
          <w:b/>
          <w:i w:val="0"/>
        </w:rPr>
        <w:t>Table:</w:t>
      </w:r>
      <w:r>
        <w:rPr>
          <w:b w:val="0"/>
          <w:i w:val="0"/>
        </w:rPr>
        <w:t xml:space="preserve"> The Inventory Ledger — </w:t>
      </w:r>
      <w:r>
        <w:rPr>
          <w:rFonts w:ascii="Menlo" w:hAnsi="Menlo"/>
          <w:b w:val="0"/>
          <w:i w:val="0"/>
          <w:color w:val="B03060"/>
          <w:sz w:val="18"/>
        </w:rPr>
        <w:t>wonder-dw-prod-brd.inventory.consolidated_inventory_ledger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l2_action</w:t>
            </w:r>
          </w:p>
        </w:tc>
        <w:tc>
          <w:tcPr>
            <w:tcW w:type="dxa" w:w="2880"/>
          </w:tcPr>
          <w:p>
            <w:r>
              <w:rPr>
                <w:b w:val="0"/>
                <w:i w:val="0"/>
              </w:rPr>
              <w:t xml:space="preserve">The movement's sub-action (e.g. </w:t>
            </w:r>
            <w:r>
              <w:rPr>
                <w:b w:val="0"/>
                <w:i/>
              </w:rPr>
              <w:t>PO Receipt</w:t>
            </w:r>
            <w:r>
              <w:rPr>
                <w:b w:val="0"/>
                <w:i w:val="0"/>
              </w:rPr>
              <w:t xml:space="preserve">, </w:t>
            </w:r>
            <w:r>
              <w:rPr>
                <w:b w:val="0"/>
                <w:i/>
              </w:rPr>
              <w:t>Received</w:t>
            </w:r>
            <w:r>
              <w:rPr>
                <w:b w:val="0"/>
                <w:i w:val="0"/>
              </w:rPr>
              <w:t xml:space="preserve">, </w:t>
            </w:r>
            <w:r>
              <w:rPr>
                <w:b w:val="0"/>
                <w:i/>
              </w:rPr>
              <w:t>Transfer Out</w:t>
            </w:r>
            <w:r>
              <w:rPr>
                <w:b w:val="0"/>
                <w:i w:val="0"/>
              </w:rPr>
              <w:t>).</w:t>
            </w:r>
          </w:p>
        </w:tc>
        <w:tc>
          <w:tcPr>
            <w:tcW w:type="dxa" w:w="2880"/>
          </w:tcPr>
          <w:p>
            <w:r>
              <w:rPr>
                <w:b/>
                <w:i w:val="0"/>
              </w:rPr>
              <w:t>Filter</w:t>
            </w:r>
            <w:r>
              <w:rPr>
                <w:b w:val="0"/>
                <w:i w:val="0"/>
              </w:rPr>
              <w:t xml:space="preserve"> — keep </w:t>
            </w:r>
            <w:r>
              <w:rPr>
                <w:rFonts w:ascii="Menlo" w:hAnsi="Menlo"/>
                <w:b w:val="0"/>
                <w:i w:val="0"/>
                <w:color w:val="B03060"/>
                <w:sz w:val="18"/>
              </w:rPr>
              <w:t>PO Receipt</w:t>
            </w:r>
            <w:r>
              <w:rPr>
                <w:b w:val="0"/>
                <w:i w:val="0"/>
              </w:rPr>
              <w:t xml:space="preserve"> rows, plus </w:t>
            </w:r>
            <w:r>
              <w:rPr>
                <w:rFonts w:ascii="Menlo" w:hAnsi="Menlo"/>
                <w:b w:val="0"/>
                <w:i w:val="0"/>
                <w:color w:val="B03060"/>
                <w:sz w:val="18"/>
              </w:rPr>
              <w:t>Received</w:t>
            </w:r>
            <w:r>
              <w:rPr>
                <w:b w:val="0"/>
                <w:i w:val="0"/>
              </w:rPr>
              <w:t xml:space="preserve"> rows from Pantry (identifies a PO receipt by its action).</w:t>
            </w:r>
          </w:p>
        </w:tc>
      </w:tr>
      <w:tr>
        <w:tc>
          <w:tcPr>
            <w:tcW w:type="dxa" w:w="2880"/>
          </w:tcPr>
          <w:p>
            <w:r>
              <w:rPr>
                <w:rFonts w:ascii="Menlo" w:hAnsi="Menlo"/>
                <w:b w:val="0"/>
                <w:i w:val="0"/>
                <w:color w:val="B03060"/>
                <w:sz w:val="18"/>
              </w:rPr>
              <w:t>system_of_origin</w:t>
            </w:r>
            <w:r>
              <w:rPr>
                <w:b w:val="0"/>
                <w:i w:val="0"/>
              </w:rPr>
              <w:t xml:space="preserve"> (in filter)</w:t>
            </w:r>
          </w:p>
        </w:tc>
        <w:tc>
          <w:tcPr>
            <w:tcW w:type="dxa" w:w="2880"/>
          </w:tcPr>
          <w:p>
            <w:r>
              <w:rPr>
                <w:b w:val="0"/>
                <w:i w:val="0"/>
              </w:rPr>
              <w:t>The upstream system the record came from.</w:t>
            </w:r>
          </w:p>
        </w:tc>
        <w:tc>
          <w:tcPr>
            <w:tcW w:type="dxa" w:w="2880"/>
          </w:tcPr>
          <w:p>
            <w:r>
              <w:rPr>
                <w:b/>
                <w:i w:val="0"/>
              </w:rPr>
              <w:t>Filter</w:t>
            </w:r>
            <w:r>
              <w:rPr>
                <w:b w:val="0"/>
                <w:i w:val="0"/>
              </w:rPr>
              <w:t xml:space="preserve"> — scopes the </w:t>
            </w:r>
            <w:r>
              <w:rPr>
                <w:rFonts w:ascii="Menlo" w:hAnsi="Menlo"/>
                <w:b w:val="0"/>
                <w:i w:val="0"/>
                <w:color w:val="B03060"/>
                <w:sz w:val="18"/>
              </w:rPr>
              <w:t>Received</w:t>
            </w:r>
            <w:r>
              <w:rPr>
                <w:b w:val="0"/>
                <w:i w:val="0"/>
              </w:rPr>
              <w:t xml:space="preserve"> arm to Pantry, excluding </w:t>
            </w:r>
            <w:r>
              <w:rPr>
                <w:rFonts w:ascii="Menlo" w:hAnsi="Menlo"/>
                <w:b w:val="0"/>
                <w:i w:val="0"/>
                <w:color w:val="B03060"/>
                <w:sz w:val="18"/>
              </w:rPr>
              <w:t>System</w:t>
            </w:r>
            <w:r>
              <w:rPr>
                <w:b w:val="0"/>
                <w:i w:val="0"/>
              </w:rPr>
              <w:t>-origin depletion/reversal noise.</w:t>
            </w:r>
          </w:p>
        </w:tc>
      </w:tr>
      <w:tr>
        <w:tc>
          <w:tcPr>
            <w:tcW w:type="dxa" w:w="2880"/>
          </w:tcPr>
          <w:p>
            <w:r>
              <w:rPr>
                <w:rFonts w:ascii="Menlo" w:hAnsi="Menlo"/>
                <w:b w:val="0"/>
                <w:i w:val="0"/>
                <w:color w:val="B03060"/>
                <w:sz w:val="18"/>
              </w:rPr>
              <w:t>ref_order_id</w:t>
            </w:r>
          </w:p>
        </w:tc>
        <w:tc>
          <w:tcPr>
            <w:tcW w:type="dxa" w:w="2880"/>
          </w:tcPr>
          <w:p>
            <w:r>
              <w:rPr>
                <w:b w:val="0"/>
                <w:i w:val="0"/>
              </w:rPr>
              <w:t>The purchase-order number the receipt belongs to.</w:t>
            </w:r>
          </w:p>
        </w:tc>
        <w:tc>
          <w:tcPr>
            <w:tcW w:type="dxa" w:w="2880"/>
          </w:tcPr>
          <w:p>
            <w:r>
              <w:rPr>
                <w:b/>
                <w:i w:val="0"/>
              </w:rPr>
              <w:t>The check</w:t>
            </w:r>
            <w:r>
              <w:rPr>
                <w:b w:val="0"/>
                <w:i w:val="0"/>
              </w:rPr>
              <w:t xml:space="preserve"> — flag when this is null or blank.</w:t>
            </w:r>
          </w:p>
        </w:tc>
      </w:tr>
      <w:tr>
        <w:tc>
          <w:tcPr>
            <w:tcW w:type="dxa" w:w="2880"/>
          </w:tcPr>
          <w:p>
            <w:r>
              <w:rPr>
                <w:rFonts w:ascii="Menlo" w:hAnsi="Menlo"/>
                <w:b w:val="0"/>
                <w:i w:val="0"/>
                <w:color w:val="B03060"/>
                <w:sz w:val="18"/>
              </w:rPr>
              <w:t>datetime_utc</w:t>
            </w:r>
          </w:p>
        </w:tc>
        <w:tc>
          <w:tcPr>
            <w:tcW w:type="dxa" w:w="2880"/>
          </w:tcPr>
          <w:p>
            <w:r>
              <w:rPr>
                <w:b w:val="0"/>
                <w:i w:val="0"/>
              </w:rPr>
              <w:t>Exact UTC timestamp of the movement.</w:t>
            </w:r>
          </w:p>
        </w:tc>
        <w:tc>
          <w:tcPr>
            <w:tcW w:type="dxa" w:w="2880"/>
          </w:tcPr>
          <w:p>
            <w:r>
              <w:rPr>
                <w:b/>
                <w:i w:val="0"/>
              </w:rPr>
              <w:t>Filter</w:t>
            </w:r>
            <w:r>
              <w:rPr>
                <w:b w:val="0"/>
                <w:i w:val="0"/>
              </w:rPr>
              <w:t xml:space="preserve"> — keep only yesterday; also sort newest-first.</w:t>
            </w:r>
          </w:p>
        </w:tc>
      </w:tr>
      <w:tr>
        <w:tc>
          <w:tcPr>
            <w:tcW w:type="dxa" w:w="2880"/>
          </w:tcPr>
          <w:p>
            <w:r>
              <w:rPr>
                <w:rFonts w:ascii="Menlo" w:hAnsi="Menlo"/>
                <w:b w:val="0"/>
                <w:i w:val="0"/>
                <w:color w:val="B03060"/>
                <w:sz w:val="18"/>
              </w:rPr>
              <w:t>id</w:t>
            </w:r>
          </w:p>
        </w:tc>
        <w:tc>
          <w:tcPr>
            <w:tcW w:type="dxa" w:w="2880"/>
          </w:tcPr>
          <w:p>
            <w:r>
              <w:rPr>
                <w:b w:val="0"/>
                <w:i w:val="0"/>
              </w:rPr>
              <w:t>Unique id for the Inventory Ledger row.</w:t>
            </w:r>
          </w:p>
        </w:tc>
        <w:tc>
          <w:tcPr>
            <w:tcW w:type="dxa" w:w="2880"/>
          </w:tcPr>
          <w:p>
            <w:r>
              <w:rPr>
                <w:b w:val="0"/>
                <w:i w:val="0"/>
              </w:rPr>
              <w:t>Identifies the exact record to fix; used as the ticket fingerprint.</w:t>
            </w:r>
          </w:p>
        </w:tc>
      </w:tr>
      <w:tr>
        <w:tc>
          <w:tcPr>
            <w:tcW w:type="dxa" w:w="2880"/>
          </w:tcPr>
          <w:p>
            <w:r>
              <w:rPr>
                <w:rFonts w:ascii="Menlo" w:hAnsi="Menlo"/>
                <w:b w:val="0"/>
                <w:i w:val="0"/>
                <w:color w:val="B03060"/>
                <w:sz w:val="18"/>
              </w:rPr>
              <w:t>facility_name</w:t>
            </w:r>
          </w:p>
        </w:tc>
        <w:tc>
          <w:tcPr>
            <w:tcW w:type="dxa" w:w="2880"/>
          </w:tcPr>
          <w:p>
            <w:r>
              <w:rPr>
                <w:b w:val="0"/>
                <w:i w:val="0"/>
              </w:rPr>
              <w:t>Which facility recorded the movement.</w:t>
            </w:r>
          </w:p>
        </w:tc>
        <w:tc>
          <w:tcPr>
            <w:tcW w:type="dxa" w:w="2880"/>
          </w:tcPr>
          <w:p>
            <w:r>
              <w:rPr>
                <w:b w:val="0"/>
                <w:i w:val="0"/>
              </w:rPr>
              <w:t xml:space="preserve">Triage — tells the owner </w:t>
            </w:r>
            <w:r>
              <w:rPr>
                <w:b w:val="0"/>
                <w:i/>
              </w:rPr>
              <w:t>where</w:t>
            </w:r>
            <w:r>
              <w:rPr>
                <w:b w:val="0"/>
                <w:i w:val="0"/>
              </w:rPr>
              <w:t xml:space="preserve"> it happened.</w:t>
            </w:r>
          </w:p>
        </w:tc>
      </w:tr>
      <w:tr>
        <w:tc>
          <w:tcPr>
            <w:tcW w:type="dxa" w:w="2880"/>
          </w:tcPr>
          <w:p>
            <w:r>
              <w:rPr>
                <w:rFonts w:ascii="Menlo" w:hAnsi="Menlo"/>
                <w:b w:val="0"/>
                <w:i w:val="0"/>
                <w:color w:val="B03060"/>
                <w:sz w:val="18"/>
              </w:rPr>
              <w:t>system_of_origin</w:t>
            </w:r>
          </w:p>
        </w:tc>
        <w:tc>
          <w:tcPr>
            <w:tcW w:type="dxa" w:w="2880"/>
          </w:tcPr>
          <w:p>
            <w:r>
              <w:rPr>
                <w:b w:val="0"/>
                <w:i w:val="0"/>
              </w:rPr>
              <w:t>The upstream system the record came from (Pantry / Ship Hero / Fishbowl / Extensiv / RMX).</w:t>
            </w:r>
          </w:p>
        </w:tc>
        <w:tc>
          <w:tcPr>
            <w:tcW w:type="dxa" w:w="2880"/>
          </w:tcPr>
          <w:p>
            <w:r>
              <w:rPr>
                <w:b w:val="0"/>
                <w:i w:val="0"/>
              </w:rPr>
              <w:t>Triage — points to where the data was entered.</w:t>
            </w:r>
          </w:p>
        </w:tc>
      </w:tr>
      <w:tr>
        <w:tc>
          <w:tcPr>
            <w:tcW w:type="dxa" w:w="2880"/>
          </w:tcPr>
          <w:p>
            <w:r>
              <w:rPr>
                <w:rFonts w:ascii="Menlo" w:hAnsi="Menlo"/>
                <w:b w:val="0"/>
                <w:i w:val="0"/>
                <w:color w:val="B03060"/>
                <w:sz w:val="18"/>
              </w:rPr>
              <w:t>ref_order_type</w:t>
            </w:r>
          </w:p>
        </w:tc>
        <w:tc>
          <w:tcPr>
            <w:tcW w:type="dxa" w:w="2880"/>
          </w:tcPr>
          <w:p>
            <w:r>
              <w:rPr>
                <w:b w:val="0"/>
                <w:i w:val="0"/>
              </w:rPr>
              <w:t xml:space="preserve">What kind of order the movement relates to (e.g. </w:t>
            </w:r>
            <w:r>
              <w:rPr>
                <w:b w:val="0"/>
                <w:i/>
              </w:rPr>
              <w:t>Purchase Order</w:t>
            </w:r>
            <w:r>
              <w:rPr>
                <w:b w:val="0"/>
                <w:i w:val="0"/>
              </w:rPr>
              <w:t>).</w:t>
            </w:r>
          </w:p>
        </w:tc>
        <w:tc>
          <w:tcPr>
            <w:tcW w:type="dxa" w:w="2880"/>
          </w:tcPr>
          <w:p>
            <w:r>
              <w:rPr>
                <w:b w:val="0"/>
                <w:i w:val="0"/>
              </w:rPr>
              <w:t xml:space="preserve">Context/snapshot only — on the flagged rows this is typically </w:t>
            </w:r>
            <w:r>
              <w:rPr>
                <w:b/>
                <w:i w:val="0"/>
              </w:rPr>
              <w:t>blank</w:t>
            </w:r>
            <w:r>
              <w:rPr>
                <w:b w:val="0"/>
                <w:i w:val="0"/>
              </w:rPr>
              <w:t xml:space="preserve">, which is why the rule keys on </w:t>
            </w:r>
            <w:r>
              <w:rPr>
                <w:rFonts w:ascii="Menlo" w:hAnsi="Menlo"/>
                <w:b w:val="0"/>
                <w:i w:val="0"/>
                <w:color w:val="B03060"/>
                <w:sz w:val="18"/>
              </w:rPr>
              <w:t>l2_action</w:t>
            </w:r>
            <w:r>
              <w:rPr>
                <w:b w:val="0"/>
                <w:i w:val="0"/>
              </w:rPr>
              <w:t xml:space="preserve"> instead.</w:t>
            </w:r>
          </w:p>
        </w:tc>
      </w:tr>
      <w:tr>
        <w:tc>
          <w:tcPr>
            <w:tcW w:type="dxa" w:w="2880"/>
          </w:tcPr>
          <w:p>
            <w:r>
              <w:rPr>
                <w:rFonts w:ascii="Menlo" w:hAnsi="Menlo"/>
                <w:b w:val="0"/>
                <w:i w:val="0"/>
                <w:color w:val="B03060"/>
                <w:sz w:val="18"/>
              </w:rPr>
              <w:t>l1_action</w:t>
            </w:r>
          </w:p>
        </w:tc>
        <w:tc>
          <w:tcPr>
            <w:tcW w:type="dxa" w:w="2880"/>
          </w:tcPr>
          <w:p>
            <w:r>
              <w:rPr>
                <w:b w:val="0"/>
                <w:i w:val="0"/>
              </w:rPr>
              <w:t xml:space="preserve">The movement's action category (e.g. </w:t>
            </w:r>
            <w:r>
              <w:rPr>
                <w:b w:val="0"/>
                <w:i/>
              </w:rPr>
              <w:t>Add</w:t>
            </w:r>
            <w:r>
              <w:rPr>
                <w:b w:val="0"/>
                <w:i w:val="0"/>
              </w:rPr>
              <w:t>).</w:t>
            </w:r>
          </w:p>
        </w:tc>
        <w:tc>
          <w:tcPr>
            <w:tcW w:type="dxa" w:w="2880"/>
          </w:tcPr>
          <w:p>
            <w:r>
              <w:rPr>
                <w:b w:val="0"/>
                <w:i w:val="0"/>
              </w:rPr>
              <w:t>Context — what kind of movement this was.</w:t>
            </w:r>
          </w:p>
        </w:tc>
      </w:tr>
      <w:tr>
        <w:tc>
          <w:tcPr>
            <w:tcW w:type="dxa" w:w="2880"/>
          </w:tcPr>
          <w:p>
            <w:r>
              <w:rPr>
                <w:rFonts w:ascii="Menlo" w:hAnsi="Menlo"/>
                <w:b w:val="0"/>
                <w:i w:val="0"/>
                <w:color w:val="B03060"/>
                <w:sz w:val="18"/>
              </w:rPr>
              <w:t>consumable_sku</w:t>
            </w:r>
          </w:p>
        </w:tc>
        <w:tc>
          <w:tcPr>
            <w:tcW w:type="dxa" w:w="2880"/>
          </w:tcPr>
          <w:p>
            <w:r>
              <w:rPr>
                <w:b w:val="0"/>
                <w:i w:val="0"/>
              </w:rPr>
              <w:t>The item identifier (SKU) involved.</w:t>
            </w:r>
          </w:p>
        </w:tc>
        <w:tc>
          <w:tcPr>
            <w:tcW w:type="dxa" w:w="2880"/>
          </w:tcPr>
          <w:p>
            <w:r>
              <w:rPr>
                <w:b w:val="0"/>
                <w:i w:val="0"/>
              </w:rPr>
              <w:t xml:space="preserve">Triage — </w:t>
            </w:r>
            <w:r>
              <w:rPr>
                <w:b w:val="0"/>
                <w:i/>
              </w:rPr>
              <w:t>what</w:t>
            </w:r>
            <w:r>
              <w:rPr>
                <w:b w:val="0"/>
                <w:i w:val="0"/>
              </w:rPr>
              <w:t xml:space="preserve"> item came in.</w:t>
            </w:r>
          </w:p>
        </w:tc>
      </w:tr>
      <w:tr>
        <w:tc>
          <w:tcPr>
            <w:tcW w:type="dxa" w:w="2880"/>
          </w:tcPr>
          <w:p>
            <w:r>
              <w:rPr>
                <w:rFonts w:ascii="Menlo" w:hAnsi="Menlo"/>
                <w:b w:val="0"/>
                <w:i w:val="0"/>
                <w:color w:val="B03060"/>
                <w:sz w:val="18"/>
              </w:rPr>
              <w:t>item_name</w:t>
            </w:r>
          </w:p>
        </w:tc>
        <w:tc>
          <w:tcPr>
            <w:tcW w:type="dxa" w:w="2880"/>
          </w:tcPr>
          <w:p>
            <w:r>
              <w:rPr>
                <w:b w:val="0"/>
                <w:i w:val="0"/>
              </w:rPr>
              <w:t>Human-readable item name.</w:t>
            </w:r>
          </w:p>
        </w:tc>
        <w:tc>
          <w:tcPr>
            <w:tcW w:type="dxa" w:w="2880"/>
          </w:tcPr>
          <w:p>
            <w:r>
              <w:rPr>
                <w:b w:val="0"/>
                <w:i w:val="0"/>
              </w:rPr>
              <w:t>Triage — the item in plain words.</w:t>
            </w:r>
          </w:p>
        </w:tc>
      </w:tr>
    </w:tbl>
    <w:p>
      <w:pPr>
        <w:spacing w:after="80"/>
      </w:pPr>
    </w:p>
    <w:p>
      <w:pPr>
        <w:pStyle w:val="Heading3"/>
      </w:pPr>
      <w:r>
        <w:rPr>
          <w:b w:val="0"/>
          <w:i w:val="0"/>
        </w:rPr>
        <w:t>Example of a flagged record (real)</w:t>
      </w:r>
    </w:p>
    <w:p>
      <w:pPr>
        <w:ind w:left="432"/>
        <w:shd w:val="clear" w:fill="F7F7F4"/>
      </w:pPr>
      <w:r>
        <w:rPr>
          <w:b w:val="0"/>
          <w:i w:val="0"/>
        </w:rPr>
        <w:t xml:space="preserve">This is a </w:t>
      </w:r>
      <w:r>
        <w:rPr>
          <w:b/>
          <w:i w:val="0"/>
        </w:rPr>
        <w:t>real</w:t>
      </w:r>
      <w:r>
        <w:rPr>
          <w:b w:val="0"/>
          <w:i w:val="0"/>
        </w:rPr>
        <w:t xml:space="preserve"> row the rule catches on live data (Fishbowl / CK1, recorded 2026-07-13). It is a PO receipt — the movement action says so — but it arrived with </w:t>
      </w:r>
      <w:r>
        <w:rPr>
          <w:b/>
          <w:i w:val="0"/>
        </w:rPr>
        <w:t>both</w:t>
      </w:r>
      <w:r>
        <w:rPr>
          <w:b w:val="0"/>
          <w:i w:val="0"/>
        </w:rPr>
        <w:t xml:space="preserve"> the PO number </w:t>
      </w:r>
      <w:r>
        <w:rPr>
          <w:b w:val="0"/>
          <w:i/>
        </w:rPr>
        <w:t>and</w:t>
      </w:r>
      <w:r>
        <w:rPr>
          <w:b w:val="0"/>
          <w:i w:val="0"/>
        </w:rPr>
        <w:t xml:space="preserve"> the </w:t>
      </w:r>
      <w:r>
        <w:rPr>
          <w:rFonts w:ascii="Menlo" w:hAnsi="Menlo"/>
          <w:b w:val="0"/>
          <w:i w:val="0"/>
          <w:color w:val="B03060"/>
          <w:sz w:val="18"/>
        </w:rPr>
        <w:t>ref_order_type</w:t>
      </w:r>
      <w:r>
        <w:rPr>
          <w:b w:val="0"/>
          <w:i w:val="0"/>
        </w:rPr>
        <w:t xml:space="preserve"> blank, which is exactly why the rule keys on </w:t>
      </w:r>
      <w:r>
        <w:rPr>
          <w:rFonts w:ascii="Menlo" w:hAnsi="Menlo"/>
          <w:b w:val="0"/>
          <w:i w:val="0"/>
          <w:color w:val="B03060"/>
          <w:sz w:val="18"/>
        </w:rPr>
        <w:t>l2_action</w:t>
      </w:r>
      <w:r>
        <w:rPr>
          <w:b w:val="0"/>
          <w:i w:val="0"/>
        </w:rPr>
        <w:t xml:space="preserve"> rather than </w:t>
      </w:r>
      <w:r>
        <w:rPr>
          <w:rFonts w:ascii="Menlo" w:hAnsi="Menlo"/>
          <w:b w:val="0"/>
          <w:i w:val="0"/>
          <w:color w:val="B03060"/>
          <w:sz w:val="18"/>
        </w:rPr>
        <w:t>ref_order_type</w:t>
      </w:r>
      <w:r>
        <w:rPr>
          <w:b w:val="0"/>
          <w:i w:val="0"/>
        </w:rPr>
        <w: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Column</w:t>
            </w:r>
          </w:p>
        </w:tc>
        <w:tc>
          <w:tcPr>
            <w:tcW w:type="dxa" w:w="4320"/>
            <w:shd w:val="clear" w:fill="EDEFF2"/>
          </w:tcPr>
          <w:p>
            <w:r>
              <w:rPr>
                <w:b/>
                <w:i w:val="0"/>
              </w:rPr>
              <w:t>Value</w:t>
            </w:r>
          </w:p>
        </w:tc>
      </w:tr>
      <w:tr>
        <w:tc>
          <w:tcPr>
            <w:tcW w:type="dxa" w:w="4320"/>
          </w:tcPr>
          <w:p>
            <w:r>
              <w:rPr>
                <w:rFonts w:ascii="Menlo" w:hAnsi="Menlo"/>
                <w:b w:val="0"/>
                <w:i w:val="0"/>
                <w:color w:val="B03060"/>
                <w:sz w:val="18"/>
              </w:rPr>
              <w:t>id</w:t>
            </w:r>
          </w:p>
        </w:tc>
        <w:tc>
          <w:tcPr>
            <w:tcW w:type="dxa" w:w="4320"/>
          </w:tcPr>
          <w:p>
            <w:r>
              <w:rPr>
                <w:rFonts w:ascii="Menlo" w:hAnsi="Menlo"/>
                <w:b w:val="0"/>
                <w:i w:val="0"/>
                <w:color w:val="B03060"/>
                <w:sz w:val="18"/>
              </w:rPr>
              <w:t>1c13ad9a6689c9b34a567d2936c7a4d9</w:t>
            </w:r>
          </w:p>
        </w:tc>
      </w:tr>
      <w:tr>
        <w:tc>
          <w:tcPr>
            <w:tcW w:type="dxa" w:w="4320"/>
          </w:tcPr>
          <w:p>
            <w:r>
              <w:rPr>
                <w:rFonts w:ascii="Menlo" w:hAnsi="Menlo"/>
                <w:b w:val="0"/>
                <w:i w:val="0"/>
                <w:color w:val="B03060"/>
                <w:sz w:val="18"/>
              </w:rPr>
              <w:t>datetime_utc</w:t>
            </w:r>
          </w:p>
        </w:tc>
        <w:tc>
          <w:tcPr>
            <w:tcW w:type="dxa" w:w="4320"/>
          </w:tcPr>
          <w:p>
            <w:r>
              <w:rPr>
                <w:rFonts w:ascii="Menlo" w:hAnsi="Menlo"/>
                <w:b w:val="0"/>
                <w:i w:val="0"/>
                <w:color w:val="B03060"/>
                <w:sz w:val="18"/>
              </w:rPr>
              <w:t>2026-07-13 13:53:39 UTC</w:t>
            </w:r>
          </w:p>
        </w:tc>
      </w:tr>
      <w:tr>
        <w:tc>
          <w:tcPr>
            <w:tcW w:type="dxa" w:w="4320"/>
          </w:tcPr>
          <w:p>
            <w:r>
              <w:rPr>
                <w:rFonts w:ascii="Menlo" w:hAnsi="Menlo"/>
                <w:b w:val="0"/>
                <w:i w:val="0"/>
                <w:color w:val="B03060"/>
                <w:sz w:val="18"/>
              </w:rPr>
              <w:t>facility_name</w:t>
            </w:r>
          </w:p>
        </w:tc>
        <w:tc>
          <w:tcPr>
            <w:tcW w:type="dxa" w:w="4320"/>
          </w:tcPr>
          <w:p>
            <w:r>
              <w:rPr>
                <w:rFonts w:ascii="Menlo" w:hAnsi="Menlo"/>
                <w:b w:val="0"/>
                <w:i w:val="0"/>
                <w:color w:val="B03060"/>
                <w:sz w:val="18"/>
              </w:rPr>
              <w:t>CK1</w:t>
            </w:r>
          </w:p>
        </w:tc>
      </w:tr>
      <w:tr>
        <w:tc>
          <w:tcPr>
            <w:tcW w:type="dxa" w:w="4320"/>
          </w:tcPr>
          <w:p>
            <w:r>
              <w:rPr>
                <w:rFonts w:ascii="Menlo" w:hAnsi="Menlo"/>
                <w:b w:val="0"/>
                <w:i w:val="0"/>
                <w:color w:val="B03060"/>
                <w:sz w:val="18"/>
              </w:rPr>
              <w:t>system_of_origin</w:t>
            </w:r>
          </w:p>
        </w:tc>
        <w:tc>
          <w:tcPr>
            <w:tcW w:type="dxa" w:w="4320"/>
          </w:tcPr>
          <w:p>
            <w:r>
              <w:rPr>
                <w:rFonts w:ascii="Menlo" w:hAnsi="Menlo"/>
                <w:b w:val="0"/>
                <w:i w:val="0"/>
                <w:color w:val="B03060"/>
                <w:sz w:val="18"/>
              </w:rPr>
              <w:t>Fishbowl</w:t>
            </w:r>
          </w:p>
        </w:tc>
      </w:tr>
      <w:tr>
        <w:tc>
          <w:tcPr>
            <w:tcW w:type="dxa" w:w="4320"/>
          </w:tcPr>
          <w:p>
            <w:r>
              <w:rPr>
                <w:rFonts w:ascii="Menlo" w:hAnsi="Menlo"/>
                <w:b w:val="0"/>
                <w:i w:val="0"/>
                <w:color w:val="B03060"/>
                <w:sz w:val="18"/>
              </w:rPr>
              <w:t>l1_action</w:t>
            </w:r>
            <w:r>
              <w:rPr>
                <w:b w:val="0"/>
                <w:i w:val="0"/>
              </w:rPr>
              <w:t xml:space="preserve"> / </w:t>
            </w:r>
            <w:r>
              <w:rPr>
                <w:rFonts w:ascii="Menlo" w:hAnsi="Menlo"/>
                <w:b w:val="0"/>
                <w:i w:val="0"/>
                <w:color w:val="B03060"/>
                <w:sz w:val="18"/>
              </w:rPr>
              <w:t>l2_action</w:t>
            </w:r>
          </w:p>
        </w:tc>
        <w:tc>
          <w:tcPr>
            <w:tcW w:type="dxa" w:w="4320"/>
          </w:tcPr>
          <w:p>
            <w:r>
              <w:rPr>
                <w:rFonts w:ascii="Menlo" w:hAnsi="Menlo"/>
                <w:b w:val="0"/>
                <w:i w:val="0"/>
                <w:color w:val="B03060"/>
                <w:sz w:val="18"/>
              </w:rPr>
              <w:t>Add</w:t>
            </w:r>
            <w:r>
              <w:rPr>
                <w:b w:val="0"/>
                <w:i w:val="0"/>
              </w:rPr>
              <w:t xml:space="preserve"> / </w:t>
            </w:r>
            <w:r>
              <w:rPr>
                <w:rFonts w:ascii="Menlo" w:hAnsi="Menlo"/>
                <w:b w:val="0"/>
                <w:i w:val="0"/>
                <w:color w:val="B03060"/>
                <w:sz w:val="18"/>
              </w:rPr>
              <w:t>PO Receipt</w:t>
            </w:r>
          </w:p>
        </w:tc>
      </w:tr>
      <w:tr>
        <w:tc>
          <w:tcPr>
            <w:tcW w:type="dxa" w:w="4320"/>
          </w:tcPr>
          <w:p>
            <w:r>
              <w:rPr>
                <w:rFonts w:ascii="Menlo" w:hAnsi="Menlo"/>
                <w:b w:val="0"/>
                <w:i w:val="0"/>
                <w:color w:val="B03060"/>
                <w:sz w:val="18"/>
              </w:rPr>
              <w:t>consumable_sku</w:t>
            </w:r>
          </w:p>
        </w:tc>
        <w:tc>
          <w:tcPr>
            <w:tcW w:type="dxa" w:w="4320"/>
          </w:tcPr>
          <w:p>
            <w:r>
              <w:rPr>
                <w:rFonts w:ascii="Menlo" w:hAnsi="Menlo"/>
                <w:b w:val="0"/>
                <w:i w:val="0"/>
                <w:color w:val="B03060"/>
                <w:sz w:val="18"/>
              </w:rPr>
              <w:t>5001001</w:t>
            </w:r>
          </w:p>
        </w:tc>
      </w:tr>
      <w:tr>
        <w:tc>
          <w:tcPr>
            <w:tcW w:type="dxa" w:w="4320"/>
          </w:tcPr>
          <w:p>
            <w:r>
              <w:rPr>
                <w:rFonts w:ascii="Menlo" w:hAnsi="Menlo"/>
                <w:b w:val="0"/>
                <w:i w:val="0"/>
                <w:color w:val="B03060"/>
                <w:sz w:val="18"/>
              </w:rPr>
              <w:t>item_name</w:t>
            </w:r>
          </w:p>
        </w:tc>
        <w:tc>
          <w:tcPr>
            <w:tcW w:type="dxa" w:w="4320"/>
          </w:tcPr>
          <w:p>
            <w:r>
              <w:rPr>
                <w:rFonts w:ascii="Menlo" w:hAnsi="Menlo"/>
                <w:b w:val="0"/>
                <w:i w:val="0"/>
                <w:color w:val="B03060"/>
                <w:sz w:val="18"/>
              </w:rPr>
              <w:t>Red Pepper Flakes, Crushed, Bulk</w:t>
            </w:r>
          </w:p>
        </w:tc>
      </w:tr>
      <w:tr>
        <w:tc>
          <w:tcPr>
            <w:tcW w:type="dxa" w:w="4320"/>
          </w:tcPr>
          <w:p>
            <w:r>
              <w:rPr>
                <w:rFonts w:ascii="Menlo" w:hAnsi="Menlo"/>
                <w:b w:val="0"/>
                <w:i w:val="0"/>
                <w:color w:val="B03060"/>
                <w:sz w:val="18"/>
              </w:rPr>
              <w:t>ref_order_type</w:t>
            </w:r>
          </w:p>
        </w:tc>
        <w:tc>
          <w:tcPr>
            <w:tcW w:type="dxa" w:w="4320"/>
          </w:tcPr>
          <w:p>
            <w:r>
              <w:rPr>
                <w:b w:val="0"/>
                <w:i/>
              </w:rPr>
              <w:t>(blank)</w:t>
            </w:r>
            <w:r>
              <w:rPr>
                <w:b w:val="0"/>
                <w:i w:val="0"/>
              </w:rPr>
              <w:t xml:space="preserve"> ← why keying on </w:t>
            </w:r>
            <w:r>
              <w:rPr>
                <w:rFonts w:ascii="Menlo" w:hAnsi="Menlo"/>
                <w:b w:val="0"/>
                <w:i w:val="0"/>
                <w:color w:val="B03060"/>
                <w:sz w:val="18"/>
              </w:rPr>
              <w:t>ref_order_type = 'Purchase Order'</w:t>
            </w:r>
            <w:r>
              <w:rPr>
                <w:b w:val="0"/>
                <w:i w:val="0"/>
              </w:rPr>
              <w:t xml:space="preserve"> missed it</w:t>
            </w:r>
          </w:p>
        </w:tc>
      </w:tr>
      <w:tr>
        <w:tc>
          <w:tcPr>
            <w:tcW w:type="dxa" w:w="4320"/>
          </w:tcPr>
          <w:p>
            <w:r>
              <w:rPr>
                <w:rFonts w:ascii="Menlo" w:hAnsi="Menlo"/>
                <w:b w:val="0"/>
                <w:i w:val="0"/>
                <w:color w:val="B03060"/>
                <w:sz w:val="18"/>
              </w:rPr>
              <w:t>ref_order_id</w:t>
            </w:r>
          </w:p>
        </w:tc>
        <w:tc>
          <w:tcPr>
            <w:tcW w:type="dxa" w:w="4320"/>
          </w:tcPr>
          <w:p>
            <w:r>
              <w:rPr>
                <w:b w:val="0"/>
                <w:i/>
              </w:rPr>
              <w:t>(blank)</w:t>
            </w:r>
            <w:r>
              <w:rPr>
                <w:b w:val="0"/>
                <w:i w:val="0"/>
              </w:rPr>
              <w:t xml:space="preserve"> ← </w:t>
            </w:r>
            <w:r>
              <w:rPr>
                <w:b/>
                <w:i w:val="0"/>
              </w:rPr>
              <w:t>the problem</w:t>
            </w:r>
          </w:p>
        </w:tc>
      </w:tr>
    </w:tbl>
    <w:p>
      <w:pPr>
        <w:spacing w:after="80"/>
      </w:pPr>
    </w:p>
    <w:p>
      <w:r>
        <w:rPr>
          <w:b/>
          <w:i w:val="0"/>
        </w:rPr>
        <w:t>Why it's flagged:</w:t>
      </w:r>
      <w:r>
        <w:rPr>
          <w:b w:val="0"/>
          <w:i w:val="0"/>
        </w:rPr>
        <w:t xml:space="preserve"> its movement action marks it a purchase-order receipt, but with no PO number we can't match it to what was ordered, can't validate quantity or price, and can't close out the PO — hence the </w:t>
      </w:r>
      <w:r>
        <w:rPr>
          <w:b/>
          <w:i w:val="0"/>
        </w:rPr>
        <w:t>Urgent</w:t>
      </w:r>
      <w:r>
        <w:rPr>
          <w:b w:val="0"/>
          <w:i w:val="0"/>
        </w:rPr>
        <w:t xml:space="preserve"> severity and same-day SLA.</w:t>
      </w:r>
    </w:p>
    <w:p>
      <w:pPr>
        <w:ind w:left="432"/>
        <w:shd w:val="clear" w:fill="F7F7F4"/>
      </w:pPr>
      <w:r>
        <w:rPr>
          <w:b/>
          <w:i w:val="0"/>
        </w:rPr>
        <w:t>Coverage note (for the data team).</w:t>
      </w:r>
      <w:r>
        <w:rPr>
          <w:b w:val="0"/>
          <w:i w:val="0"/>
        </w:rPr>
        <w:t xml:space="preserve"> Two receipt-action labels are in play across the source systems: </w:t>
      </w:r>
      <w:r>
        <w:rPr>
          <w:rFonts w:ascii="Menlo" w:hAnsi="Menlo"/>
          <w:b w:val="0"/>
          <w:i w:val="0"/>
          <w:color w:val="B03060"/>
          <w:sz w:val="18"/>
        </w:rPr>
        <w:t>'PO Receipt'</w:t>
      </w:r>
      <w:r>
        <w:rPr>
          <w:b w:val="0"/>
          <w:i w:val="0"/>
        </w:rPr>
        <w:t xml:space="preserve"> (Fishbowl, Extensiv, Shiphero, RMX) and </w:t>
      </w:r>
      <w:r>
        <w:rPr>
          <w:rFonts w:ascii="Menlo" w:hAnsi="Menlo"/>
          <w:b w:val="0"/>
          <w:i w:val="0"/>
          <w:color w:val="B03060"/>
          <w:sz w:val="18"/>
        </w:rPr>
        <w:t>'Received'</w:t>
      </w:r>
      <w:r>
        <w:rPr>
          <w:b w:val="0"/>
          <w:i w:val="0"/>
        </w:rPr>
        <w:t xml:space="preserve"> (Pantry, ≈22k rows in the last 30 days, all currently carrying a PO number). The filter covers both, but scopes the </w:t>
      </w:r>
      <w:r>
        <w:rPr>
          <w:rFonts w:ascii="Menlo" w:hAnsi="Menlo"/>
          <w:b w:val="0"/>
          <w:i w:val="0"/>
          <w:color w:val="B03060"/>
          <w:sz w:val="18"/>
        </w:rPr>
        <w:t>'Received'</w:t>
      </w:r>
      <w:r>
        <w:rPr>
          <w:b w:val="0"/>
          <w:i w:val="0"/>
        </w:rPr>
        <w:t xml:space="preserve"> arm to </w:t>
      </w:r>
      <w:r>
        <w:rPr>
          <w:b/>
          <w:i w:val="0"/>
        </w:rPr>
        <w:t>Pantry</w:t>
      </w:r>
      <w:r>
        <w:rPr>
          <w:b w:val="0"/>
          <w:i w:val="0"/>
        </w:rPr>
        <w:t xml:space="preserve"> — </w:t>
      </w:r>
      <w:r>
        <w:rPr>
          <w:rFonts w:ascii="Menlo" w:hAnsi="Menlo"/>
          <w:b w:val="0"/>
          <w:i w:val="0"/>
          <w:color w:val="B03060"/>
          <w:sz w:val="18"/>
        </w:rPr>
        <w:t>system_of_origin = 'Pantry'</w:t>
      </w:r>
      <w:r>
        <w:rPr>
          <w:b w:val="0"/>
          <w:i w:val="0"/>
        </w:rPr>
        <w:t xml:space="preserve">. That scope is deliberate: a separate source, </w:t>
      </w:r>
      <w:r>
        <w:rPr>
          <w:rFonts w:ascii="Menlo" w:hAnsi="Menlo"/>
          <w:b w:val="0"/>
          <w:i w:val="0"/>
          <w:color w:val="B03060"/>
          <w:sz w:val="18"/>
        </w:rPr>
        <w:t>system_of_origin = 'System'</w:t>
      </w:r>
      <w:r>
        <w:rPr>
          <w:b w:val="0"/>
          <w:i w:val="0"/>
        </w:rPr>
        <w:t xml:space="preserve">, </w:t>
      </w:r>
      <w:r>
        <w:rPr>
          <w:b w:val="0"/>
          <w:i/>
        </w:rPr>
        <w:t>also</w:t>
      </w:r>
      <w:r>
        <w:rPr>
          <w:b w:val="0"/>
          <w:i w:val="0"/>
        </w:rPr>
        <w:t xml:space="preserve"> emits </w:t>
      </w:r>
      <w:r>
        <w:rPr>
          <w:rFonts w:ascii="Menlo" w:hAnsi="Menlo"/>
          <w:b w:val="0"/>
          <w:i w:val="0"/>
          <w:color w:val="B03060"/>
          <w:sz w:val="18"/>
        </w:rPr>
        <w:t>l2_action = 'Received'</w:t>
      </w:r>
      <w:r>
        <w:rPr>
          <w:b w:val="0"/>
          <w:i w:val="0"/>
        </w:rPr>
        <w:t xml:space="preserve">, but for </w:t>
      </w:r>
      <w:r>
        <w:rPr>
          <w:b/>
          <w:i w:val="0"/>
        </w:rPr>
        <w:t>internal negative-quantity depletion/reversal entries</w:t>
      </w:r>
      <w:r>
        <w:rPr>
          <w:b w:val="0"/>
          <w:i w:val="0"/>
        </w:rPr>
        <w:t xml:space="preserve"> that are almost never PO-linked (2 of 437 rows over 90 days carried a PO). Those are not purchase-order receipts, so including them would generate ~40 false-positive Urgent tickets a month. If </w:t>
      </w:r>
      <w:r>
        <w:rPr>
          <w:rFonts w:ascii="Menlo" w:hAnsi="Menlo"/>
          <w:b w:val="0"/>
          <w:i w:val="0"/>
          <w:color w:val="B03060"/>
          <w:sz w:val="18"/>
        </w:rPr>
        <w:t>'System'</w:t>
      </w:r>
      <w:r>
        <w:rPr>
          <w:b w:val="0"/>
          <w:i w:val="0"/>
        </w:rPr>
        <w:t xml:space="preserve"> is ever confirmed to be a real receiving flow that </w:t>
      </w:r>
      <w:r>
        <w:rPr>
          <w:b w:val="0"/>
          <w:i/>
        </w:rPr>
        <w:t>should</w:t>
      </w:r>
      <w:r>
        <w:rPr>
          <w:b w:val="0"/>
          <w:i w:val="0"/>
        </w:rPr>
        <w:t xml:space="preserve"> carry PO numbers, drop the Pantry scope to bring it in. There is also a rare Pantry variant, </w:t>
      </w:r>
      <w:r>
        <w:rPr>
          <w:rFonts w:ascii="Menlo" w:hAnsi="Menlo"/>
          <w:b w:val="0"/>
          <w:i w:val="0"/>
          <w:color w:val="B03060"/>
          <w:sz w:val="18"/>
        </w:rPr>
        <w:t>'Received with Other Quality Issue'</w:t>
      </w:r>
      <w:r>
        <w:rPr>
          <w:b w:val="0"/>
          <w:i w:val="0"/>
        </w:rPr>
        <w:t>; it's not in the filter — reopen this note if it ever starts arriving with blank PO numbers.</w:t>
      </w:r>
    </w:p>
    <w:p>
      <w:pPr>
        <w:pBdr>
          <w:bottom w:val="single" w:sz="6" w:color="BBBBBB"/>
        </w:pBdr>
      </w:pPr>
    </w:p>
    <w:p>
      <w:pPr>
        <w:pStyle w:val="Heading2"/>
      </w:pPr>
      <w:r>
        <w:rPr>
          <w:b w:val="0"/>
          <w:i w:val="0"/>
        </w:rPr>
        <w:t>PO-03 · PO Over Receipt</w:t>
      </w:r>
    </w:p>
    <w:p>
      <w:pPr>
        <w:ind w:left="432"/>
        <w:shd w:val="clear" w:fill="F7F7F4"/>
      </w:pPr>
      <w:r>
        <w:rPr>
          <w:b/>
          <w:i w:val="0"/>
        </w:rPr>
        <w:t>In one sentence:</w:t>
      </w:r>
      <w:r>
        <w:rPr>
          <w:b w:val="0"/>
          <w:i w:val="0"/>
        </w:rPr>
        <w:t xml:space="preserve"> find purchase orders that received stock where </w:t>
      </w:r>
      <w:r>
        <w:rPr>
          <w:b/>
          <w:i w:val="0"/>
        </w:rPr>
        <w:t>more came in than was ordered</w:t>
      </w:r>
      <w:r>
        <w:rPr>
          <w:b w:val="0"/>
          <w:i w:val="0"/>
        </w:rPr>
        <w:t xml:space="preserve"> — checked </w:t>
      </w:r>
      <w:r>
        <w:rPr>
          <w:b/>
          <w:i w:val="0"/>
        </w:rPr>
        <w:t>two independent ways</w:t>
      </w:r>
      <w:r>
        <w:rPr>
          <w:b w:val="0"/>
          <w:i w:val="0"/>
        </w:rPr>
        <w:t xml:space="preserve"> (the PO's own receipt count </w:t>
      </w:r>
      <w:r>
        <w:rPr>
          <w:b w:val="0"/>
          <w:i/>
        </w:rPr>
        <w:t>and</w:t>
      </w:r>
      <w:r>
        <w:rPr>
          <w:b w:val="0"/>
          <w:i w:val="0"/>
        </w:rPr>
        <w:t xml:space="preserve"> the inventory ledger's cumulative receipts) so we catch it whether the discrepancy shows up on the buying side, the warehouse side, or both.</w:t>
      </w:r>
    </w:p>
    <w:p>
      <w:pPr>
        <w:pStyle w:val="Heading3"/>
      </w:pPr>
      <w:r>
        <w:rPr>
          <w:b w:val="0"/>
          <w:i w:val="0"/>
        </w:rPr>
        <w:t>📝 Change note — for data-analyst sign-off (Jonny Li)</w:t>
      </w:r>
    </w:p>
    <w:p>
      <w:pPr>
        <w:ind w:left="432"/>
        <w:shd w:val="clear" w:fill="F7F7F4"/>
      </w:pPr>
      <w:r>
        <w:rPr>
          <w:b/>
          <w:i w:val="0"/>
        </w:rPr>
        <w:t>Status: awaiting sign-off.</w:t>
      </w:r>
      <w:r>
        <w:rPr>
          <w:b w:val="0"/>
          <w:i w:val="0"/>
        </w:rPr>
        <w:t xml:space="preserve"> This documents a July 2026 refinement of PO-03. It reflects Jonny's two directions — (1) re-base off the </w:t>
      </w:r>
      <w:r>
        <w:rPr>
          <w:b/>
          <w:i w:val="0"/>
        </w:rPr>
        <w:t>IMS SKU</w:t>
      </w:r>
      <w:r>
        <w:rPr>
          <w:b w:val="0"/>
          <w:i w:val="0"/>
        </w:rPr>
        <w:t xml:space="preserve"> rather than the translated </w:t>
      </w:r>
      <w:r>
        <w:rPr>
          <w:b w:val="0"/>
          <w:i/>
        </w:rPr>
        <w:t>consumable</w:t>
      </w:r>
      <w:r>
        <w:rPr>
          <w:b w:val="0"/>
          <w:i w:val="0"/>
        </w:rPr>
        <w:t xml:space="preserve"> SKU, and (2) make it a </w:t>
      </w:r>
      <w:r>
        <w:rPr>
          <w:b/>
          <w:i w:val="0"/>
        </w:rPr>
        <w:t>two-way match</w:t>
      </w:r>
      <w:r>
        <w:rPr>
          <w:b w:val="0"/>
          <w:i w:val="0"/>
        </w:rPr>
        <w:t xml:space="preserve"> (the PO's own receipt count </w:t>
      </w:r>
      <w:r>
        <w:rPr>
          <w:b w:val="0"/>
          <w:i/>
        </w:rPr>
        <w:t>and</w:t>
      </w:r>
      <w:r>
        <w:rPr>
          <w:b w:val="0"/>
          <w:i w:val="0"/>
        </w:rPr>
        <w:t xml:space="preserve"> the ledger cumulative) — plus two deviations from the literal instruction that the live data forced (see ⚠️ below).</w:t>
      </w:r>
    </w:p>
    <w:p>
      <w:r>
        <w:rPr>
          <w:b/>
          <w:i w:val="0"/>
        </w:rPr>
        <w:t>What changed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tc>
        <w:tc>
          <w:tcPr>
            <w:tcW w:type="dxa" w:w="2880"/>
            <w:shd w:val="clear" w:fill="EDEFF2"/>
          </w:tcPr>
          <w:p>
            <w:r>
              <w:rPr>
                <w:b/>
                <w:i w:val="0"/>
              </w:rPr>
              <w:t>Before</w:t>
            </w:r>
          </w:p>
        </w:tc>
        <w:tc>
          <w:tcPr>
            <w:tcW w:type="dxa" w:w="2880"/>
            <w:shd w:val="clear" w:fill="EDEFF2"/>
          </w:tcPr>
          <w:p>
            <w:r>
              <w:rPr>
                <w:b/>
                <w:i w:val="0"/>
              </w:rPr>
              <w:t>After</w:t>
            </w:r>
          </w:p>
        </w:tc>
      </w:tr>
      <w:tr>
        <w:tc>
          <w:tcPr>
            <w:tcW w:type="dxa" w:w="2880"/>
          </w:tcPr>
          <w:p>
            <w:r>
              <w:rPr>
                <w:b/>
                <w:i w:val="0"/>
              </w:rPr>
              <w:t>Item key / grain</w:t>
            </w:r>
          </w:p>
        </w:tc>
        <w:tc>
          <w:tcPr>
            <w:tcW w:type="dxa" w:w="2880"/>
          </w:tcPr>
          <w:p>
            <w:r>
              <w:rPr>
                <w:rFonts w:ascii="Menlo" w:hAnsi="Menlo"/>
                <w:b w:val="0"/>
                <w:i w:val="0"/>
                <w:color w:val="B03060"/>
                <w:sz w:val="18"/>
              </w:rPr>
              <w:t>consumable_sku</w:t>
            </w:r>
            <w:r>
              <w:rPr>
                <w:b w:val="0"/>
                <w:i w:val="0"/>
              </w:rPr>
              <w:t xml:space="preserve"> (a downstream translation)</w:t>
            </w:r>
          </w:p>
        </w:tc>
        <w:tc>
          <w:tcPr>
            <w:tcW w:type="dxa" w:w="2880"/>
          </w:tcPr>
          <w:p>
            <w:r>
              <w:rPr>
                <w:b/>
                <w:i w:val="0"/>
              </w:rPr>
              <w:t>`ims_sku`</w:t>
            </w:r>
            <w:r>
              <w:rPr>
                <w:b w:val="0"/>
                <w:i w:val="0"/>
              </w:rPr>
              <w:t xml:space="preserve"> (raw id on both tables); one ticket per </w:t>
            </w:r>
            <w:r>
              <w:rPr>
                <w:rFonts w:ascii="Menlo" w:hAnsi="Menlo"/>
                <w:b w:val="0"/>
                <w:i w:val="0"/>
                <w:color w:val="B03060"/>
                <w:sz w:val="18"/>
              </w:rPr>
              <w:t>(PO, IMS SKU)</w:t>
            </w:r>
          </w:p>
        </w:tc>
      </w:tr>
      <w:tr>
        <w:tc>
          <w:tcPr>
            <w:tcW w:type="dxa" w:w="2880"/>
          </w:tcPr>
          <w:p>
            <w:r>
              <w:rPr>
                <w:b/>
                <w:i w:val="0"/>
              </w:rPr>
              <w:t>Signals</w:t>
            </w:r>
          </w:p>
        </w:tc>
        <w:tc>
          <w:tcPr>
            <w:tcW w:type="dxa" w:w="2880"/>
          </w:tcPr>
          <w:p>
            <w:r>
              <w:rPr>
                <w:b w:val="0"/>
                <w:i w:val="0"/>
              </w:rPr>
              <w:t>one — ledger receipts vs ordered</w:t>
            </w:r>
          </w:p>
        </w:tc>
        <w:tc>
          <w:tcPr>
            <w:tcW w:type="dxa" w:w="2880"/>
          </w:tcPr>
          <w:p>
            <w:r>
              <w:rPr>
                <w:b/>
                <w:i w:val="0"/>
              </w:rPr>
              <w:t>two</w:t>
            </w:r>
            <w:r>
              <w:rPr>
                <w:b w:val="0"/>
                <w:i w:val="0"/>
              </w:rPr>
              <w:t xml:space="preserve"> — Layer 1: PO's own </w:t>
            </w:r>
            <w:r>
              <w:rPr>
                <w:rFonts w:ascii="Menlo" w:hAnsi="Menlo"/>
                <w:b w:val="0"/>
                <w:i w:val="0"/>
                <w:color w:val="B03060"/>
                <w:sz w:val="18"/>
              </w:rPr>
              <w:t>received_qty</w:t>
            </w:r>
            <w:r>
              <w:rPr>
                <w:b w:val="0"/>
                <w:i w:val="0"/>
              </w:rPr>
              <w:t xml:space="preserve"> vs </w:t>
            </w:r>
            <w:r>
              <w:rPr>
                <w:rFonts w:ascii="Menlo" w:hAnsi="Menlo"/>
                <w:b w:val="0"/>
                <w:i w:val="0"/>
                <w:color w:val="B03060"/>
                <w:sz w:val="18"/>
              </w:rPr>
              <w:t>ims_sku_qty</w:t>
            </w:r>
            <w:r>
              <w:rPr>
                <w:b w:val="0"/>
                <w:i w:val="0"/>
              </w:rPr>
              <w:t xml:space="preserve"> (packaging); Layer 2: ledger </w:t>
            </w:r>
            <w:r>
              <w:rPr>
                <w:rFonts w:ascii="Menlo" w:hAnsi="Menlo"/>
                <w:b w:val="0"/>
                <w:i w:val="0"/>
                <w:color w:val="B03060"/>
                <w:sz w:val="18"/>
              </w:rPr>
              <w:t>SUM(ims_quantity_change)</w:t>
            </w:r>
            <w:r>
              <w:rPr>
                <w:b w:val="0"/>
                <w:i w:val="0"/>
              </w:rPr>
              <w:t xml:space="preserve"> vs </w:t>
            </w:r>
            <w:r>
              <w:rPr>
                <w:rFonts w:ascii="Menlo" w:hAnsi="Menlo"/>
                <w:b w:val="0"/>
                <w:i w:val="0"/>
                <w:color w:val="B03060"/>
                <w:sz w:val="18"/>
              </w:rPr>
              <w:t>consumable_sku_qty</w:t>
            </w:r>
            <w:r>
              <w:rPr>
                <w:b w:val="0"/>
                <w:i w:val="0"/>
              </w:rPr>
              <w:t xml:space="preserve"> (base)</w:t>
            </w:r>
          </w:p>
        </w:tc>
      </w:tr>
      <w:tr>
        <w:tc>
          <w:tcPr>
            <w:tcW w:type="dxa" w:w="2880"/>
          </w:tcPr>
          <w:p>
            <w:r>
              <w:rPr>
                <w:b/>
                <w:i w:val="0"/>
              </w:rPr>
              <w:t>Flag condition</w:t>
            </w:r>
          </w:p>
        </w:tc>
        <w:tc>
          <w:tcPr>
            <w:tcW w:type="dxa" w:w="2880"/>
          </w:tcPr>
          <w:p>
            <w:r>
              <w:rPr>
                <w:b w:val="0"/>
                <w:i w:val="0"/>
              </w:rPr>
              <w:t>ledger over by &gt;30% (or UoM mismatch)</w:t>
            </w:r>
          </w:p>
        </w:tc>
        <w:tc>
          <w:tcPr>
            <w:tcW w:type="dxa" w:w="2880"/>
          </w:tcPr>
          <w:p>
            <w:r>
              <w:rPr>
                <w:b/>
                <w:i w:val="0"/>
              </w:rPr>
              <w:t>either</w:t>
            </w:r>
            <w:r>
              <w:rPr>
                <w:b w:val="0"/>
                <w:i w:val="0"/>
              </w:rPr>
              <w:t xml:space="preserve"> layer over by &gt;30% (or UoM mismatch)</w:t>
            </w:r>
          </w:p>
        </w:tc>
      </w:tr>
      <w:tr>
        <w:tc>
          <w:tcPr>
            <w:tcW w:type="dxa" w:w="2880"/>
          </w:tcPr>
          <w:p>
            <w:r>
              <w:rPr>
                <w:b/>
                <w:i w:val="0"/>
              </w:rPr>
              <w:t>Threshold</w:t>
            </w:r>
          </w:p>
        </w:tc>
        <w:tc>
          <w:tcPr>
            <w:tcW w:type="dxa" w:w="2880"/>
          </w:tcPr>
          <w:p>
            <w:r>
              <w:rPr>
                <w:b w:val="0"/>
                <w:i w:val="0"/>
              </w:rPr>
              <w:t>30% High / 100% Urgent</w:t>
            </w:r>
          </w:p>
        </w:tc>
        <w:tc>
          <w:tcPr>
            <w:tcW w:type="dxa" w:w="2880"/>
          </w:tcPr>
          <w:p>
            <w:r>
              <w:rPr>
                <w:b w:val="0"/>
                <w:i w:val="0"/>
              </w:rPr>
              <w:t>unchanged (30% / 100%)</w:t>
            </w:r>
          </w:p>
        </w:tc>
      </w:tr>
    </w:tbl>
    <w:p>
      <w:pPr>
        <w:spacing w:after="80"/>
      </w:pPr>
    </w:p>
    <w:p>
      <w:r>
        <w:rPr>
          <w:b/>
          <w:i w:val="0"/>
        </w:rPr>
        <w:t>Why — evidence from live prod data</w:t>
      </w:r>
    </w:p>
    <w:p>
      <w:pPr>
        <w:pStyle w:val="ListNumber"/>
        <w:spacing w:after="40"/>
      </w:pPr>
      <w:r>
        <w:rPr>
          <w:b/>
          <w:i w:val="0"/>
        </w:rPr>
        <w:t>Consumable was the noise source, not the base unit.</w:t>
      </w:r>
      <w:r>
        <w:rPr>
          <w:b w:val="0"/>
          <w:i w:val="0"/>
        </w:rPr>
        <w:t xml:space="preserve"> Keeping the same base-unit comparison but re-keying it from </w:t>
      </w:r>
      <w:r>
        <w:rPr>
          <w:rFonts w:ascii="Menlo" w:hAnsi="Menlo"/>
          <w:b w:val="0"/>
          <w:i w:val="0"/>
          <w:color w:val="B03060"/>
          <w:sz w:val="18"/>
        </w:rPr>
        <w:t>consumable_sku</w:t>
      </w:r>
      <w:r>
        <w:rPr>
          <w:b w:val="0"/>
          <w:i w:val="0"/>
        </w:rPr>
        <w:t xml:space="preserve"> to </w:t>
      </w:r>
      <w:r>
        <w:rPr>
          <w:rFonts w:ascii="Menlo" w:hAnsi="Menlo"/>
          <w:b w:val="0"/>
          <w:i w:val="0"/>
          <w:color w:val="B03060"/>
          <w:sz w:val="18"/>
        </w:rPr>
        <w:t>ims_sku</w:t>
      </w:r>
      <w:r>
        <w:rPr>
          <w:b w:val="0"/>
          <w:i w:val="0"/>
        </w:rPr>
        <w:t xml:space="preserve"> dropped the over-receipt count </w:t>
      </w:r>
      <w:r>
        <w:rPr>
          <w:b/>
          <w:i w:val="0"/>
        </w:rPr>
        <w:t>≈109 → ≈34</w:t>
      </w:r>
      <w:r>
        <w:rPr>
          <w:b w:val="0"/>
          <w:i w:val="0"/>
        </w:rPr>
        <w:t xml:space="preserve"> on a recent 45-day window — the translation was fanning one order across rows. This is Jonny's exact point, confirmed.</w:t>
      </w:r>
    </w:p>
    <w:p>
      <w:pPr>
        <w:pStyle w:val="ListNumber"/>
        <w:spacing w:after="40"/>
      </w:pPr>
      <w:r>
        <w:rPr>
          <w:b/>
          <w:i w:val="0"/>
        </w:rPr>
        <w:t>The two layers genuinely diverge, in one direction.</w:t>
      </w:r>
      <w:r>
        <w:rPr>
          <w:b w:val="0"/>
          <w:i w:val="0"/>
        </w:rPr>
        <w:t xml:space="preserve"> Over ~2,281 recently-touched pairs, every PO-books over-receipt is </w:t>
      </w:r>
      <w:r>
        <w:rPr>
          <w:b w:val="0"/>
          <w:i/>
        </w:rPr>
        <w:t>also</w:t>
      </w:r>
      <w:r>
        <w:rPr>
          <w:b w:val="0"/>
          <w:i w:val="0"/>
        </w:rPr>
        <w:t xml:space="preserve"> a ledger over-receipt (PO-only = 0), and the ledger catches extra </w:t>
      </w:r>
      <w:r>
        <w:rPr>
          <w:b/>
          <w:i w:val="0"/>
        </w:rPr>
        <w:t>ledger-only</w:t>
      </w:r>
      <w:r>
        <w:rPr>
          <w:b w:val="0"/>
          <w:i w:val="0"/>
        </w:rPr>
        <w:t xml:space="preserve"> cases where the PO's own count looks clean — the case the single-signal rule missed (see the </w:t>
      </w:r>
      <w:r>
        <w:rPr>
          <w:rFonts w:ascii="Menlo" w:hAnsi="Menlo"/>
          <w:b w:val="0"/>
          <w:i w:val="0"/>
          <w:color w:val="B03060"/>
          <w:sz w:val="18"/>
        </w:rPr>
        <w:t>PO 61920</w:t>
      </w:r>
      <w:r>
        <w:rPr>
          <w:b w:val="0"/>
          <w:i w:val="0"/>
        </w:rPr>
        <w:t xml:space="preserve"> Roncadin example below).</w:t>
      </w:r>
    </w:p>
    <w:p>
      <w:r>
        <w:rPr>
          <w:b/>
          <w:i w:val="0"/>
        </w:rPr>
        <w:t>⚠️ Two deviations from the literal instruction, both data-forced</w:t>
      </w:r>
    </w:p>
    <w:p>
      <w:r>
        <w:rPr>
          <w:b w:val="0"/>
          <w:i w:val="0"/>
        </w:rPr>
        <w:t xml:space="preserve">The instruction was to use IMS quantities on both sides. On the ledger that isn't fully viable, so </w:t>
      </w:r>
      <w:r>
        <w:rPr>
          <w:b/>
          <w:i w:val="0"/>
        </w:rPr>
        <w:t>Layer 2 splits its two jobs across two different ledger columns</w:t>
      </w:r>
      <w:r>
        <w:rPr>
          <w:b w:val="0"/>
          <w:i w:val="0"/>
        </w:rPr>
        <w:t>:</w:t>
      </w:r>
    </w:p>
    <w:p>
      <w:pPr>
        <w:pStyle w:val="ListBullet"/>
        <w:spacing w:after="40"/>
      </w:pPr>
      <w:r>
        <w:rPr>
          <w:b/>
          <w:i w:val="0"/>
        </w:rPr>
        <w:t>Deciding whether a pair is over</w:t>
      </w:r>
      <w:r>
        <w:rPr>
          <w:b w:val="0"/>
          <w:i w:val="0"/>
        </w:rPr>
        <w:t xml:space="preserve"> (the </w:t>
      </w:r>
      <w:r>
        <w:rPr>
          <w:rFonts w:ascii="Menlo" w:hAnsi="Menlo"/>
          <w:b w:val="0"/>
          <w:i w:val="0"/>
          <w:color w:val="B03060"/>
          <w:sz w:val="18"/>
        </w:rPr>
        <w:t>led_received</w:t>
      </w:r>
      <w:r>
        <w:rPr>
          <w:b w:val="0"/>
          <w:i w:val="0"/>
        </w:rPr>
        <w:t xml:space="preserve"> total compared to </w:t>
      </w:r>
      <w:r>
        <w:rPr>
          <w:rFonts w:ascii="Menlo" w:hAnsi="Menlo"/>
          <w:b w:val="0"/>
          <w:i w:val="0"/>
          <w:color w:val="B03060"/>
          <w:sz w:val="18"/>
        </w:rPr>
        <w:t>consumable_sku_qty</w:t>
      </w:r>
      <w:r>
        <w:rPr>
          <w:b w:val="0"/>
          <w:i w:val="0"/>
        </w:rPr>
        <w:t xml:space="preserve">) sums </w:t>
      </w:r>
      <w:r>
        <w:rPr>
          <w:rFonts w:ascii="Menlo" w:hAnsi="Menlo"/>
          <w:b w:val="0"/>
          <w:i w:val="0"/>
          <w:color w:val="B03060"/>
          <w:sz w:val="18"/>
        </w:rPr>
        <w:t>ims_quantity_change</w:t>
      </w:r>
      <w:r>
        <w:rPr>
          <w:b w:val="0"/>
          <w:i w:val="0"/>
        </w:rPr>
        <w:t xml:space="preserve">, not </w:t>
      </w:r>
      <w:r>
        <w:rPr>
          <w:rFonts w:ascii="Menlo" w:hAnsi="Menlo"/>
          <w:b w:val="0"/>
          <w:i w:val="0"/>
          <w:color w:val="B03060"/>
          <w:sz w:val="18"/>
        </w:rPr>
        <w:t>consumable_quantity_change</w:t>
      </w:r>
      <w:r>
        <w:rPr>
          <w:b w:val="0"/>
          <w:i w:val="0"/>
        </w:rPr>
        <w:t xml:space="preserve">. An earlier pass used </w:t>
      </w:r>
      <w:r>
        <w:rPr>
          <w:rFonts w:ascii="Menlo" w:hAnsi="Menlo"/>
          <w:b w:val="0"/>
          <w:i w:val="0"/>
          <w:color w:val="B03060"/>
          <w:sz w:val="18"/>
        </w:rPr>
        <w:t>consumable_quantity_change</w:t>
      </w:r>
      <w:r>
        <w:rPr>
          <w:b w:val="0"/>
          <w:i w:val="0"/>
        </w:rPr>
        <w:t xml:space="preserve"> for this total; Jonny's follow-up flagged that basis as over-flagging on live data, so the received total now runs on </w:t>
      </w:r>
      <w:r>
        <w:rPr>
          <w:rFonts w:ascii="Menlo" w:hAnsi="Menlo"/>
          <w:b w:val="0"/>
          <w:i w:val="0"/>
          <w:color w:val="B03060"/>
          <w:sz w:val="18"/>
        </w:rPr>
        <w:t>ims_quantity_change</w:t>
      </w:r>
      <w:r>
        <w:rPr>
          <w:b w:val="0"/>
          <w:i w:val="0"/>
        </w:rPr>
        <w:t xml:space="preserve"> instead.</w:t>
      </w:r>
    </w:p>
    <w:p>
      <w:pPr>
        <w:pStyle w:val="ListBullet"/>
        <w:spacing w:after="40"/>
      </w:pPr>
      <w:r>
        <w:rPr>
          <w:b/>
          <w:i w:val="0"/>
        </w:rPr>
        <w:t>Timestamping when it started</w:t>
      </w:r>
      <w:r>
        <w:rPr>
          <w:b w:val="0"/>
          <w:i w:val="0"/>
        </w:rPr>
        <w:t xml:space="preserve"> (the </w:t>
      </w:r>
      <w:r>
        <w:rPr>
          <w:rFonts w:ascii="Menlo" w:hAnsi="Menlo"/>
          <w:b w:val="0"/>
          <w:i w:val="0"/>
          <w:color w:val="B03060"/>
          <w:sz w:val="18"/>
        </w:rPr>
        <w:t>breach</w:t>
      </w:r>
      <w:r>
        <w:rPr>
          <w:b w:val="0"/>
          <w:i w:val="0"/>
        </w:rPr>
        <w:t xml:space="preserve"> CTE's running total, used only to find the first receipt that crossed the threshold) still sums </w:t>
      </w:r>
      <w:r>
        <w:rPr>
          <w:rFonts w:ascii="Menlo" w:hAnsi="Menlo"/>
          <w:b w:val="0"/>
          <w:i w:val="0"/>
          <w:color w:val="B03060"/>
          <w:sz w:val="18"/>
        </w:rPr>
        <w:t>consumable_quantity_change</w:t>
      </w:r>
      <w:r>
        <w:rPr>
          <w:b w:val="0"/>
          <w:i w:val="0"/>
        </w:rPr>
        <w:t xml:space="preserve">. That's a lower-stakes use — pinpointing </w:t>
      </w:r>
      <w:r>
        <w:rPr>
          <w:b w:val="0"/>
          <w:i/>
        </w:rPr>
        <w:t>when</w:t>
      </w:r>
      <w:r>
        <w:rPr>
          <w:b w:val="0"/>
          <w:i w:val="0"/>
        </w:rPr>
        <w:t xml:space="preserve"> the total crossed the line, not deciding </w:t>
      </w:r>
      <w:r>
        <w:rPr>
          <w:b w:val="0"/>
          <w:i/>
        </w:rPr>
        <w:t>whether</w:t>
      </w:r>
      <w:r>
        <w:rPr>
          <w:b w:val="0"/>
          <w:i w:val="0"/>
        </w:rPr>
        <w:t xml:space="preserve"> it did — where the two columns' ~90% agreement is good enough.</w:t>
      </w:r>
    </w:p>
    <w:p>
      <w:pPr>
        <w:pStyle w:val="ListBullet"/>
        <w:spacing w:after="40"/>
      </w:pPr>
      <w:r>
        <w:rPr>
          <w:b w:val="0"/>
          <w:i w:val="0"/>
        </w:rPr>
        <w:t xml:space="preserve">Ledger </w:t>
      </w:r>
      <w:r>
        <w:rPr>
          <w:rFonts w:ascii="Menlo" w:hAnsi="Menlo"/>
          <w:b w:val="0"/>
          <w:i w:val="0"/>
          <w:color w:val="B03060"/>
          <w:sz w:val="18"/>
        </w:rPr>
        <w:t>ims_quantity_change</w:t>
      </w:r>
      <w:r>
        <w:rPr>
          <w:b w:val="0"/>
          <w:i w:val="0"/>
        </w:rPr>
        <w:t xml:space="preserve"> is stored in the </w:t>
      </w:r>
      <w:r>
        <w:rPr>
          <w:b/>
          <w:i w:val="0"/>
        </w:rPr>
        <w:t>base</w:t>
      </w:r>
      <w:r>
        <w:rPr>
          <w:b w:val="0"/>
          <w:i w:val="0"/>
        </w:rPr>
        <w:t xml:space="preserve"> unit — it equals </w:t>
      </w:r>
      <w:r>
        <w:rPr>
          <w:rFonts w:ascii="Menlo" w:hAnsi="Menlo"/>
          <w:b w:val="0"/>
          <w:i w:val="0"/>
          <w:color w:val="B03060"/>
          <w:sz w:val="18"/>
        </w:rPr>
        <w:t>consumable_quantity_change</w:t>
      </w:r>
      <w:r>
        <w:rPr>
          <w:b w:val="0"/>
          <w:i w:val="0"/>
        </w:rPr>
        <w:t xml:space="preserve"> ~90% of rows, and for the same IMS SKU the ledger's </w:t>
      </w:r>
      <w:r>
        <w:rPr>
          <w:rFonts w:ascii="Menlo" w:hAnsi="Menlo"/>
          <w:b w:val="0"/>
          <w:i w:val="0"/>
          <w:color w:val="B03060"/>
          <w:sz w:val="18"/>
        </w:rPr>
        <w:t>ims_uom</w:t>
      </w:r>
      <w:r>
        <w:rPr>
          <w:b w:val="0"/>
          <w:i w:val="0"/>
        </w:rPr>
        <w:t xml:space="preserve"> matches the PO's </w:t>
      </w:r>
      <w:r>
        <w:rPr>
          <w:rFonts w:ascii="Menlo" w:hAnsi="Menlo"/>
          <w:b w:val="0"/>
          <w:i w:val="0"/>
          <w:color w:val="B03060"/>
          <w:sz w:val="18"/>
        </w:rPr>
        <w:t>ims_uom</w:t>
      </w:r>
      <w:r>
        <w:rPr>
          <w:b w:val="0"/>
          <w:i w:val="0"/>
        </w:rPr>
        <w:t xml:space="preserve"> only ~5% of the time. So it still can't be compared to PO </w:t>
      </w:r>
      <w:r>
        <w:rPr>
          <w:rFonts w:ascii="Menlo" w:hAnsi="Menlo"/>
          <w:b w:val="0"/>
          <w:i w:val="0"/>
          <w:color w:val="B03060"/>
          <w:sz w:val="18"/>
        </w:rPr>
        <w:t>ims_sku_qty</w:t>
      </w:r>
      <w:r>
        <w:rPr>
          <w:b w:val="0"/>
          <w:i w:val="0"/>
        </w:rPr>
        <w:t xml:space="preserve"> (Layer 1's packaging-unit benchmark) — it stays a Layer 2 (base-unit) measure, just a different base-unit column than originally documented.</w:t>
      </w:r>
    </w:p>
    <w:p>
      <w:pPr>
        <w:pStyle w:val="ListBullet"/>
        <w:spacing w:after="40"/>
      </w:pPr>
      <w:r>
        <w:rPr>
          <w:b w:val="0"/>
          <w:i w:val="0"/>
        </w:rPr>
        <w:t xml:space="preserve">Ledger </w:t>
      </w:r>
      <w:r>
        <w:rPr>
          <w:rFonts w:ascii="Menlo" w:hAnsi="Menlo"/>
          <w:b w:val="0"/>
          <w:i w:val="0"/>
          <w:color w:val="B03060"/>
          <w:sz w:val="18"/>
        </w:rPr>
        <w:t>supplier_quantity_change</w:t>
      </w:r>
      <w:r>
        <w:rPr>
          <w:b w:val="0"/>
          <w:i w:val="0"/>
        </w:rPr>
        <w:t xml:space="preserve"> </w:t>
      </w:r>
      <w:r>
        <w:rPr>
          <w:b w:val="0"/>
          <w:i/>
        </w:rPr>
        <w:t>is</w:t>
      </w:r>
      <w:r>
        <w:rPr>
          <w:b w:val="0"/>
          <w:i w:val="0"/>
        </w:rPr>
        <w:t xml:space="preserve"> in packaging units but is </w:t>
      </w:r>
      <w:r>
        <w:rPr>
          <w:b/>
          <w:i w:val="0"/>
        </w:rPr>
        <w:t>NULL for 100% of Pantry receipts</w:t>
      </w:r>
      <w:r>
        <w:rPr>
          <w:b w:val="0"/>
          <w:i w:val="0"/>
        </w:rPr>
        <w:t xml:space="preserve"> (the largest receiving flow), so it can't be used universally either.</w:t>
      </w:r>
    </w:p>
    <w:p>
      <w:r>
        <w:rPr>
          <w:b w:val="0"/>
          <w:i/>
        </w:rPr>
        <w:t>Confirmed live — this is the column the finder SQL actually runs on (see below).</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PO-03</w:t>
            </w:r>
          </w:p>
        </w:tc>
      </w:tr>
      <w:tr>
        <w:tc>
          <w:tcPr>
            <w:tcW w:type="dxa" w:w="4320"/>
          </w:tcPr>
          <w:p>
            <w:r>
              <w:rPr>
                <w:b/>
                <w:i w:val="0"/>
              </w:rPr>
              <w:t>Rule type</w:t>
            </w:r>
          </w:p>
        </w:tc>
        <w:tc>
          <w:tcPr>
            <w:tcW w:type="dxa" w:w="4320"/>
          </w:tcPr>
          <w:p>
            <w:r>
              <w:rPr>
                <w:rFonts w:ascii="Menlo" w:hAnsi="Menlo"/>
                <w:b w:val="0"/>
                <w:i w:val="0"/>
                <w:color w:val="B03060"/>
                <w:sz w:val="18"/>
              </w:rPr>
              <w:t>RANGE</w:t>
            </w:r>
            <w:r>
              <w:rPr>
                <w:b w:val="0"/>
                <w:i w:val="0"/>
              </w:rPr>
              <w:t xml:space="preserve"> (a "the value must stay within an expected range" check — here, received vs ordered), evaluated as a </w:t>
            </w:r>
            <w:r>
              <w:rPr>
                <w:b/>
                <w:i w:val="0"/>
              </w:rPr>
              <w:t>two-way match</w:t>
            </w:r>
          </w:p>
        </w:tc>
      </w:tr>
      <w:tr>
        <w:tc>
          <w:tcPr>
            <w:tcW w:type="dxa" w:w="4320"/>
          </w:tcPr>
          <w:p>
            <w:r>
              <w:rPr>
                <w:b/>
                <w:i w:val="0"/>
              </w:rPr>
              <w:t>Grain</w:t>
            </w:r>
          </w:p>
        </w:tc>
        <w:tc>
          <w:tcPr>
            <w:tcW w:type="dxa" w:w="4320"/>
          </w:tcPr>
          <w:p>
            <w:r>
              <w:rPr>
                <w:b/>
                <w:i w:val="0"/>
              </w:rPr>
              <w:t>One ticket per (PO, IMS SKU)</w:t>
            </w:r>
            <w:r>
              <w:rPr>
                <w:b w:val="0"/>
                <w:i w:val="0"/>
              </w:rPr>
              <w:t xml:space="preserve"> — was per (PO, consumable SKU).</w:t>
            </w:r>
          </w:p>
        </w:tc>
      </w:tr>
      <w:tr>
        <w:tc>
          <w:tcPr>
            <w:tcW w:type="dxa" w:w="4320"/>
          </w:tcPr>
          <w:p>
            <w:r>
              <w:rPr>
                <w:b/>
                <w:i w:val="0"/>
              </w:rPr>
              <w:t>Severity</w:t>
            </w:r>
          </w:p>
        </w:tc>
        <w:tc>
          <w:tcPr>
            <w:tcW w:type="dxa" w:w="4320"/>
          </w:tcPr>
          <w:p>
            <w:r>
              <w:rPr>
                <w:b/>
                <w:i w:val="0"/>
              </w:rPr>
              <w:t>Banded by how far over:</w:t>
            </w:r>
            <w:r>
              <w:rPr>
                <w:b w:val="0"/>
                <w:i w:val="0"/>
              </w:rPr>
              <w:t xml:space="preserve"> 30–99% over → </w:t>
            </w:r>
            <w:r>
              <w:rPr>
                <w:b/>
                <w:i w:val="0"/>
              </w:rPr>
              <w:t>High</w:t>
            </w:r>
            <w:r>
              <w:rPr>
                <w:b w:val="0"/>
                <w:i w:val="0"/>
              </w:rPr>
              <w:t xml:space="preserve"> (a supply-chain signal, e.g. an over-shipment); ≥100% over (received ≥ 2× ordered) → </w:t>
            </w:r>
            <w:r>
              <w:rPr>
                <w:b/>
                <w:i w:val="0"/>
              </w:rPr>
              <w:t>Urgent</w:t>
            </w:r>
            <w:r>
              <w:rPr>
                <w:b w:val="0"/>
                <w:i w:val="0"/>
              </w:rPr>
              <w:t xml:space="preserve"> (a likely receiving error like a double-scan). A pure unit-of-measure mismatch (neither layer over) is split off as its own error type (</w:t>
            </w:r>
            <w:r>
              <w:rPr>
                <w:rFonts w:ascii="Menlo" w:hAnsi="Menlo"/>
                <w:b w:val="0"/>
                <w:i w:val="0"/>
                <w:color w:val="B03060"/>
                <w:sz w:val="18"/>
              </w:rPr>
              <w:t>PO_UOM_MISMATCH</w:t>
            </w:r>
            <w:r>
              <w:rPr>
                <w:b w:val="0"/>
                <w:i w:val="0"/>
              </w:rPr>
              <w:t>).</w:t>
            </w:r>
          </w:p>
        </w:tc>
      </w:tr>
      <w:tr>
        <w:tc>
          <w:tcPr>
            <w:tcW w:type="dxa" w:w="4320"/>
          </w:tcPr>
          <w:p>
            <w:r>
              <w:rPr>
                <w:b/>
                <w:i w:val="0"/>
              </w:rPr>
              <w:t>Owner / routed team</w:t>
            </w:r>
          </w:p>
        </w:tc>
        <w:tc>
          <w:tcPr>
            <w:tcW w:type="dxa" w:w="4320"/>
          </w:tcPr>
          <w:p>
            <w:r>
              <w:rPr>
                <w:b w:val="0"/>
                <w:i w:val="0"/>
              </w:rPr>
              <w:t>Field Ops</w:t>
            </w:r>
          </w:p>
        </w:tc>
      </w:tr>
      <w:tr>
        <w:tc>
          <w:tcPr>
            <w:tcW w:type="dxa" w:w="4320"/>
          </w:tcPr>
          <w:p>
            <w:r>
              <w:rPr>
                <w:b/>
                <w:i w:val="0"/>
              </w:rPr>
              <w:t>Default assignee</w:t>
            </w:r>
          </w:p>
        </w:tc>
        <w:tc>
          <w:tcPr>
            <w:tcW w:type="dxa" w:w="4320"/>
          </w:tcPr>
          <w:p>
            <w:r>
              <w:rPr>
                <w:b w:val="0"/>
                <w:i w:val="0"/>
              </w:rPr>
              <w:t>Diego Alvarez</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Receiving</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PO Table (joined on </w:t>
            </w:r>
            <w:r>
              <w:rPr>
                <w:rFonts w:ascii="Menlo" w:hAnsi="Menlo"/>
                <w:b w:val="0"/>
                <w:i w:val="0"/>
                <w:color w:val="B03060"/>
                <w:sz w:val="18"/>
              </w:rPr>
              <w:t>ref_order_id</w:t>
            </w:r>
            <w:r>
              <w:rPr>
                <w:b w:val="0"/>
                <w:i w:val="0"/>
              </w:rPr>
              <w:t xml:space="preserve"> ⇄ </w:t>
            </w:r>
            <w:r>
              <w:rPr>
                <w:rFonts w:ascii="Menlo" w:hAnsi="Menlo"/>
                <w:b w:val="0"/>
                <w:i w:val="0"/>
                <w:color w:val="B03060"/>
                <w:sz w:val="18"/>
              </w:rPr>
              <w:t>po</w:t>
            </w:r>
            <w:r>
              <w:rPr>
                <w:b w:val="0"/>
                <w:i w:val="0"/>
              </w:rPr>
              <w:t xml:space="preserve"> and </w:t>
            </w:r>
            <w:r>
              <w:rPr>
                <w:b/>
                <w:i w:val="0"/>
              </w:rPr>
              <w:t>`ims_sku`</w:t>
            </w:r>
            <w:r>
              <w:rPr>
                <w:b w:val="0"/>
                <w:i w:val="0"/>
              </w:rPr>
              <w:t xml:space="preserve"> ⇄ </w:t>
            </w:r>
            <w:r>
              <w:rPr>
                <w:rFonts w:ascii="Menlo" w:hAnsi="Menlo"/>
                <w:b w:val="0"/>
                <w:i w:val="0"/>
                <w:color w:val="B03060"/>
                <w:sz w:val="18"/>
              </w:rPr>
              <w:t>ims_sku</w:t>
            </w:r>
            <w:r>
              <w:rPr>
                <w:b w:val="0"/>
                <w:i w:val="0"/>
              </w:rPr>
              <w:t>)</w:t>
            </w:r>
          </w:p>
        </w:tc>
      </w:tr>
      <w:tr>
        <w:tc>
          <w:tcPr>
            <w:tcW w:type="dxa" w:w="4320"/>
          </w:tcPr>
          <w:p>
            <w:r>
              <w:rPr>
                <w:b/>
                <w:i w:val="0"/>
              </w:rPr>
              <w:t>Jonny Signoff</w:t>
            </w:r>
          </w:p>
        </w:tc>
        <w:tc>
          <w:tcPr>
            <w:tcW w:type="dxa" w:w="4320"/>
          </w:tcPr>
          <w:p>
            <w:r>
              <w:rPr>
                <w:b w:val="0"/>
                <w:i w:val="0"/>
              </w:rPr>
              <w:t>2026-07-17</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Flagged </w:t>
            </w:r>
            <w:r>
              <w:rPr>
                <w:b/>
                <w:i w:val="0"/>
              </w:rPr>
              <w:t>0</w:t>
            </w:r>
            <w:r>
              <w:rPr>
                <w:b w:val="0"/>
                <w:i w:val="0"/>
              </w:rPr>
              <w:t xml:space="preserve"> on 2026-07-13 (no over-receipts booked that day); a 14-day backfill window catches </w:t>
            </w:r>
            <w:r>
              <w:rPr>
                <w:b/>
                <w:i w:val="0"/>
              </w:rPr>
              <w:t>5</w:t>
            </w:r>
            <w:r>
              <w:rPr>
                <w:b w:val="0"/>
                <w:i w:val="0"/>
              </w:rPr>
              <w:t xml:space="preserve">, all confirmed by </w:t>
            </w:r>
            <w:r>
              <w:rPr>
                <w:b w:val="0"/>
                <w:i/>
              </w:rPr>
              <w:t>both</w:t>
            </w:r>
            <w:r>
              <w:rPr>
                <w:b w:val="0"/>
                <w:i w:val="0"/>
              </w:rPr>
              <w:t xml:space="preserve"> layers. It fires whenever a PO's own receipts </w:t>
            </w:r>
            <w:r>
              <w:rPr>
                <w:b/>
                <w:i w:val="0"/>
              </w:rPr>
              <w:t>or</w:t>
            </w:r>
            <w:r>
              <w:rPr>
                <w:b w:val="0"/>
                <w:i w:val="0"/>
              </w:rPr>
              <w:t xml:space="preserve"> its ledger cumulative cross the over-receipt threshold.</w:t>
            </w:r>
          </w:p>
        </w:tc>
      </w:tr>
    </w:tbl>
    <w:p>
      <w:pPr>
        <w:spacing w:after="80"/>
      </w:pPr>
    </w:p>
    <w:p>
      <w:pPr>
        <w:pStyle w:val="Heading3"/>
      </w:pPr>
      <w:r>
        <w:rPr>
          <w:b w:val="0"/>
          <w:i w:val="0"/>
        </w:rPr>
        <w:t>Why two layers — and why IMS, not consumable</w:t>
      </w:r>
    </w:p>
    <w:p>
      <w:r>
        <w:rPr>
          <w:b w:val="0"/>
          <w:i w:val="0"/>
        </w:rPr>
        <w:t xml:space="preserve">The two tables record receiving in </w:t>
      </w:r>
      <w:r>
        <w:rPr>
          <w:b/>
          <w:i w:val="0"/>
        </w:rPr>
        <w:t>different units</w:t>
      </w:r>
      <w:r>
        <w:rPr>
          <w:b w:val="0"/>
          <w:i w:val="0"/>
        </w:rPr>
        <w:t>, and this is the crux of the refinement:</w:t>
      </w:r>
    </w:p>
    <w:p>
      <w:pPr>
        <w:pStyle w:val="ListBullet"/>
        <w:spacing w:after="40"/>
      </w:pPr>
      <w:r>
        <w:rPr>
          <w:b w:val="0"/>
          <w:i w:val="0"/>
        </w:rPr>
        <w:t xml:space="preserve">The </w:t>
      </w:r>
      <w:r>
        <w:rPr>
          <w:b/>
          <w:i w:val="0"/>
        </w:rPr>
        <w:t>PO table</w:t>
      </w:r>
      <w:r>
        <w:rPr>
          <w:b w:val="0"/>
          <w:i w:val="0"/>
        </w:rPr>
        <w:t xml:space="preserve"> books both what was ordered (</w:t>
      </w:r>
      <w:r>
        <w:rPr>
          <w:rFonts w:ascii="Menlo" w:hAnsi="Menlo"/>
          <w:b w:val="0"/>
          <w:i w:val="0"/>
          <w:color w:val="B03060"/>
          <w:sz w:val="18"/>
        </w:rPr>
        <w:t>ims_sku_qty</w:t>
      </w:r>
      <w:r>
        <w:rPr>
          <w:b w:val="0"/>
          <w:i w:val="0"/>
        </w:rPr>
        <w:t>) and its own running received count (</w:t>
      </w:r>
      <w:r>
        <w:rPr>
          <w:rFonts w:ascii="Menlo" w:hAnsi="Menlo"/>
          <w:b w:val="0"/>
          <w:i w:val="0"/>
          <w:color w:val="B03060"/>
          <w:sz w:val="18"/>
        </w:rPr>
        <w:t>received_qty</w:t>
      </w:r>
      <w:r>
        <w:rPr>
          <w:b w:val="0"/>
          <w:i w:val="0"/>
        </w:rPr>
        <w:t xml:space="preserve">) in the </w:t>
      </w:r>
      <w:r>
        <w:rPr>
          <w:b/>
          <w:i w:val="0"/>
        </w:rPr>
        <w:t>vendor packaging unit</w:t>
      </w:r>
      <w:r>
        <w:rPr>
          <w:b w:val="0"/>
          <w:i w:val="0"/>
        </w:rPr>
        <w:t xml:space="preserve"> — cases, packs, eaches (</w:t>
      </w:r>
      <w:r>
        <w:rPr>
          <w:rFonts w:ascii="Menlo" w:hAnsi="Menlo"/>
          <w:b w:val="0"/>
          <w:i w:val="0"/>
          <w:color w:val="B03060"/>
          <w:sz w:val="18"/>
        </w:rPr>
        <w:t>cs</w:t>
      </w:r>
      <w:r>
        <w:rPr>
          <w:b w:val="0"/>
          <w:i w:val="0"/>
        </w:rPr>
        <w:t xml:space="preserve"> / </w:t>
      </w:r>
      <w:r>
        <w:rPr>
          <w:rFonts w:ascii="Menlo" w:hAnsi="Menlo"/>
          <w:b w:val="0"/>
          <w:i w:val="0"/>
          <w:color w:val="B03060"/>
          <w:sz w:val="18"/>
        </w:rPr>
        <w:t>pk</w:t>
      </w:r>
      <w:r>
        <w:rPr>
          <w:b w:val="0"/>
          <w:i w:val="0"/>
        </w:rPr>
        <w:t xml:space="preserve"> / </w:t>
      </w:r>
      <w:r>
        <w:rPr>
          <w:rFonts w:ascii="Menlo" w:hAnsi="Menlo"/>
          <w:b w:val="0"/>
          <w:i w:val="0"/>
          <w:color w:val="B03060"/>
          <w:sz w:val="18"/>
        </w:rPr>
        <w:t>ea</w:t>
      </w:r>
      <w:r>
        <w:rPr>
          <w:b w:val="0"/>
          <w:i w:val="0"/>
        </w:rPr>
        <w:t>).</w:t>
      </w:r>
    </w:p>
    <w:p>
      <w:pPr>
        <w:pStyle w:val="ListBullet"/>
        <w:spacing w:after="40"/>
      </w:pPr>
      <w:r>
        <w:rPr>
          <w:b w:val="0"/>
          <w:i w:val="0"/>
        </w:rPr>
        <w:t xml:space="preserve">The </w:t>
      </w:r>
      <w:r>
        <w:rPr>
          <w:b/>
          <w:i w:val="0"/>
        </w:rPr>
        <w:t>inventory ledger</w:t>
      </w:r>
      <w:r>
        <w:rPr>
          <w:b w:val="0"/>
          <w:i w:val="0"/>
        </w:rPr>
        <w:t xml:space="preserve"> books each movement in the </w:t>
      </w:r>
      <w:r>
        <w:rPr>
          <w:b/>
          <w:i w:val="0"/>
        </w:rPr>
        <w:t>base/consumable unit</w:t>
      </w:r>
      <w:r>
        <w:rPr>
          <w:b w:val="0"/>
          <w:i w:val="0"/>
        </w:rPr>
        <w:t xml:space="preserve"> — ounces, pounds, grams. Confirmed on live data: </w:t>
      </w:r>
      <w:r>
        <w:rPr>
          <w:rFonts w:ascii="Menlo" w:hAnsi="Menlo"/>
          <w:b w:val="0"/>
          <w:i w:val="0"/>
          <w:color w:val="B03060"/>
          <w:sz w:val="18"/>
        </w:rPr>
        <w:t>ims_quantity_change</w:t>
      </w:r>
      <w:r>
        <w:rPr>
          <w:b w:val="0"/>
          <w:i w:val="0"/>
        </w:rPr>
        <w:t xml:space="preserve"> on the ledger equals </w:t>
      </w:r>
      <w:r>
        <w:rPr>
          <w:rFonts w:ascii="Menlo" w:hAnsi="Menlo"/>
          <w:b w:val="0"/>
          <w:i w:val="0"/>
          <w:color w:val="B03060"/>
          <w:sz w:val="18"/>
        </w:rPr>
        <w:t>consumable_quantity_change</w:t>
      </w:r>
      <w:r>
        <w:rPr>
          <w:b w:val="0"/>
          <w:i w:val="0"/>
        </w:rPr>
        <w:t xml:space="preserve"> ~90% of the time (both base units), and for the </w:t>
      </w:r>
      <w:r>
        <w:rPr>
          <w:b w:val="0"/>
          <w:i/>
        </w:rPr>
        <w:t>same</w:t>
      </w:r>
      <w:r>
        <w:rPr>
          <w:b w:val="0"/>
          <w:i w:val="0"/>
        </w:rPr>
        <w:t xml:space="preserve"> IMS SKU the ledger's </w:t>
      </w:r>
      <w:r>
        <w:rPr>
          <w:rFonts w:ascii="Menlo" w:hAnsi="Menlo"/>
          <w:b w:val="0"/>
          <w:i w:val="0"/>
          <w:color w:val="B03060"/>
          <w:sz w:val="18"/>
        </w:rPr>
        <w:t>ims_uom</w:t>
      </w:r>
      <w:r>
        <w:rPr>
          <w:b w:val="0"/>
          <w:i w:val="0"/>
        </w:rPr>
        <w:t xml:space="preserve"> matches the PO's </w:t>
      </w:r>
      <w:r>
        <w:rPr>
          <w:rFonts w:ascii="Menlo" w:hAnsi="Menlo"/>
          <w:b w:val="0"/>
          <w:i w:val="0"/>
          <w:color w:val="B03060"/>
          <w:sz w:val="18"/>
        </w:rPr>
        <w:t>ims_uom</w:t>
      </w:r>
      <w:r>
        <w:rPr>
          <w:b w:val="0"/>
          <w:i w:val="0"/>
        </w:rPr>
        <w:t xml:space="preserve"> only ~5% of the time. So the ledger's "IMS quantity" is </w:t>
      </w:r>
      <w:r>
        <w:rPr>
          <w:b/>
          <w:i w:val="0"/>
        </w:rPr>
        <w:t>not</w:t>
      </w:r>
      <w:r>
        <w:rPr>
          <w:b w:val="0"/>
          <w:i w:val="0"/>
        </w:rPr>
        <w:t xml:space="preserve"> in the PO's IMS packaging unit — comparing them directly would produce nonsense (e.g. 50 cases ordered vs 8,400 oz received → a fake 168× "over-receipt"). It's still a base-unit column, though, so it can stand in for </w:t>
      </w:r>
      <w:r>
        <w:rPr>
          <w:rFonts w:ascii="Menlo" w:hAnsi="Menlo"/>
          <w:b w:val="0"/>
          <w:i w:val="0"/>
          <w:color w:val="B03060"/>
          <w:sz w:val="18"/>
        </w:rPr>
        <w:t>consumable_quantity_change</w:t>
      </w:r>
      <w:r>
        <w:rPr>
          <w:b w:val="0"/>
          <w:i w:val="0"/>
        </w:rPr>
        <w:t xml:space="preserve"> as Layer 2's received total (see the ⚠️ note above for why it does).</w:t>
      </w:r>
    </w:p>
    <w:p>
      <w:r>
        <w:rPr>
          <w:b w:val="0"/>
          <w:i w:val="0"/>
        </w:rPr>
        <w:t xml:space="preserve">So each layer is measured </w:t>
      </w:r>
      <w:r>
        <w:rPr>
          <w:b/>
          <w:i w:val="0"/>
        </w:rPr>
        <w:t>entirely within its own unit system</w:t>
      </w:r>
      <w:r>
        <w:rPr>
          <w:b w:val="0"/>
          <w:i w:val="0"/>
        </w:rPr>
        <w:t>, never across the base↔packaging boundary:</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EDEFF2"/>
          </w:tcPr>
          <w:p>
            <w:r>
              <w:rPr>
                <w:b/>
                <w:i w:val="0"/>
              </w:rPr>
              <w:t>Layer</w:t>
            </w:r>
          </w:p>
        </w:tc>
        <w:tc>
          <w:tcPr>
            <w:tcW w:type="dxa" w:w="2160"/>
            <w:shd w:val="clear" w:fill="EDEFF2"/>
          </w:tcPr>
          <w:p>
            <w:r>
              <w:rPr>
                <w:b/>
                <w:i w:val="0"/>
              </w:rPr>
              <w:t>Ordered</w:t>
            </w:r>
          </w:p>
        </w:tc>
        <w:tc>
          <w:tcPr>
            <w:tcW w:type="dxa" w:w="2160"/>
            <w:shd w:val="clear" w:fill="EDEFF2"/>
          </w:tcPr>
          <w:p>
            <w:r>
              <w:rPr>
                <w:b/>
                <w:i w:val="0"/>
              </w:rPr>
              <w:t>Received</w:t>
            </w:r>
          </w:p>
        </w:tc>
        <w:tc>
          <w:tcPr>
            <w:tcW w:type="dxa" w:w="2160"/>
            <w:shd w:val="clear" w:fill="EDEFF2"/>
          </w:tcPr>
          <w:p>
            <w:r>
              <w:rPr>
                <w:b/>
                <w:i w:val="0"/>
              </w:rPr>
              <w:t>Unit</w:t>
            </w:r>
          </w:p>
        </w:tc>
      </w:tr>
      <w:tr>
        <w:tc>
          <w:tcPr>
            <w:tcW w:type="dxa" w:w="2160"/>
          </w:tcPr>
          <w:p>
            <w:r>
              <w:rPr>
                <w:b/>
                <w:i w:val="0"/>
              </w:rPr>
              <w:t>1 · PO's own books</w:t>
            </w:r>
          </w:p>
        </w:tc>
        <w:tc>
          <w:tcPr>
            <w:tcW w:type="dxa" w:w="2160"/>
          </w:tcPr>
          <w:p>
            <w:r>
              <w:rPr>
                <w:rFonts w:ascii="Menlo" w:hAnsi="Menlo"/>
                <w:b w:val="0"/>
                <w:i w:val="0"/>
                <w:color w:val="B03060"/>
                <w:sz w:val="18"/>
              </w:rPr>
              <w:t>ims_sku_qty</w:t>
            </w:r>
          </w:p>
        </w:tc>
        <w:tc>
          <w:tcPr>
            <w:tcW w:type="dxa" w:w="2160"/>
          </w:tcPr>
          <w:p>
            <w:r>
              <w:rPr>
                <w:rFonts w:ascii="Menlo" w:hAnsi="Menlo"/>
                <w:b w:val="0"/>
                <w:i w:val="0"/>
                <w:color w:val="B03060"/>
                <w:sz w:val="18"/>
              </w:rPr>
              <w:t>received_qty</w:t>
            </w:r>
          </w:p>
        </w:tc>
        <w:tc>
          <w:tcPr>
            <w:tcW w:type="dxa" w:w="2160"/>
          </w:tcPr>
          <w:p>
            <w:r>
              <w:rPr>
                <w:b w:val="0"/>
                <w:i w:val="0"/>
              </w:rPr>
              <w:t>packaging (</w:t>
            </w:r>
            <w:r>
              <w:rPr>
                <w:rFonts w:ascii="Menlo" w:hAnsi="Menlo"/>
                <w:b w:val="0"/>
                <w:i w:val="0"/>
                <w:color w:val="B03060"/>
                <w:sz w:val="18"/>
              </w:rPr>
              <w:t>cs</w:t>
            </w:r>
            <w:r>
              <w:rPr>
                <w:b w:val="0"/>
                <w:i w:val="0"/>
              </w:rPr>
              <w:t>/</w:t>
            </w:r>
            <w:r>
              <w:rPr>
                <w:rFonts w:ascii="Menlo" w:hAnsi="Menlo"/>
                <w:b w:val="0"/>
                <w:i w:val="0"/>
                <w:color w:val="B03060"/>
                <w:sz w:val="18"/>
              </w:rPr>
              <w:t>pk</w:t>
            </w:r>
            <w:r>
              <w:rPr>
                <w:b w:val="0"/>
                <w:i w:val="0"/>
              </w:rPr>
              <w:t>/</w:t>
            </w:r>
            <w:r>
              <w:rPr>
                <w:rFonts w:ascii="Menlo" w:hAnsi="Menlo"/>
                <w:b w:val="0"/>
                <w:i w:val="0"/>
                <w:color w:val="B03060"/>
                <w:sz w:val="18"/>
              </w:rPr>
              <w:t>ea</w:t>
            </w:r>
            <w:r>
              <w:rPr>
                <w:b w:val="0"/>
                <w:i w:val="0"/>
              </w:rPr>
              <w:t>) — one table, no conversion</w:t>
            </w:r>
          </w:p>
        </w:tc>
      </w:tr>
      <w:tr>
        <w:tc>
          <w:tcPr>
            <w:tcW w:type="dxa" w:w="2160"/>
          </w:tcPr>
          <w:p>
            <w:r>
              <w:rPr>
                <w:b/>
                <w:i w:val="0"/>
              </w:rPr>
              <w:t>2 · Ledger cumulative</w:t>
            </w:r>
          </w:p>
        </w:tc>
        <w:tc>
          <w:tcPr>
            <w:tcW w:type="dxa" w:w="2160"/>
          </w:tcPr>
          <w:p>
            <w:r>
              <w:rPr>
                <w:rFonts w:ascii="Menlo" w:hAnsi="Menlo"/>
                <w:b w:val="0"/>
                <w:i w:val="0"/>
                <w:color w:val="B03060"/>
                <w:sz w:val="18"/>
              </w:rPr>
              <w:t>consumable_sku_qty</w:t>
            </w:r>
          </w:p>
        </w:tc>
        <w:tc>
          <w:tcPr>
            <w:tcW w:type="dxa" w:w="2160"/>
          </w:tcPr>
          <w:p>
            <w:r>
              <w:rPr>
                <w:rFonts w:ascii="Menlo" w:hAnsi="Menlo"/>
                <w:b w:val="0"/>
                <w:i w:val="0"/>
                <w:color w:val="B03060"/>
                <w:sz w:val="18"/>
              </w:rPr>
              <w:t>SUM(ims_quantity_change)</w:t>
            </w:r>
          </w:p>
        </w:tc>
        <w:tc>
          <w:tcPr>
            <w:tcW w:type="dxa" w:w="2160"/>
          </w:tcPr>
          <w:p>
            <w:r>
              <w:rPr>
                <w:b w:val="0"/>
                <w:i w:val="0"/>
              </w:rPr>
              <w:t>base (</w:t>
            </w:r>
            <w:r>
              <w:rPr>
                <w:rFonts w:ascii="Menlo" w:hAnsi="Menlo"/>
                <w:b w:val="0"/>
                <w:i w:val="0"/>
                <w:color w:val="B03060"/>
                <w:sz w:val="18"/>
              </w:rPr>
              <w:t>oz</w:t>
            </w:r>
            <w:r>
              <w:rPr>
                <w:b w:val="0"/>
                <w:i w:val="0"/>
              </w:rPr>
              <w:t>/</w:t>
            </w:r>
            <w:r>
              <w:rPr>
                <w:rFonts w:ascii="Menlo" w:hAnsi="Menlo"/>
                <w:b w:val="0"/>
                <w:i w:val="0"/>
                <w:color w:val="B03060"/>
                <w:sz w:val="18"/>
              </w:rPr>
              <w:t>lb</w:t>
            </w:r>
            <w:r>
              <w:rPr>
                <w:b w:val="0"/>
                <w:i w:val="0"/>
              </w:rPr>
              <w:t>/</w:t>
            </w:r>
            <w:r>
              <w:rPr>
                <w:rFonts w:ascii="Menlo" w:hAnsi="Menlo"/>
                <w:b w:val="0"/>
                <w:i w:val="0"/>
                <w:color w:val="B03060"/>
                <w:sz w:val="18"/>
              </w:rPr>
              <w:t>g</w:t>
            </w:r>
            <w:r>
              <w:rPr>
                <w:b w:val="0"/>
                <w:i w:val="0"/>
              </w:rPr>
              <w:t>) — the only cross-system-reliable ledger measure</w:t>
            </w:r>
          </w:p>
        </w:tc>
      </w:tr>
    </w:tbl>
    <w:p>
      <w:pPr>
        <w:spacing w:after="80"/>
      </w:pPr>
    </w:p>
    <w:p>
      <w:r>
        <w:rPr>
          <w:b w:val="0"/>
          <w:i w:val="0"/>
        </w:rPr>
        <w:t xml:space="preserve">Layer 2's received total sums </w:t>
      </w:r>
      <w:r>
        <w:rPr>
          <w:rFonts w:ascii="Menlo" w:hAnsi="Menlo"/>
          <w:b w:val="0"/>
          <w:i w:val="0"/>
          <w:color w:val="B03060"/>
          <w:sz w:val="18"/>
        </w:rPr>
        <w:t>ims_quantity_change</w:t>
      </w:r>
      <w:r>
        <w:rPr>
          <w:b w:val="0"/>
          <w:i w:val="0"/>
        </w:rPr>
        <w:t xml:space="preserve"> (per Jonny's follow-up — </w:t>
      </w:r>
      <w:r>
        <w:rPr>
          <w:rFonts w:ascii="Menlo" w:hAnsi="Menlo"/>
          <w:b w:val="0"/>
          <w:i w:val="0"/>
          <w:color w:val="B03060"/>
          <w:sz w:val="18"/>
        </w:rPr>
        <w:t>consumable_quantity_change</w:t>
      </w:r>
      <w:r>
        <w:rPr>
          <w:b w:val="0"/>
          <w:i w:val="0"/>
        </w:rPr>
        <w:t xml:space="preserve"> over-flagged on live data) rather than the ledger's </w:t>
      </w:r>
      <w:r>
        <w:rPr>
          <w:rFonts w:ascii="Menlo" w:hAnsi="Menlo"/>
          <w:b w:val="0"/>
          <w:i w:val="0"/>
          <w:color w:val="B03060"/>
          <w:sz w:val="18"/>
        </w:rPr>
        <w:t>supplier_quantity_change</w:t>
      </w:r>
      <w:r>
        <w:rPr>
          <w:b w:val="0"/>
          <w:i w:val="0"/>
        </w:rPr>
        <w:t xml:space="preserve">, which </w:t>
      </w:r>
      <w:r>
        <w:rPr>
          <w:b w:val="0"/>
          <w:i/>
        </w:rPr>
        <w:t>is</w:t>
      </w:r>
      <w:r>
        <w:rPr>
          <w:b w:val="0"/>
          <w:i w:val="0"/>
        </w:rPr>
        <w:t xml:space="preserve"> in packaging units but is </w:t>
      </w:r>
      <w:r>
        <w:rPr>
          <w:b/>
          <w:i w:val="0"/>
        </w:rPr>
        <w:t>NULL for every Pantry receipt</w:t>
      </w:r>
      <w:r>
        <w:rPr>
          <w:b w:val="0"/>
          <w:i w:val="0"/>
        </w:rPr>
        <w:t xml:space="preserve"> (the largest receiving flow) and so can't be used universally. </w:t>
      </w:r>
      <w:r>
        <w:rPr>
          <w:rFonts w:ascii="Menlo" w:hAnsi="Menlo"/>
          <w:b w:val="0"/>
          <w:i w:val="0"/>
          <w:color w:val="B03060"/>
          <w:sz w:val="18"/>
        </w:rPr>
        <w:t>consumable_quantity_change</w:t>
      </w:r>
      <w:r>
        <w:rPr>
          <w:b w:val="0"/>
          <w:i w:val="0"/>
        </w:rPr>
        <w:t xml:space="preserve"> still drives the breach-date calculation (see the ⚠️ note).</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DAILY PO over-receipt — TWO-WAY match keyed on ims_sku. For every (po, ims_sku) that RECEIVED</w:t>
      </w:r>
    </w:p>
    <w:p>
      <w:pPr>
        <w:spacing w:before="0" w:after="0"/>
        <w:ind w:left="216"/>
        <w:shd w:val="clear" w:fill="F4F5F7"/>
      </w:pPr>
      <w:r>
        <w:rPr>
          <w:rFonts w:ascii="Menlo" w:hAnsi="Menlo"/>
          <w:sz w:val="17"/>
        </w:rPr>
        <w:t>-- yesterday, compare TWO signals:</w:t>
      </w:r>
    </w:p>
    <w:p>
      <w:pPr>
        <w:spacing w:before="0" w:after="0"/>
        <w:ind w:left="216"/>
        <w:shd w:val="clear" w:fill="F4F5F7"/>
      </w:pPr>
      <w:r>
        <w:rPr>
          <w:rFonts w:ascii="Menlo" w:hAnsi="Menlo"/>
          <w:sz w:val="17"/>
        </w:rPr>
        <w:t>--   LAYER 1 (PO's own books): PO.received_qty vs PO.ims_sku_qty        (packaging units cs/pk/ea)</w:t>
      </w:r>
    </w:p>
    <w:p>
      <w:pPr>
        <w:spacing w:before="0" w:after="0"/>
        <w:ind w:left="216"/>
        <w:shd w:val="clear" w:fill="F4F5F7"/>
      </w:pPr>
      <w:r>
        <w:rPr>
          <w:rFonts w:ascii="Menlo" w:hAnsi="Menlo"/>
          <w:sz w:val="17"/>
        </w:rPr>
        <w:t>--   LAYER 2 (ledger cumulative): SUM(ims_quantity_change) vs PO.consumable_sku_qty  (base oz/lb/g)</w:t>
      </w:r>
    </w:p>
    <w:p>
      <w:pPr>
        <w:spacing w:before="0" w:after="0"/>
        <w:ind w:left="216"/>
        <w:shd w:val="clear" w:fill="F4F5F7"/>
      </w:pPr>
      <w:r>
        <w:rPr>
          <w:rFonts w:ascii="Menlo" w:hAnsi="Menlo"/>
          <w:sz w:val="17"/>
        </w:rPr>
        <w:t>-- Flag if EITHER layer is over.</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WITH touched AS (   -- (po, ims_sku) received on run_date</w:t>
      </w:r>
    </w:p>
    <w:p>
      <w:pPr>
        <w:spacing w:before="0" w:after="0"/>
        <w:ind w:left="216"/>
        <w:shd w:val="clear" w:fill="F4F5F7"/>
      </w:pPr>
      <w:r>
        <w:rPr>
          <w:rFonts w:ascii="Menlo" w:hAnsi="Menlo"/>
          <w:sz w:val="17"/>
        </w:rPr>
        <w:t xml:space="preserve">  SELECT DISTINCT ref_order_id AS po, ims_sku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'Purchase Order' AND ims_sku IS NOT NULL AND DATE(datetime_utc) = run_date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received AS (   -- LAYER 2: cumulative ledger receipts (base units), 30-day lookback</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l.ref_order_id               AS po,</w:t>
      </w:r>
    </w:p>
    <w:p>
      <w:pPr>
        <w:spacing w:before="0" w:after="0"/>
        <w:ind w:left="216"/>
        <w:shd w:val="clear" w:fill="F4F5F7"/>
      </w:pPr>
      <w:r>
        <w:rPr>
          <w:rFonts w:ascii="Menlo" w:hAnsi="Menlo"/>
          <w:sz w:val="17"/>
        </w:rPr>
        <w:t xml:space="preserve">    l.ims_sku,</w:t>
      </w:r>
    </w:p>
    <w:p>
      <w:pPr>
        <w:spacing w:before="0" w:after="0"/>
        <w:ind w:left="216"/>
        <w:shd w:val="clear" w:fill="F4F5F7"/>
      </w:pPr>
      <w:r>
        <w:rPr>
          <w:rFonts w:ascii="Menlo" w:hAnsi="Menlo"/>
          <w:sz w:val="17"/>
        </w:rPr>
        <w:t xml:space="preserve">    SUM(l.ims_quantity_change)   AS led_received,</w:t>
      </w:r>
    </w:p>
    <w:p>
      <w:pPr>
        <w:spacing w:before="0" w:after="0"/>
        <w:ind w:left="216"/>
        <w:shd w:val="clear" w:fill="F4F5F7"/>
      </w:pPr>
      <w:r>
        <w:rPr>
          <w:rFonts w:ascii="Menlo" w:hAnsi="Menlo"/>
          <w:sz w:val="17"/>
        </w:rPr>
        <w:t xml:space="preserve">    ANY_VALUE(l.consumable_uom)  AS received_uom</w:t>
      </w:r>
    </w:p>
    <w:p>
      <w:pPr>
        <w:spacing w:before="0" w:after="0"/>
        <w:ind w:left="216"/>
        <w:shd w:val="clear" w:fill="F4F5F7"/>
      </w:pPr>
      <w:r>
        <w:rPr>
          <w:rFonts w:ascii="Menlo" w:hAnsi="Menlo"/>
          <w:sz w:val="17"/>
        </w:rPr>
        <w:t xml:space="preserve">  FROM `wonder-dw-prod-brd.inventory.consolidated_inventory_ledger` l</w:t>
      </w:r>
    </w:p>
    <w:p>
      <w:pPr>
        <w:spacing w:before="0" w:after="0"/>
        <w:ind w:left="216"/>
        <w:shd w:val="clear" w:fill="F4F5F7"/>
      </w:pPr>
      <w:r>
        <w:rPr>
          <w:rFonts w:ascii="Menlo" w:hAnsi="Menlo"/>
          <w:sz w:val="17"/>
        </w:rPr>
        <w:t xml:space="preserve">  JOIN touched t ON l.ref_order_id = t.po AND l.ims_sku = t.ims_sku</w:t>
      </w:r>
    </w:p>
    <w:p>
      <w:pPr>
        <w:spacing w:before="0" w:after="0"/>
        <w:ind w:left="216"/>
        <w:shd w:val="clear" w:fill="F4F5F7"/>
      </w:pPr>
      <w:r>
        <w:rPr>
          <w:rFonts w:ascii="Menlo" w:hAnsi="Menlo"/>
          <w:sz w:val="17"/>
        </w:rPr>
        <w:t xml:space="preserve">  WHERE l.ref_order_type = 'Purchase Order'</w:t>
      </w:r>
    </w:p>
    <w:p>
      <w:pPr>
        <w:spacing w:before="0" w:after="0"/>
        <w:ind w:left="216"/>
        <w:shd w:val="clear" w:fill="F4F5F7"/>
      </w:pPr>
      <w:r>
        <w:rPr>
          <w:rFonts w:ascii="Menlo" w:hAnsi="Menlo"/>
          <w:sz w:val="17"/>
        </w:rPr>
        <w:t xml:space="preserve">    AND DATE(l.datetime_utc) &lt;= run_date</w:t>
      </w:r>
    </w:p>
    <w:p>
      <w:pPr>
        <w:spacing w:before="0" w:after="0"/>
        <w:ind w:left="216"/>
        <w:shd w:val="clear" w:fill="F4F5F7"/>
      </w:pPr>
      <w:r>
        <w:rPr>
          <w:rFonts w:ascii="Menlo" w:hAnsi="Menlo"/>
          <w:sz w:val="17"/>
        </w:rPr>
        <w:t xml:space="preserve">    AND l.datetime_utc &gt;= TIMESTAMP_SUB(TIMESTAMP(run_date), INTERVAL 30 DAY)</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ordered AS (   -- ordered in BOTH units + the PO's own received_qty (LAYER 1)</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SUM(ims_sku_qty)          AS ordered_pkg,     -- packaging units — Layer 1</w:t>
      </w:r>
    </w:p>
    <w:p>
      <w:pPr>
        <w:spacing w:before="0" w:after="0"/>
        <w:ind w:left="216"/>
        <w:shd w:val="clear" w:fill="F4F5F7"/>
      </w:pPr>
      <w:r>
        <w:rPr>
          <w:rFonts w:ascii="Menlo" w:hAnsi="Menlo"/>
          <w:sz w:val="17"/>
        </w:rPr>
        <w:t xml:space="preserve">    SUM(consumable_sku_qty)   AS ordered_base,     -- base units      — Layer 2</w:t>
      </w:r>
    </w:p>
    <w:p>
      <w:pPr>
        <w:spacing w:before="0" w:after="0"/>
        <w:ind w:left="216"/>
        <w:shd w:val="clear" w:fill="F4F5F7"/>
      </w:pPr>
      <w:r>
        <w:rPr>
          <w:rFonts w:ascii="Menlo" w:hAnsi="Menlo"/>
          <w:sz w:val="17"/>
        </w:rPr>
        <w:t xml:space="preserve">    SUM(received_qty)         AS po_received,      -- the PO's own cumulative received (packaging)</w:t>
      </w:r>
    </w:p>
    <w:p>
      <w:pPr>
        <w:spacing w:before="0" w:after="0"/>
        <w:ind w:left="216"/>
        <w:shd w:val="clear" w:fill="F4F5F7"/>
      </w:pPr>
      <w:r>
        <w:rPr>
          <w:rFonts w:ascii="Menlo" w:hAnsi="Menlo"/>
          <w:sz w:val="17"/>
        </w:rPr>
        <w:t xml:space="preserve">    ANY_VALUE(consumable_uom) AS ordered_uom,</w:t>
      </w:r>
    </w:p>
    <w:p>
      <w:pPr>
        <w:spacing w:before="0" w:after="0"/>
        <w:ind w:left="216"/>
        <w:shd w:val="clear" w:fill="F4F5F7"/>
      </w:pPr>
      <w:r>
        <w:rPr>
          <w:rFonts w:ascii="Menlo" w:hAnsi="Menlo"/>
          <w:sz w:val="17"/>
        </w:rPr>
        <w:t xml:space="preserve">    ANY_VALUE(ims_uom)        AS ims_uom</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ims_sku IS NOT NULL AND order_type = 'Purchase'</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r.po,</w:t>
      </w:r>
    </w:p>
    <w:p>
      <w:pPr>
        <w:spacing w:before="0" w:after="0"/>
        <w:ind w:left="216"/>
        <w:shd w:val="clear" w:fill="F4F5F7"/>
      </w:pPr>
      <w:r>
        <w:rPr>
          <w:rFonts w:ascii="Menlo" w:hAnsi="Menlo"/>
          <w:sz w:val="17"/>
        </w:rPr>
        <w:t xml:space="preserve">  r.ims_sku,</w:t>
      </w:r>
    </w:p>
    <w:p>
      <w:pPr>
        <w:spacing w:before="0" w:after="0"/>
        <w:ind w:left="216"/>
        <w:shd w:val="clear" w:fill="F4F5F7"/>
      </w:pPr>
      <w:r>
        <w:rPr>
          <w:rFonts w:ascii="Menlo" w:hAnsi="Menlo"/>
          <w:sz w:val="17"/>
        </w:rPr>
        <w:t xml:space="preserve">  o.ordered_pkg, o.ims_uom, o.po_received,                            -- Layer 1 (packaging)</w:t>
      </w:r>
    </w:p>
    <w:p>
      <w:pPr>
        <w:spacing w:before="0" w:after="0"/>
        <w:ind w:left="216"/>
        <w:shd w:val="clear" w:fill="F4F5F7"/>
      </w:pPr>
      <w:r>
        <w:rPr>
          <w:rFonts w:ascii="Menlo" w:hAnsi="Menlo"/>
          <w:sz w:val="17"/>
        </w:rPr>
        <w:t xml:space="preserve">  o.ordered_base, o.ordered_uom, r.led_received, r.received_uom,      -- Layer 2 (base)</w:t>
      </w:r>
    </w:p>
    <w:p>
      <w:pPr>
        <w:spacing w:before="0" w:after="0"/>
        <w:ind w:left="216"/>
        <w:shd w:val="clear" w:fill="F4F5F7"/>
      </w:pPr>
      <w:r>
        <w:rPr>
          <w:rFonts w:ascii="Menlo" w:hAnsi="Menlo"/>
          <w:sz w:val="17"/>
        </w:rPr>
        <w:t xml:space="preserve">  (o.po_received  &gt; o.ordered_pkg  * 1.30) AS po_over,</w:t>
      </w:r>
    </w:p>
    <w:p>
      <w:pPr>
        <w:spacing w:before="0" w:after="0"/>
        <w:ind w:left="216"/>
        <w:shd w:val="clear" w:fill="F4F5F7"/>
      </w:pPr>
      <w:r>
        <w:rPr>
          <w:rFonts w:ascii="Menlo" w:hAnsi="Menlo"/>
          <w:sz w:val="17"/>
        </w:rPr>
        <w:t xml:space="preserve">  (r.led_received &gt; o.ordered_base * 1.30) AS led_over,</w:t>
      </w:r>
    </w:p>
    <w:p>
      <w:pPr>
        <w:spacing w:before="0" w:after="0"/>
        <w:ind w:left="216"/>
        <w:shd w:val="clear" w:fill="F4F5F7"/>
      </w:pPr>
      <w:r>
        <w:rPr>
          <w:rFonts w:ascii="Menlo" w:hAnsi="Menlo"/>
          <w:sz w:val="17"/>
        </w:rPr>
        <w:t xml:space="preserve">  (o.ordered_uom != r.received_uom)        AS uom_mismatch</w:t>
      </w:r>
    </w:p>
    <w:p>
      <w:pPr>
        <w:spacing w:before="0" w:after="0"/>
        <w:ind w:left="216"/>
        <w:shd w:val="clear" w:fill="F4F5F7"/>
      </w:pPr>
      <w:r>
        <w:rPr>
          <w:rFonts w:ascii="Menlo" w:hAnsi="Menlo"/>
          <w:sz w:val="17"/>
        </w:rPr>
        <w:t>FROM received r</w:t>
      </w:r>
    </w:p>
    <w:p>
      <w:pPr>
        <w:spacing w:before="0" w:after="0"/>
        <w:ind w:left="216"/>
        <w:shd w:val="clear" w:fill="F4F5F7"/>
      </w:pPr>
      <w:r>
        <w:rPr>
          <w:rFonts w:ascii="Menlo" w:hAnsi="Menlo"/>
          <w:sz w:val="17"/>
        </w:rPr>
        <w:t>JOIN ordered o USING (po, ims_sku)</w:t>
      </w:r>
    </w:p>
    <w:p>
      <w:pPr>
        <w:spacing w:before="0" w:after="0"/>
        <w:ind w:left="216"/>
        <w:shd w:val="clear" w:fill="F4F5F7"/>
      </w:pPr>
      <w:r>
        <w:rPr>
          <w:rFonts w:ascii="Menlo" w:hAnsi="Menlo"/>
          <w:sz w:val="17"/>
        </w:rPr>
        <w:t>WHERE (o.ordered_pkg &gt; 0 OR o.ordered_base &gt; 0)</w:t>
      </w:r>
    </w:p>
    <w:p>
      <w:pPr>
        <w:spacing w:before="0" w:after="0"/>
        <w:ind w:left="216"/>
        <w:shd w:val="clear" w:fill="F4F5F7"/>
      </w:pPr>
      <w:r>
        <w:rPr>
          <w:rFonts w:ascii="Menlo" w:hAnsi="Menlo"/>
          <w:sz w:val="17"/>
        </w:rPr>
        <w:t xml:space="preserve">  AND ( (o.ordered_uom != r.received_uom)                                   -- UoM mismatch</w:t>
      </w:r>
    </w:p>
    <w:p>
      <w:pPr>
        <w:spacing w:before="0" w:after="0"/>
        <w:ind w:left="216"/>
        <w:shd w:val="clear" w:fill="F4F5F7"/>
      </w:pPr>
      <w:r>
        <w:rPr>
          <w:rFonts w:ascii="Menlo" w:hAnsi="Menlo"/>
          <w:sz w:val="17"/>
        </w:rPr>
        <w:t xml:space="preserve">     OR (o.ordered_pkg  &gt; 0 AND o.po_received  &gt; o.ordered_pkg  * 1.30)     -- Layer 1 over</w:t>
      </w:r>
    </w:p>
    <w:p>
      <w:pPr>
        <w:spacing w:before="0" w:after="0"/>
        <w:ind w:left="216"/>
        <w:shd w:val="clear" w:fill="F4F5F7"/>
      </w:pPr>
      <w:r>
        <w:rPr>
          <w:rFonts w:ascii="Menlo" w:hAnsi="Menlo"/>
          <w:sz w:val="17"/>
        </w:rPr>
        <w:t xml:space="preserve">     OR (o.ordered_base &gt; 0 AND r.led_received &gt; o.ordered_base * 1.30) )   -- Layer 2 over</w:t>
      </w:r>
    </w:p>
    <w:p>
      <w:pPr>
        <w:spacing w:before="0" w:after="0"/>
        <w:ind w:left="216"/>
        <w:shd w:val="clear" w:fill="F4F5F7"/>
      </w:pPr>
      <w:r>
        <w:rPr>
          <w:rFonts w:ascii="Menlo" w:hAnsi="Menlo"/>
          <w:sz w:val="17"/>
        </w:rPr>
        <w:t>ORDER BY led_over DESC, po_over DESC</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PO over-receipt (TWO-WAY match, keyed on ims_sku): flag if the PO's OWN received_qty vs</w:t>
      </w:r>
    </w:p>
    <w:p>
      <w:pPr>
        <w:spacing w:before="0" w:after="0"/>
        <w:ind w:left="216"/>
        <w:shd w:val="clear" w:fill="F4F5F7"/>
      </w:pPr>
      <w:r>
        <w:rPr>
          <w:rFonts w:ascii="Menlo" w:hAnsi="Menlo"/>
          <w:sz w:val="17"/>
        </w:rPr>
        <w:t>-- ims_sku_qty (Layer 1, packaging units) OR the ledger cumulative vs consumable_sku_qty</w:t>
      </w:r>
    </w:p>
    <w:p>
      <w:pPr>
        <w:spacing w:before="0" w:after="0"/>
        <w:ind w:left="216"/>
        <w:shd w:val="clear" w:fill="F4F5F7"/>
      </w:pPr>
      <w:r>
        <w:rPr>
          <w:rFonts w:ascii="Menlo" w:hAnsi="Menlo"/>
          <w:sz w:val="17"/>
        </w:rPr>
        <w:t>-- (Layer 2, base units) is over the threshold. Pure UoM-mismatch rows (neither layer over)</w:t>
      </w:r>
    </w:p>
    <w:p>
      <w:pPr>
        <w:spacing w:before="0" w:after="0"/>
        <w:ind w:left="216"/>
        <w:shd w:val="clear" w:fill="F4F5F7"/>
      </w:pPr>
      <w:r>
        <w:rPr>
          <w:rFonts w:ascii="Menlo" w:hAnsi="Menlo"/>
          <w:sz w:val="17"/>
        </w:rPr>
        <w:t>-- become PO_UOM_MISMATCH; the rest PO_OVER_RECEIPT (over_frac &gt;= 1.00 -&gt; Urgent, else High).</w:t>
      </w:r>
    </w:p>
    <w:p>
      <w:pPr>
        <w:spacing w:before="0" w:after="0"/>
        <w:ind w:left="216"/>
        <w:shd w:val="clear" w:fill="F4F5F7"/>
      </w:pPr>
      <w:r>
        <w:rPr>
          <w:rFonts w:ascii="Menlo" w:hAnsi="Menlo"/>
          <w:sz w:val="17"/>
        </w:rPr>
        <w:t>-- daily batch target = the just-closed day (yesterday PST in prod)</w:t>
      </w:r>
    </w:p>
    <w:p>
      <w:pPr>
        <w:spacing w:before="0" w:after="0"/>
        <w:ind w:left="216"/>
        <w:shd w:val="clear" w:fill="F4F5F7"/>
      </w:pPr>
      <w:r>
        <w:rPr>
          <w:rFonts w:ascii="Menlo" w:hAnsi="Menlo"/>
          <w:sz w:val="17"/>
        </w:rPr>
        <w:t>DECLARE run_date DATE DEFAULT DATE_SUB(CURRENT_DATE(), INTERVAL 1 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t AS (</w:t>
      </w:r>
    </w:p>
    <w:p>
      <w:pPr>
        <w:spacing w:before="0" w:after="0"/>
        <w:ind w:left="216"/>
        <w:shd w:val="clear" w:fill="F4F5F7"/>
      </w:pPr>
      <w:r>
        <w:rPr>
          <w:rFonts w:ascii="Menlo" w:hAnsi="Menlo"/>
          <w:sz w:val="17"/>
        </w:rPr>
        <w:t xml:space="preserve">  SELECT DISTINCT</w:t>
      </w:r>
    </w:p>
    <w:p>
      <w:pPr>
        <w:spacing w:before="0" w:after="0"/>
        <w:ind w:left="216"/>
        <w:shd w:val="clear" w:fill="F4F5F7"/>
      </w:pPr>
      <w:r>
        <w:rPr>
          <w:rFonts w:ascii="Menlo" w:hAnsi="Menlo"/>
          <w:sz w:val="17"/>
        </w:rPr>
        <w:t xml:space="preserve">    ref_order_id AS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w:t>
      </w:r>
    </w:p>
    <w:p>
      <w:pPr>
        <w:spacing w:before="0" w:after="0"/>
        <w:ind w:left="216"/>
        <w:shd w:val="clear" w:fill="F4F5F7"/>
      </w:pPr>
      <w:r>
        <w:rPr>
          <w:rFonts w:ascii="Menlo" w:hAnsi="Menlo"/>
          <w:sz w:val="17"/>
        </w:rPr>
        <w:t xml:space="preserve">    ref_order_type = 'Purchase Order' AND ims_sku IS NOT NULL</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evt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l.ref_order_id AS po,</w:t>
      </w:r>
    </w:p>
    <w:p>
      <w:pPr>
        <w:spacing w:before="0" w:after="0"/>
        <w:ind w:left="216"/>
        <w:shd w:val="clear" w:fill="F4F5F7"/>
      </w:pPr>
      <w:r>
        <w:rPr>
          <w:rFonts w:ascii="Menlo" w:hAnsi="Menlo"/>
          <w:sz w:val="17"/>
        </w:rPr>
        <w:t xml:space="preserve">    l.ims_sku,</w:t>
      </w:r>
    </w:p>
    <w:p>
      <w:pPr>
        <w:spacing w:before="0" w:after="0"/>
        <w:ind w:left="216"/>
        <w:shd w:val="clear" w:fill="F4F5F7"/>
      </w:pPr>
      <w:r>
        <w:rPr>
          <w:rFonts w:ascii="Menlo" w:hAnsi="Menlo"/>
          <w:sz w:val="17"/>
        </w:rPr>
        <w:t xml:space="preserve">    l.consumable_sku,</w:t>
      </w:r>
    </w:p>
    <w:p>
      <w:pPr>
        <w:spacing w:before="0" w:after="0"/>
        <w:ind w:left="216"/>
        <w:shd w:val="clear" w:fill="F4F5F7"/>
      </w:pPr>
      <w:r>
        <w:rPr>
          <w:rFonts w:ascii="Menlo" w:hAnsi="Menlo"/>
          <w:sz w:val="17"/>
        </w:rPr>
        <w:t xml:space="preserve">    l.datetime_utc,</w:t>
      </w:r>
    </w:p>
    <w:p>
      <w:pPr>
        <w:spacing w:before="0" w:after="0"/>
        <w:ind w:left="216"/>
        <w:shd w:val="clear" w:fill="F4F5F7"/>
      </w:pPr>
      <w:r>
        <w:rPr>
          <w:rFonts w:ascii="Menlo" w:hAnsi="Menlo"/>
          <w:sz w:val="17"/>
        </w:rPr>
        <w:t xml:space="preserve">    l.ims_quantity_change AS q,</w:t>
      </w:r>
    </w:p>
    <w:p>
      <w:pPr>
        <w:spacing w:before="0" w:after="0"/>
        <w:ind w:left="216"/>
        <w:shd w:val="clear" w:fill="F4F5F7"/>
      </w:pPr>
      <w:r>
        <w:rPr>
          <w:rFonts w:ascii="Menlo" w:hAnsi="Menlo"/>
          <w:sz w:val="17"/>
        </w:rPr>
        <w:t xml:space="preserve">    l.consumable_uom AS ruom,</w:t>
      </w:r>
    </w:p>
    <w:p>
      <w:pPr>
        <w:spacing w:before="0" w:after="0"/>
        <w:ind w:left="216"/>
        <w:shd w:val="clear" w:fill="F4F5F7"/>
      </w:pPr>
      <w:r>
        <w:rPr>
          <w:rFonts w:ascii="Menlo" w:hAnsi="Menlo"/>
          <w:sz w:val="17"/>
        </w:rPr>
        <w:t xml:space="preserve">    l.facility_name AS facility,</w:t>
      </w:r>
    </w:p>
    <w:p>
      <w:pPr>
        <w:spacing w:before="0" w:after="0"/>
        <w:ind w:left="216"/>
        <w:shd w:val="clear" w:fill="F4F5F7"/>
      </w:pPr>
      <w:r>
        <w:rPr>
          <w:rFonts w:ascii="Menlo" w:hAnsi="Menlo"/>
          <w:sz w:val="17"/>
        </w:rPr>
        <w:t xml:space="preserve">    l.facility_type,</w:t>
      </w:r>
    </w:p>
    <w:p>
      <w:pPr>
        <w:spacing w:before="0" w:after="0"/>
        <w:ind w:left="216"/>
        <w:shd w:val="clear" w:fill="F4F5F7"/>
      </w:pPr>
      <w:r>
        <w:rPr>
          <w:rFonts w:ascii="Menlo" w:hAnsi="Menlo"/>
          <w:sz w:val="17"/>
        </w:rPr>
        <w:t xml:space="preserve">    l.system_of_origin AS system,</w:t>
      </w:r>
    </w:p>
    <w:p>
      <w:pPr>
        <w:spacing w:before="0" w:after="0"/>
        <w:ind w:left="216"/>
        <w:shd w:val="clear" w:fill="F4F5F7"/>
      </w:pPr>
      <w:r>
        <w:rPr>
          <w:rFonts w:ascii="Menlo" w:hAnsi="Menlo"/>
          <w:sz w:val="17"/>
        </w:rPr>
        <w:t xml:space="preserve">    l.item_name,</w:t>
      </w:r>
    </w:p>
    <w:p>
      <w:pPr>
        <w:spacing w:before="0" w:after="0"/>
        <w:ind w:left="216"/>
        <w:shd w:val="clear" w:fill="F4F5F7"/>
      </w:pPr>
      <w:r>
        <w:rPr>
          <w:rFonts w:ascii="Menlo" w:hAnsi="Menlo"/>
          <w:sz w:val="17"/>
        </w:rPr>
        <w:t xml:space="preserve">    l.l1_action,</w:t>
      </w:r>
    </w:p>
    <w:p>
      <w:pPr>
        <w:spacing w:before="0" w:after="0"/>
        <w:ind w:left="216"/>
        <w:shd w:val="clear" w:fill="F4F5F7"/>
      </w:pPr>
      <w:r>
        <w:rPr>
          <w:rFonts w:ascii="Menlo" w:hAnsi="Menlo"/>
          <w:sz w:val="17"/>
        </w:rPr>
        <w:t xml:space="preserve">    l.l2_action,</w:t>
      </w:r>
    </w:p>
    <w:p>
      <w:pPr>
        <w:spacing w:before="0" w:after="0"/>
        <w:ind w:left="216"/>
        <w:shd w:val="clear" w:fill="F4F5F7"/>
      </w:pPr>
      <w:r>
        <w:rPr>
          <w:rFonts w:ascii="Menlo" w:hAnsi="Menlo"/>
          <w:sz w:val="17"/>
        </w:rPr>
        <w:t xml:space="preserve">    SUM(l.consumable_quantity_change) OVER (</w:t>
      </w:r>
    </w:p>
    <w:p>
      <w:pPr>
        <w:spacing w:before="0" w:after="0"/>
        <w:ind w:left="216"/>
        <w:shd w:val="clear" w:fill="F4F5F7"/>
      </w:pPr>
      <w:r>
        <w:rPr>
          <w:rFonts w:ascii="Menlo" w:hAnsi="Menlo"/>
          <w:sz w:val="17"/>
        </w:rPr>
        <w:t xml:space="preserve">      PARTITION BY l.ref_order_id, l.ims_sku ORDER BY l.datetime_utc</w:t>
      </w:r>
    </w:p>
    <w:p>
      <w:pPr>
        <w:spacing w:before="0" w:after="0"/>
        <w:ind w:left="216"/>
        <w:shd w:val="clear" w:fill="F4F5F7"/>
      </w:pPr>
      <w:r>
        <w:rPr>
          <w:rFonts w:ascii="Menlo" w:hAnsi="Menlo"/>
          <w:sz w:val="17"/>
        </w:rPr>
        <w:t xml:space="preserve">      ROWS BETWEEN UNBOUNDED PRECEDING AND CURRENT ROW</w:t>
      </w:r>
    </w:p>
    <w:p>
      <w:pPr>
        <w:spacing w:before="0" w:after="0"/>
        <w:ind w:left="216"/>
        <w:shd w:val="clear" w:fill="F4F5F7"/>
      </w:pPr>
      <w:r>
        <w:rPr>
          <w:rFonts w:ascii="Menlo" w:hAnsi="Menlo"/>
          <w:sz w:val="17"/>
        </w:rPr>
        <w:t xml:space="preserve">    ) AS running_recv,</w:t>
      </w:r>
    </w:p>
    <w:p>
      <w:pPr>
        <w:spacing w:before="0" w:after="0"/>
        <w:ind w:left="216"/>
        <w:shd w:val="clear" w:fill="F4F5F7"/>
      </w:pPr>
      <w:r>
        <w:rPr>
          <w:rFonts w:ascii="Menlo" w:hAnsi="Menlo"/>
          <w:sz w:val="17"/>
        </w:rPr>
        <w:t xml:space="preserve">    -- how many 'Add' receipts share this exact quantity (&gt;=2 = probable double-booking).</w:t>
      </w:r>
    </w:p>
    <w:p>
      <w:pPr>
        <w:spacing w:before="0" w:after="0"/>
        <w:ind w:left="216"/>
        <w:shd w:val="clear" w:fill="F4F5F7"/>
      </w:pPr>
      <w:r>
        <w:rPr>
          <w:rFonts w:ascii="Menlo" w:hAnsi="Menlo"/>
          <w:sz w:val="17"/>
        </w:rPr>
        <w:t xml:space="preserve">    -- Partition key CAST to STRING — BigQuery can't PARTITION BY a FLOAT64.</w:t>
      </w:r>
    </w:p>
    <w:p>
      <w:pPr>
        <w:spacing w:before="0" w:after="0"/>
        <w:ind w:left="216"/>
        <w:shd w:val="clear" w:fill="F4F5F7"/>
      </w:pPr>
      <w:r>
        <w:rPr>
          <w:rFonts w:ascii="Menlo" w:hAnsi="Menlo"/>
          <w:sz w:val="17"/>
        </w:rPr>
        <w:t xml:space="preserve">    SUM(IF(l.l1_action = 'Add' AND l.consumable_quantity_change &gt; 0, 1, 0)) OVER (</w:t>
      </w:r>
    </w:p>
    <w:p>
      <w:pPr>
        <w:spacing w:before="0" w:after="0"/>
        <w:ind w:left="216"/>
        <w:shd w:val="clear" w:fill="F4F5F7"/>
      </w:pPr>
      <w:r>
        <w:rPr>
          <w:rFonts w:ascii="Menlo" w:hAnsi="Menlo"/>
          <w:sz w:val="17"/>
        </w:rPr>
        <w:t xml:space="preserve">      PARTITION BY l.ref_order_id, l.ims_sku, CAST(ROUND(l.consumable_quantity_change, 4) AS STRING)</w:t>
      </w:r>
    </w:p>
    <w:p>
      <w:pPr>
        <w:spacing w:before="0" w:after="0"/>
        <w:ind w:left="216"/>
        <w:shd w:val="clear" w:fill="F4F5F7"/>
      </w:pPr>
      <w:r>
        <w:rPr>
          <w:rFonts w:ascii="Menlo" w:hAnsi="Menlo"/>
          <w:sz w:val="17"/>
        </w:rPr>
        <w:t xml:space="preserve">    ) AS same_qty_receipts</w:t>
      </w:r>
    </w:p>
    <w:p>
      <w:pPr>
        <w:spacing w:before="0" w:after="0"/>
        <w:ind w:left="216"/>
        <w:shd w:val="clear" w:fill="F4F5F7"/>
      </w:pPr>
      <w:r>
        <w:rPr>
          <w:rFonts w:ascii="Menlo" w:hAnsi="Menlo"/>
          <w:sz w:val="17"/>
        </w:rPr>
        <w:t xml:space="preserve">  FROM `wonder-dw-prod-brd.inventory.consolidated_inventory_ledger` AS l</w:t>
      </w:r>
    </w:p>
    <w:p>
      <w:pPr>
        <w:spacing w:before="0" w:after="0"/>
        <w:ind w:left="216"/>
        <w:shd w:val="clear" w:fill="F4F5F7"/>
      </w:pPr>
      <w:r>
        <w:rPr>
          <w:rFonts w:ascii="Menlo" w:hAnsi="Menlo"/>
          <w:sz w:val="17"/>
        </w:rPr>
        <w:t xml:space="preserve">  INNER JOIN t</w:t>
      </w:r>
    </w:p>
    <w:p>
      <w:pPr>
        <w:spacing w:before="0" w:after="0"/>
        <w:ind w:left="216"/>
        <w:shd w:val="clear" w:fill="F4F5F7"/>
      </w:pPr>
      <w:r>
        <w:rPr>
          <w:rFonts w:ascii="Menlo" w:hAnsi="Menlo"/>
          <w:sz w:val="17"/>
        </w:rPr>
        <w:t xml:space="preserve">    ON l.ref_order_id = t.po AND l.ims_sku = t.ims_sku</w:t>
      </w:r>
    </w:p>
    <w:p>
      <w:pPr>
        <w:spacing w:before="0" w:after="0"/>
        <w:ind w:left="216"/>
        <w:shd w:val="clear" w:fill="F4F5F7"/>
      </w:pPr>
      <w:r>
        <w:rPr>
          <w:rFonts w:ascii="Menlo" w:hAnsi="Menlo"/>
          <w:sz w:val="17"/>
        </w:rPr>
        <w:t xml:space="preserve">  -- ref_order_type='Purchase Order' INTENTIONALLY captures EVERY ledger line tied to the PO,</w:t>
      </w:r>
    </w:p>
    <w:p>
      <w:pPr>
        <w:spacing w:before="0" w:after="0"/>
        <w:ind w:left="216"/>
        <w:shd w:val="clear" w:fill="F4F5F7"/>
      </w:pPr>
      <w:r>
        <w:rPr>
          <w:rFonts w:ascii="Menlo" w:hAnsi="Menlo"/>
          <w:sz w:val="17"/>
        </w:rPr>
        <w:t xml:space="preserve">  -- positive and negative, so SUM(q) below is a true NET. A receiver may double-log / over-log</w:t>
      </w:r>
    </w:p>
    <w:p>
      <w:pPr>
        <w:spacing w:before="0" w:after="0"/>
        <w:ind w:left="216"/>
        <w:shd w:val="clear" w:fill="F4F5F7"/>
      </w:pPr>
      <w:r>
        <w:rPr>
          <w:rFonts w:ascii="Menlo" w:hAnsi="Menlo"/>
          <w:sz w:val="17"/>
        </w:rPr>
        <w:t xml:space="preserve">  -- a receipt and then a correction is booked back against the same PO — either an auto negative</w:t>
      </w:r>
    </w:p>
    <w:p>
      <w:pPr>
        <w:spacing w:before="0" w:after="0"/>
        <w:ind w:left="216"/>
        <w:shd w:val="clear" w:fill="F4F5F7"/>
      </w:pPr>
      <w:r>
        <w:rPr>
          <w:rFonts w:ascii="Menlo" w:hAnsi="Menlo"/>
          <w:sz w:val="17"/>
        </w:rPr>
        <w:t xml:space="preserve">  -- receipt (l1/l2 = Remove/PO Receipt) or a manual fix (Adjust/Update Received Order). Both are</w:t>
      </w:r>
    </w:p>
    <w:p>
      <w:pPr>
        <w:spacing w:before="0" w:after="0"/>
        <w:ind w:left="216"/>
        <w:shd w:val="clear" w:fill="F4F5F7"/>
      </w:pPr>
      <w:r>
        <w:rPr>
          <w:rFonts w:ascii="Menlo" w:hAnsi="Menlo"/>
          <w:sz w:val="17"/>
        </w:rPr>
        <w:t xml:space="preserve">  -- ref_order_type='Purchase Order', so they net out here. Do NOT narrow this to l1_action='Add'</w:t>
      </w:r>
    </w:p>
    <w:p>
      <w:pPr>
        <w:spacing w:before="0" w:after="0"/>
        <w:ind w:left="216"/>
        <w:shd w:val="clear" w:fill="F4F5F7"/>
      </w:pPr>
      <w:r>
        <w:rPr>
          <w:rFonts w:ascii="Menlo" w:hAnsi="Menlo"/>
          <w:sz w:val="17"/>
        </w:rPr>
        <w:t xml:space="preserve">  -- or l2_action LIKE '%Receipt%' — that would drop the manual corrections and re-break netting.</w:t>
      </w:r>
    </w:p>
    <w:p>
      <w:pPr>
        <w:spacing w:before="0" w:after="0"/>
        <w:ind w:left="216"/>
        <w:shd w:val="clear" w:fill="F4F5F7"/>
      </w:pPr>
      <w:r>
        <w:rPr>
          <w:rFonts w:ascii="Menlo" w:hAnsi="Menlo"/>
          <w:sz w:val="17"/>
        </w:rPr>
        <w:t xml:space="preserve">  -- (Corrections booked as generic Adjust/Cycle-Count carry NO PO ref and are deliberately left</w:t>
      </w:r>
    </w:p>
    <w:p>
      <w:pPr>
        <w:spacing w:before="0" w:after="0"/>
        <w:ind w:left="216"/>
        <w:shd w:val="clear" w:fill="F4F5F7"/>
      </w:pPr>
      <w:r>
        <w:rPr>
          <w:rFonts w:ascii="Menlo" w:hAnsi="Menlo"/>
          <w:sz w:val="17"/>
        </w:rPr>
        <w:t xml:space="preserve">  -- alone: they can't be attributed to a specific PO without a fuzzy SKU+facility+window guess.)</w:t>
      </w:r>
    </w:p>
    <w:p>
      <w:pPr>
        <w:spacing w:before="0" w:after="0"/>
        <w:ind w:left="216"/>
        <w:shd w:val="clear" w:fill="F4F5F7"/>
      </w:pPr>
      <w:r>
        <w:rPr>
          <w:rFonts w:ascii="Menlo" w:hAnsi="Menlo"/>
          <w:sz w:val="17"/>
        </w:rPr>
        <w:t xml:space="preserve">  WHERE</w:t>
      </w:r>
    </w:p>
    <w:p>
      <w:pPr>
        <w:spacing w:before="0" w:after="0"/>
        <w:ind w:left="216"/>
        <w:shd w:val="clear" w:fill="F4F5F7"/>
      </w:pPr>
      <w:r>
        <w:rPr>
          <w:rFonts w:ascii="Menlo" w:hAnsi="Menlo"/>
          <w:sz w:val="17"/>
        </w:rPr>
        <w:t xml:space="preserve">    l.ref_order_type = 'Purchase Order' AND l.ims_sku IS NOT NULL</w:t>
      </w:r>
    </w:p>
    <w:p>
      <w:pPr>
        <w:spacing w:before="0" w:after="0"/>
        <w:ind w:left="216"/>
        <w:shd w:val="clear" w:fill="F4F5F7"/>
      </w:pPr>
      <w:r>
        <w:rPr>
          <w:rFonts w:ascii="Menlo" w:hAnsi="Menlo"/>
          <w:sz w:val="17"/>
        </w:rPr>
        <w:t xml:space="preserve">    AND DATE(l.datetime_utc) &lt;= run_date</w:t>
      </w:r>
    </w:p>
    <w:p>
      <w:pPr>
        <w:spacing w:before="0" w:after="0"/>
        <w:ind w:left="216"/>
        <w:shd w:val="clear" w:fill="F4F5F7"/>
      </w:pPr>
      <w:r>
        <w:rPr>
          <w:rFonts w:ascii="Menlo" w:hAnsi="Menlo"/>
          <w:sz w:val="17"/>
        </w:rPr>
        <w:t xml:space="preserve">    AND l.datetime_utc &gt;= TIMESTAMP_SUB(TIMESTAMP(run_date), INTERVAL 30 DAY)</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received AS (   -- LAYER 2 basis: net ledger receipts per (po, ims_sku), BASE units</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SUM(q) AS led_received,</w:t>
      </w:r>
    </w:p>
    <w:p>
      <w:pPr>
        <w:spacing w:before="0" w:after="0"/>
        <w:ind w:left="216"/>
        <w:shd w:val="clear" w:fill="F4F5F7"/>
      </w:pPr>
      <w:r>
        <w:rPr>
          <w:rFonts w:ascii="Menlo" w:hAnsi="Menlo"/>
          <w:sz w:val="17"/>
        </w:rPr>
        <w:t xml:space="preserve">    ANY_VALUE(ruom) AS received_uom,</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ANY_VALUE(facility) AS facility,</w:t>
      </w:r>
    </w:p>
    <w:p>
      <w:pPr>
        <w:spacing w:before="0" w:after="0"/>
        <w:ind w:left="216"/>
        <w:shd w:val="clear" w:fill="F4F5F7"/>
      </w:pPr>
      <w:r>
        <w:rPr>
          <w:rFonts w:ascii="Menlo" w:hAnsi="Menlo"/>
          <w:sz w:val="17"/>
        </w:rPr>
        <w:t xml:space="preserve">    ANY_VALUE(facility_type) AS facility_type,</w:t>
      </w:r>
    </w:p>
    <w:p>
      <w:pPr>
        <w:spacing w:before="0" w:after="0"/>
        <w:ind w:left="216"/>
        <w:shd w:val="clear" w:fill="F4F5F7"/>
      </w:pPr>
      <w:r>
        <w:rPr>
          <w:rFonts w:ascii="Menlo" w:hAnsi="Menlo"/>
          <w:sz w:val="17"/>
        </w:rPr>
        <w:t xml:space="preserve">    ANY_VALUE(system) AS system,</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 movement action of the largest receipt = the dominant receiving event (l1 / l2)</w:t>
      </w:r>
    </w:p>
    <w:p>
      <w:pPr>
        <w:spacing w:before="0" w:after="0"/>
        <w:ind w:left="216"/>
        <w:shd w:val="clear" w:fill="F4F5F7"/>
      </w:pPr>
      <w:r>
        <w:rPr>
          <w:rFonts w:ascii="Menlo" w:hAnsi="Menlo"/>
          <w:sz w:val="17"/>
        </w:rPr>
        <w:t xml:space="preserve">    ANY_VALUE(l1_action HAVING MAX q) AS move_l1,</w:t>
      </w:r>
    </w:p>
    <w:p>
      <w:pPr>
        <w:spacing w:before="0" w:after="0"/>
        <w:ind w:left="216"/>
        <w:shd w:val="clear" w:fill="F4F5F7"/>
      </w:pPr>
      <w:r>
        <w:rPr>
          <w:rFonts w:ascii="Menlo" w:hAnsi="Menlo"/>
          <w:sz w:val="17"/>
        </w:rPr>
        <w:t xml:space="preserve">    ANY_VALUE(l2_action HAVING MAX q) AS move_l2,</w:t>
      </w:r>
    </w:p>
    <w:p>
      <w:pPr>
        <w:spacing w:before="0" w:after="0"/>
        <w:ind w:left="216"/>
        <w:shd w:val="clear" w:fill="F4F5F7"/>
      </w:pPr>
      <w:r>
        <w:rPr>
          <w:rFonts w:ascii="Menlo" w:hAnsi="Menlo"/>
          <w:sz w:val="17"/>
        </w:rPr>
        <w:t xml:space="preserve">    MAX(same_qty_receipts) AS dup_receipts   -- &gt;=2 = ledger booked the same receipt twice</w:t>
      </w:r>
    </w:p>
    <w:p>
      <w:pPr>
        <w:spacing w:before="0" w:after="0"/>
        <w:ind w:left="216"/>
        <w:shd w:val="clear" w:fill="F4F5F7"/>
      </w:pPr>
      <w:r>
        <w:rPr>
          <w:rFonts w:ascii="Menlo" w:hAnsi="Menlo"/>
          <w:sz w:val="17"/>
        </w:rPr>
        <w:t xml:space="preserve">  FROM evt</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ordered AS (   -- ordered in BOTH units + the PO's OWN received_qty (LAYER 1), per (po, ims_sku)</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SUM(ims_sku_qty) AS ordered_pkg,    -- packaging units (cs/pk/ea) — Layer 1 basis</w:t>
      </w:r>
    </w:p>
    <w:p>
      <w:pPr>
        <w:spacing w:before="0" w:after="0"/>
        <w:ind w:left="216"/>
        <w:shd w:val="clear" w:fill="F4F5F7"/>
      </w:pPr>
      <w:r>
        <w:rPr>
          <w:rFonts w:ascii="Menlo" w:hAnsi="Menlo"/>
          <w:sz w:val="17"/>
        </w:rPr>
        <w:t xml:space="preserve">    SUM(consumable_sku_qty) AS ordered_base,    -- base units (oz/lb/g)       — Layer 2 basis</w:t>
      </w:r>
    </w:p>
    <w:p>
      <w:pPr>
        <w:spacing w:before="0" w:after="0"/>
        <w:ind w:left="216"/>
        <w:shd w:val="clear" w:fill="F4F5F7"/>
      </w:pPr>
      <w:r>
        <w:rPr>
          <w:rFonts w:ascii="Menlo" w:hAnsi="Menlo"/>
          <w:sz w:val="17"/>
        </w:rPr>
        <w:t xml:space="preserve">    SUM(received_qty) AS po_received,     -- the PO's own cumulative received (packaging)</w:t>
      </w:r>
    </w:p>
    <w:p>
      <w:pPr>
        <w:spacing w:before="0" w:after="0"/>
        <w:ind w:left="216"/>
        <w:shd w:val="clear" w:fill="F4F5F7"/>
      </w:pPr>
      <w:r>
        <w:rPr>
          <w:rFonts w:ascii="Menlo" w:hAnsi="Menlo"/>
          <w:sz w:val="17"/>
        </w:rPr>
        <w:t xml:space="preserve">    ANY_VALUE(consumable_uom) AS ordered_uom,</w:t>
      </w:r>
    </w:p>
    <w:p>
      <w:pPr>
        <w:spacing w:before="0" w:after="0"/>
        <w:ind w:left="216"/>
        <w:shd w:val="clear" w:fill="F4F5F7"/>
      </w:pPr>
      <w:r>
        <w:rPr>
          <w:rFonts w:ascii="Menlo" w:hAnsi="Menlo"/>
          <w:sz w:val="17"/>
        </w:rPr>
        <w:t xml:space="preserve">    ANY_VALUE(ims_uom) AS ims_uom,</w:t>
      </w:r>
    </w:p>
    <w:p>
      <w:pPr>
        <w:spacing w:before="0" w:after="0"/>
        <w:ind w:left="216"/>
        <w:shd w:val="clear" w:fill="F4F5F7"/>
      </w:pPr>
      <w:r>
        <w:rPr>
          <w:rFonts w:ascii="Menlo" w:hAnsi="Menlo"/>
          <w:sz w:val="17"/>
        </w:rPr>
        <w:t xml:space="preserve">    ANY_VALUE(supplier_name) AS supplier,</w:t>
      </w:r>
    </w:p>
    <w:p>
      <w:pPr>
        <w:spacing w:before="0" w:after="0"/>
        <w:ind w:left="216"/>
        <w:shd w:val="clear" w:fill="F4F5F7"/>
      </w:pPr>
      <w:r>
        <w:rPr>
          <w:rFonts w:ascii="Menlo" w:hAnsi="Menlo"/>
          <w:sz w:val="17"/>
        </w:rPr>
        <w:t xml:space="preserve">    ANY_VALUE(status) AS status</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ims_sku IS NOT NULL AND order_type = 'Purchase'   -- PO-side: purchases only (for now)</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breach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e.po,</w:t>
      </w:r>
    </w:p>
    <w:p>
      <w:pPr>
        <w:spacing w:before="0" w:after="0"/>
        <w:ind w:left="216"/>
        <w:shd w:val="clear" w:fill="F4F5F7"/>
      </w:pPr>
      <w:r>
        <w:rPr>
          <w:rFonts w:ascii="Menlo" w:hAnsi="Menlo"/>
          <w:sz w:val="17"/>
        </w:rPr>
        <w:t xml:space="preserve">    e.ims_sku,</w:t>
      </w:r>
    </w:p>
    <w:p>
      <w:pPr>
        <w:spacing w:before="0" w:after="0"/>
        <w:ind w:left="216"/>
        <w:shd w:val="clear" w:fill="F4F5F7"/>
      </w:pPr>
      <w:r>
        <w:rPr>
          <w:rFonts w:ascii="Menlo" w:hAnsi="Menlo"/>
          <w:sz w:val="17"/>
        </w:rPr>
        <w:t xml:space="preserve">    -- first receipt where the ledger cumulative (base) crossed the over-receipt threshold</w:t>
      </w:r>
    </w:p>
    <w:p>
      <w:pPr>
        <w:spacing w:before="0" w:after="0"/>
        <w:ind w:left="216"/>
        <w:shd w:val="clear" w:fill="F4F5F7"/>
      </w:pPr>
      <w:r>
        <w:rPr>
          <w:rFonts w:ascii="Menlo" w:hAnsi="Menlo"/>
          <w:sz w:val="17"/>
        </w:rPr>
        <w:t xml:space="preserve">    DATE(MIN(IF(e.running_recv &gt; o.ordered_base * (1 + 0.3), e.datetime_utc, NULL))) AS over_breach_date,</w:t>
      </w:r>
    </w:p>
    <w:p>
      <w:pPr>
        <w:spacing w:before="0" w:after="0"/>
        <w:ind w:left="216"/>
        <w:shd w:val="clear" w:fill="F4F5F7"/>
      </w:pPr>
      <w:r>
        <w:rPr>
          <w:rFonts w:ascii="Menlo" w:hAnsi="Menlo"/>
          <w:sz w:val="17"/>
        </w:rPr>
        <w:t xml:space="preserve">    -- first receipt that introduced a unit different from the order's</w:t>
      </w:r>
    </w:p>
    <w:p>
      <w:pPr>
        <w:spacing w:before="0" w:after="0"/>
        <w:ind w:left="216"/>
        <w:shd w:val="clear" w:fill="F4F5F7"/>
      </w:pPr>
      <w:r>
        <w:rPr>
          <w:rFonts w:ascii="Menlo" w:hAnsi="Menlo"/>
          <w:sz w:val="17"/>
        </w:rPr>
        <w:t xml:space="preserve">    DATE(MIN(IF(</w:t>
      </w:r>
    </w:p>
    <w:p>
      <w:pPr>
        <w:spacing w:before="0" w:after="0"/>
        <w:ind w:left="216"/>
        <w:shd w:val="clear" w:fill="F4F5F7"/>
      </w:pPr>
      <w:r>
        <w:rPr>
          <w:rFonts w:ascii="Menlo" w:hAnsi="Menlo"/>
          <w:sz w:val="17"/>
        </w:rPr>
        <w:t xml:space="preserve">      o.ordered_uom IS NOT NULL AND e.ruom IS NOT NULL AND e.ruom != o.ordered_uom,</w:t>
      </w:r>
    </w:p>
    <w:p>
      <w:pPr>
        <w:spacing w:before="0" w:after="0"/>
        <w:ind w:left="216"/>
        <w:shd w:val="clear" w:fill="F4F5F7"/>
      </w:pPr>
      <w:r>
        <w:rPr>
          <w:rFonts w:ascii="Menlo" w:hAnsi="Menlo"/>
          <w:sz w:val="17"/>
        </w:rPr>
        <w:t xml:space="preserve">      e.datetime_utc, NULL</w:t>
      </w:r>
    </w:p>
    <w:p>
      <w:pPr>
        <w:spacing w:before="0" w:after="0"/>
        <w:ind w:left="216"/>
        <w:shd w:val="clear" w:fill="F4F5F7"/>
      </w:pPr>
      <w:r>
        <w:rPr>
          <w:rFonts w:ascii="Menlo" w:hAnsi="Menlo"/>
          <w:sz w:val="17"/>
        </w:rPr>
        <w:t xml:space="preserve">    ))) AS uom_breach_date,</w:t>
      </w:r>
    </w:p>
    <w:p>
      <w:pPr>
        <w:spacing w:before="0" w:after="0"/>
        <w:ind w:left="216"/>
        <w:shd w:val="clear" w:fill="F4F5F7"/>
      </w:pPr>
      <w:r>
        <w:rPr>
          <w:rFonts w:ascii="Menlo" w:hAnsi="Menlo"/>
          <w:sz w:val="17"/>
        </w:rPr>
        <w:t xml:space="preserve">    DATE(MIN(e.datetime_utc)) AS first_receipt_date,</w:t>
      </w:r>
    </w:p>
    <w:p>
      <w:pPr>
        <w:spacing w:before="0" w:after="0"/>
        <w:ind w:left="216"/>
        <w:shd w:val="clear" w:fill="F4F5F7"/>
      </w:pPr>
      <w:r>
        <w:rPr>
          <w:rFonts w:ascii="Menlo" w:hAnsi="Menlo"/>
          <w:sz w:val="17"/>
        </w:rPr>
        <w:t xml:space="preserve">    DATE(MAX(e.datetime_utc)) AS last_receipt_date</w:t>
      </w:r>
    </w:p>
    <w:p>
      <w:pPr>
        <w:spacing w:before="0" w:after="0"/>
        <w:ind w:left="216"/>
        <w:shd w:val="clear" w:fill="F4F5F7"/>
      </w:pPr>
      <w:r>
        <w:rPr>
          <w:rFonts w:ascii="Menlo" w:hAnsi="Menlo"/>
          <w:sz w:val="17"/>
        </w:rPr>
        <w:t xml:space="preserve">  FROM evt AS e INNER JOIN ordered AS o ON e.po = o.po AND e.ims_sku = o.ims_sku</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   -- TWO-WAY match: keep a row if the PO's own books OR the ledger cumulative are over</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r.po,</w:t>
      </w:r>
    </w:p>
    <w:p>
      <w:pPr>
        <w:spacing w:before="0" w:after="0"/>
        <w:ind w:left="216"/>
        <w:shd w:val="clear" w:fill="F4F5F7"/>
      </w:pPr>
      <w:r>
        <w:rPr>
          <w:rFonts w:ascii="Menlo" w:hAnsi="Menlo"/>
          <w:sz w:val="17"/>
        </w:rPr>
        <w:t xml:space="preserve">    r.ims_sku,</w:t>
      </w:r>
    </w:p>
    <w:p>
      <w:pPr>
        <w:spacing w:before="0" w:after="0"/>
        <w:ind w:left="216"/>
        <w:shd w:val="clear" w:fill="F4F5F7"/>
      </w:pPr>
      <w:r>
        <w:rPr>
          <w:rFonts w:ascii="Menlo" w:hAnsi="Menlo"/>
          <w:sz w:val="17"/>
        </w:rPr>
        <w:t xml:space="preserve">    r.consumable_sku,</w:t>
      </w:r>
    </w:p>
    <w:p>
      <w:pPr>
        <w:spacing w:before="0" w:after="0"/>
        <w:ind w:left="216"/>
        <w:shd w:val="clear" w:fill="F4F5F7"/>
      </w:pPr>
      <w:r>
        <w:rPr>
          <w:rFonts w:ascii="Menlo" w:hAnsi="Menlo"/>
          <w:sz w:val="17"/>
        </w:rPr>
        <w:t xml:space="preserve">    r.item_name,</w:t>
      </w:r>
    </w:p>
    <w:p>
      <w:pPr>
        <w:spacing w:before="0" w:after="0"/>
        <w:ind w:left="216"/>
        <w:shd w:val="clear" w:fill="F4F5F7"/>
      </w:pPr>
      <w:r>
        <w:rPr>
          <w:rFonts w:ascii="Menlo" w:hAnsi="Menlo"/>
          <w:sz w:val="17"/>
        </w:rPr>
        <w:t xml:space="preserve">    o.ordered_pkg,</w:t>
      </w:r>
    </w:p>
    <w:p>
      <w:pPr>
        <w:spacing w:before="0" w:after="0"/>
        <w:ind w:left="216"/>
        <w:shd w:val="clear" w:fill="F4F5F7"/>
      </w:pPr>
      <w:r>
        <w:rPr>
          <w:rFonts w:ascii="Menlo" w:hAnsi="Menlo"/>
          <w:sz w:val="17"/>
        </w:rPr>
        <w:t xml:space="preserve">    o.ordered_base,</w:t>
      </w:r>
    </w:p>
    <w:p>
      <w:pPr>
        <w:spacing w:before="0" w:after="0"/>
        <w:ind w:left="216"/>
        <w:shd w:val="clear" w:fill="F4F5F7"/>
      </w:pPr>
      <w:r>
        <w:rPr>
          <w:rFonts w:ascii="Menlo" w:hAnsi="Menlo"/>
          <w:sz w:val="17"/>
        </w:rPr>
        <w:t xml:space="preserve">    o.po_received,</w:t>
      </w:r>
    </w:p>
    <w:p>
      <w:pPr>
        <w:spacing w:before="0" w:after="0"/>
        <w:ind w:left="216"/>
        <w:shd w:val="clear" w:fill="F4F5F7"/>
      </w:pPr>
      <w:r>
        <w:rPr>
          <w:rFonts w:ascii="Menlo" w:hAnsi="Menlo"/>
          <w:sz w:val="17"/>
        </w:rPr>
        <w:t xml:space="preserve">    r.led_received,</w:t>
      </w:r>
    </w:p>
    <w:p>
      <w:pPr>
        <w:spacing w:before="0" w:after="0"/>
        <w:ind w:left="216"/>
        <w:shd w:val="clear" w:fill="F4F5F7"/>
      </w:pPr>
      <w:r>
        <w:rPr>
          <w:rFonts w:ascii="Menlo" w:hAnsi="Menlo"/>
          <w:sz w:val="17"/>
        </w:rPr>
        <w:t xml:space="preserve">    o.ordered_uom,</w:t>
      </w:r>
    </w:p>
    <w:p>
      <w:pPr>
        <w:spacing w:before="0" w:after="0"/>
        <w:ind w:left="216"/>
        <w:shd w:val="clear" w:fill="F4F5F7"/>
      </w:pPr>
      <w:r>
        <w:rPr>
          <w:rFonts w:ascii="Menlo" w:hAnsi="Menlo"/>
          <w:sz w:val="17"/>
        </w:rPr>
        <w:t xml:space="preserve">    r.received_uom,</w:t>
      </w:r>
    </w:p>
    <w:p>
      <w:pPr>
        <w:spacing w:before="0" w:after="0"/>
        <w:ind w:left="216"/>
        <w:shd w:val="clear" w:fill="F4F5F7"/>
      </w:pPr>
      <w:r>
        <w:rPr>
          <w:rFonts w:ascii="Menlo" w:hAnsi="Menlo"/>
          <w:sz w:val="17"/>
        </w:rPr>
        <w:t xml:space="preserve">    o.ims_uom,</w:t>
      </w:r>
    </w:p>
    <w:p>
      <w:pPr>
        <w:spacing w:before="0" w:after="0"/>
        <w:ind w:left="216"/>
        <w:shd w:val="clear" w:fill="F4F5F7"/>
      </w:pPr>
      <w:r>
        <w:rPr>
          <w:rFonts w:ascii="Menlo" w:hAnsi="Menlo"/>
          <w:sz w:val="17"/>
        </w:rPr>
        <w:t xml:space="preserve">    r.facility,</w:t>
      </w:r>
    </w:p>
    <w:p>
      <w:pPr>
        <w:spacing w:before="0" w:after="0"/>
        <w:ind w:left="216"/>
        <w:shd w:val="clear" w:fill="F4F5F7"/>
      </w:pPr>
      <w:r>
        <w:rPr>
          <w:rFonts w:ascii="Menlo" w:hAnsi="Menlo"/>
          <w:sz w:val="17"/>
        </w:rPr>
        <w:t xml:space="preserve">    r.facility_type,</w:t>
      </w:r>
    </w:p>
    <w:p>
      <w:pPr>
        <w:spacing w:before="0" w:after="0"/>
        <w:ind w:left="216"/>
        <w:shd w:val="clear" w:fill="F4F5F7"/>
      </w:pPr>
      <w:r>
        <w:rPr>
          <w:rFonts w:ascii="Menlo" w:hAnsi="Menlo"/>
          <w:sz w:val="17"/>
        </w:rPr>
        <w:t xml:space="preserve">    r.system,</w:t>
      </w:r>
    </w:p>
    <w:p>
      <w:pPr>
        <w:spacing w:before="0" w:after="0"/>
        <w:ind w:left="216"/>
        <w:shd w:val="clear" w:fill="F4F5F7"/>
      </w:pPr>
      <w:r>
        <w:rPr>
          <w:rFonts w:ascii="Menlo" w:hAnsi="Menlo"/>
          <w:sz w:val="17"/>
        </w:rPr>
        <w:t xml:space="preserve">    o.supplier,</w:t>
      </w:r>
    </w:p>
    <w:p>
      <w:pPr>
        <w:spacing w:before="0" w:after="0"/>
        <w:ind w:left="216"/>
        <w:shd w:val="clear" w:fill="F4F5F7"/>
      </w:pPr>
      <w:r>
        <w:rPr>
          <w:rFonts w:ascii="Menlo" w:hAnsi="Menlo"/>
          <w:sz w:val="17"/>
        </w:rPr>
        <w:t xml:space="preserve">    o.status,</w:t>
      </w:r>
    </w:p>
    <w:p>
      <w:pPr>
        <w:spacing w:before="0" w:after="0"/>
        <w:ind w:left="216"/>
        <w:shd w:val="clear" w:fill="F4F5F7"/>
      </w:pPr>
      <w:r>
        <w:rPr>
          <w:rFonts w:ascii="Menlo" w:hAnsi="Menlo"/>
          <w:sz w:val="17"/>
        </w:rPr>
        <w:t xml:space="preserve">    r.move_l1,</w:t>
      </w:r>
    </w:p>
    <w:p>
      <w:pPr>
        <w:spacing w:before="0" w:after="0"/>
        <w:ind w:left="216"/>
        <w:shd w:val="clear" w:fill="F4F5F7"/>
      </w:pPr>
      <w:r>
        <w:rPr>
          <w:rFonts w:ascii="Menlo" w:hAnsi="Menlo"/>
          <w:sz w:val="17"/>
        </w:rPr>
        <w:t xml:space="preserve">    r.move_l2,</w:t>
      </w:r>
    </w:p>
    <w:p>
      <w:pPr>
        <w:spacing w:before="0" w:after="0"/>
        <w:ind w:left="216"/>
        <w:shd w:val="clear" w:fill="F4F5F7"/>
      </w:pPr>
      <w:r>
        <w:rPr>
          <w:rFonts w:ascii="Menlo" w:hAnsi="Menlo"/>
          <w:sz w:val="17"/>
        </w:rPr>
        <w:t xml:space="preserve">    r.dup_receipts,</w:t>
      </w:r>
    </w:p>
    <w:p>
      <w:pPr>
        <w:spacing w:before="0" w:after="0"/>
        <w:ind w:left="216"/>
        <w:shd w:val="clear" w:fill="F4F5F7"/>
      </w:pPr>
      <w:r>
        <w:rPr>
          <w:rFonts w:ascii="Menlo" w:hAnsi="Menlo"/>
          <w:sz w:val="17"/>
        </w:rPr>
        <w:t xml:space="preserve">    b.over_breach_date,</w:t>
      </w:r>
    </w:p>
    <w:p>
      <w:pPr>
        <w:spacing w:before="0" w:after="0"/>
        <w:ind w:left="216"/>
        <w:shd w:val="clear" w:fill="F4F5F7"/>
      </w:pPr>
      <w:r>
        <w:rPr>
          <w:rFonts w:ascii="Menlo" w:hAnsi="Menlo"/>
          <w:sz w:val="17"/>
        </w:rPr>
        <w:t xml:space="preserve">    b.uom_breach_date,</w:t>
      </w:r>
    </w:p>
    <w:p>
      <w:pPr>
        <w:spacing w:before="0" w:after="0"/>
        <w:ind w:left="216"/>
        <w:shd w:val="clear" w:fill="F4F5F7"/>
      </w:pPr>
      <w:r>
        <w:rPr>
          <w:rFonts w:ascii="Menlo" w:hAnsi="Menlo"/>
          <w:sz w:val="17"/>
        </w:rPr>
        <w:t xml:space="preserve">    b.first_receipt_date,</w:t>
      </w:r>
    </w:p>
    <w:p>
      <w:pPr>
        <w:spacing w:before="0" w:after="0"/>
        <w:ind w:left="216"/>
        <w:shd w:val="clear" w:fill="F4F5F7"/>
      </w:pPr>
      <w:r>
        <w:rPr>
          <w:rFonts w:ascii="Menlo" w:hAnsi="Menlo"/>
          <w:sz w:val="17"/>
        </w:rPr>
        <w:t xml:space="preserve">    b.last_receipt_date,</w:t>
      </w:r>
    </w:p>
    <w:p>
      <w:pPr>
        <w:spacing w:before="0" w:after="0"/>
        <w:ind w:left="216"/>
        <w:shd w:val="clear" w:fill="F4F5F7"/>
      </w:pPr>
      <w:r>
        <w:rPr>
          <w:rFonts w:ascii="Menlo" w:hAnsi="Menlo"/>
          <w:sz w:val="17"/>
        </w:rPr>
        <w:t xml:space="preserve">    (o.ordered_pkg &gt; 0 AND o.po_received &gt; o.ordered_pkg * (1 + 0.3)) AS po_over,</w:t>
      </w:r>
    </w:p>
    <w:p>
      <w:pPr>
        <w:spacing w:before="0" w:after="0"/>
        <w:ind w:left="216"/>
        <w:shd w:val="clear" w:fill="F4F5F7"/>
      </w:pPr>
      <w:r>
        <w:rPr>
          <w:rFonts w:ascii="Menlo" w:hAnsi="Menlo"/>
          <w:sz w:val="17"/>
        </w:rPr>
        <w:t xml:space="preserve">    (o.ordered_base &gt; 0 AND r.led_received &gt; o.ordered_base * (1 + 0.3)) AS led_over,</w:t>
      </w:r>
    </w:p>
    <w:p>
      <w:pPr>
        <w:spacing w:before="0" w:after="0"/>
        <w:ind w:left="216"/>
        <w:shd w:val="clear" w:fill="F4F5F7"/>
      </w:pPr>
      <w:r>
        <w:rPr>
          <w:rFonts w:ascii="Menlo" w:hAnsi="Menlo"/>
          <w:sz w:val="17"/>
        </w:rPr>
        <w:t xml:space="preserve">    SAFE_DIVIDE(o.po_received, NULLIF(o.ordered_pkg, 0)) - 1 AS po_over_frac,</w:t>
      </w:r>
    </w:p>
    <w:p>
      <w:pPr>
        <w:spacing w:before="0" w:after="0"/>
        <w:ind w:left="216"/>
        <w:shd w:val="clear" w:fill="F4F5F7"/>
      </w:pPr>
      <w:r>
        <w:rPr>
          <w:rFonts w:ascii="Menlo" w:hAnsi="Menlo"/>
          <w:sz w:val="17"/>
        </w:rPr>
        <w:t xml:space="preserve">    SAFE_DIVIDE(r.led_received, NULLIF(o.ordered_base, 0)) - 1 AS led_over_frac,</w:t>
      </w:r>
    </w:p>
    <w:p>
      <w:pPr>
        <w:spacing w:before="0" w:after="0"/>
        <w:ind w:left="216"/>
        <w:shd w:val="clear" w:fill="F4F5F7"/>
      </w:pPr>
      <w:r>
        <w:rPr>
          <w:rFonts w:ascii="Menlo" w:hAnsi="Menlo"/>
          <w:sz w:val="17"/>
        </w:rPr>
        <w:t xml:space="preserve">    GREATEST(</w:t>
      </w:r>
    </w:p>
    <w:p>
      <w:pPr>
        <w:spacing w:before="0" w:after="0"/>
        <w:ind w:left="216"/>
        <w:shd w:val="clear" w:fill="F4F5F7"/>
      </w:pPr>
      <w:r>
        <w:rPr>
          <w:rFonts w:ascii="Menlo" w:hAnsi="Menlo"/>
          <w:sz w:val="17"/>
        </w:rPr>
        <w:t xml:space="preserve">      COALESCE(SAFE_DIVIDE(o.po_received, NULLIF(o.ordered_pkg, 0)) - 1, -9),</w:t>
      </w:r>
    </w:p>
    <w:p>
      <w:pPr>
        <w:spacing w:before="0" w:after="0"/>
        <w:ind w:left="216"/>
        <w:shd w:val="clear" w:fill="F4F5F7"/>
      </w:pPr>
      <w:r>
        <w:rPr>
          <w:rFonts w:ascii="Menlo" w:hAnsi="Menlo"/>
          <w:sz w:val="17"/>
        </w:rPr>
        <w:t xml:space="preserve">      COALESCE(SAFE_DIVIDE(r.led_received, NULLIF(o.ordered_base, 0)) - 1, -9)</w:t>
      </w:r>
    </w:p>
    <w:p>
      <w:pPr>
        <w:spacing w:before="0" w:after="0"/>
        <w:ind w:left="216"/>
        <w:shd w:val="clear" w:fill="F4F5F7"/>
      </w:pPr>
      <w:r>
        <w:rPr>
          <w:rFonts w:ascii="Menlo" w:hAnsi="Menlo"/>
          <w:sz w:val="17"/>
        </w:rPr>
        <w:t xml:space="preserve">    ) AS over_frac,</w:t>
      </w:r>
    </w:p>
    <w:p>
      <w:pPr>
        <w:spacing w:before="0" w:after="0"/>
        <w:ind w:left="216"/>
        <w:shd w:val="clear" w:fill="F4F5F7"/>
      </w:pPr>
      <w:r>
        <w:rPr>
          <w:rFonts w:ascii="Menlo" w:hAnsi="Menlo"/>
          <w:sz w:val="17"/>
        </w:rPr>
        <w:t xml:space="preserve">    (o.ordered_uom IS NOT NULL AND r.received_uom IS NOT NULL AND o.ordered_uom != r.received_uom) AS uom_mismatch</w:t>
      </w:r>
    </w:p>
    <w:p>
      <w:pPr>
        <w:spacing w:before="0" w:after="0"/>
        <w:ind w:left="216"/>
        <w:shd w:val="clear" w:fill="F4F5F7"/>
      </w:pPr>
      <w:r>
        <w:rPr>
          <w:rFonts w:ascii="Menlo" w:hAnsi="Menlo"/>
          <w:sz w:val="17"/>
        </w:rPr>
        <w:t xml:space="preserve">  FROM received AS r INNER JOIN ordered AS o ON r.po = o.po AND r.ims_sku = o.ims_sku</w:t>
      </w:r>
    </w:p>
    <w:p>
      <w:pPr>
        <w:spacing w:before="0" w:after="0"/>
        <w:ind w:left="216"/>
        <w:shd w:val="clear" w:fill="F4F5F7"/>
      </w:pPr>
      <w:r>
        <w:rPr>
          <w:rFonts w:ascii="Menlo" w:hAnsi="Menlo"/>
          <w:sz w:val="17"/>
        </w:rPr>
        <w:t xml:space="preserve">  INNER JOIN breach AS b ON r.po = b.po AND r.ims_sku = b.ims_sku</w:t>
      </w:r>
    </w:p>
    <w:p>
      <w:pPr>
        <w:spacing w:before="0" w:after="0"/>
        <w:ind w:left="216"/>
        <w:shd w:val="clear" w:fill="F4F5F7"/>
      </w:pPr>
      <w:r>
        <w:rPr>
          <w:rFonts w:ascii="Menlo" w:hAnsi="Menlo"/>
          <w:sz w:val="17"/>
        </w:rPr>
        <w:t xml:space="preserve">  WHERE (o.ordered_pkg &gt; 0 OR o.ordered_base &gt; 0) AND (</w:t>
      </w:r>
    </w:p>
    <w:p>
      <w:pPr>
        <w:spacing w:before="0" w:after="0"/>
        <w:ind w:left="216"/>
        <w:shd w:val="clear" w:fill="F4F5F7"/>
      </w:pPr>
      <w:r>
        <w:rPr>
          <w:rFonts w:ascii="Menlo" w:hAnsi="Menlo"/>
          <w:sz w:val="17"/>
        </w:rPr>
        <w:t xml:space="preserve">    (o.ordered_uom IS NOT NULL AND r.received_uom IS NOT NULL AND o.ordered_uom != r.received_uom)</w:t>
      </w:r>
    </w:p>
    <w:p>
      <w:pPr>
        <w:spacing w:before="0" w:after="0"/>
        <w:ind w:left="216"/>
        <w:shd w:val="clear" w:fill="F4F5F7"/>
      </w:pPr>
      <w:r>
        <w:rPr>
          <w:rFonts w:ascii="Menlo" w:hAnsi="Menlo"/>
          <w:sz w:val="17"/>
        </w:rPr>
        <w:t xml:space="preserve">    OR (o.ordered_pkg &gt; 0 AND o.po_received &gt; o.ordered_pkg * (1 + 0.3))</w:t>
      </w:r>
    </w:p>
    <w:p>
      <w:pPr>
        <w:spacing w:before="0" w:after="0"/>
        <w:ind w:left="216"/>
        <w:shd w:val="clear" w:fill="F4F5F7"/>
      </w:pPr>
      <w:r>
        <w:rPr>
          <w:rFonts w:ascii="Menlo" w:hAnsi="Menlo"/>
          <w:sz w:val="17"/>
        </w:rPr>
        <w:t xml:space="preserve">    OR (o.ordered_base &gt; 0 AND r.led_received &gt; o.ordered_base * (1 + 0.3))</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w:t>
      </w:r>
    </w:p>
    <w:p>
      <w:pPr>
        <w:spacing w:before="0" w:after="0"/>
        <w:ind w:left="216"/>
        <w:shd w:val="clear" w:fill="F4F5F7"/>
      </w:pPr>
      <w:r>
        <w:rPr>
          <w:rFonts w:ascii="Menlo" w:hAnsi="Menlo"/>
          <w:sz w:val="17"/>
        </w:rPr>
        <w:t xml:space="preserve">      PARTITION BY (CASE</w:t>
      </w:r>
    </w:p>
    <w:p>
      <w:pPr>
        <w:spacing w:before="0" w:after="0"/>
        <w:ind w:left="216"/>
        <w:shd w:val="clear" w:fill="F4F5F7"/>
      </w:pPr>
      <w:r>
        <w:rPr>
          <w:rFonts w:ascii="Menlo" w:hAnsi="Menlo"/>
          <w:sz w:val="17"/>
        </w:rPr>
        <w:t xml:space="preserve">        WHEN uom_mismatch AND NOT (po_over OR led_over) THEN 'uom'</w:t>
      </w:r>
    </w:p>
    <w:p>
      <w:pPr>
        <w:spacing w:before="0" w:after="0"/>
        <w:ind w:left="216"/>
        <w:shd w:val="clear" w:fill="F4F5F7"/>
      </w:pPr>
      <w:r>
        <w:rPr>
          <w:rFonts w:ascii="Menlo" w:hAnsi="Menlo"/>
          <w:sz w:val="17"/>
        </w:rPr>
        <w:t xml:space="preserve">        WHEN over_frac &gt;= 1.0 THEN 'over_urgent'  -- &gt;=100% over (&gt;=2x ordered): likely error (Urgent)</w:t>
      </w:r>
    </w:p>
    <w:p>
      <w:pPr>
        <w:spacing w:before="0" w:after="0"/>
        <w:ind w:left="216"/>
        <w:shd w:val="clear" w:fill="F4F5F7"/>
      </w:pPr>
      <w:r>
        <w:rPr>
          <w:rFonts w:ascii="Menlo" w:hAnsi="Menlo"/>
          <w:sz w:val="17"/>
        </w:rPr>
        <w:t xml:space="preserve">        ELSE 'over_high'</w:t>
      </w:r>
    </w:p>
    <w:p>
      <w:pPr>
        <w:spacing w:before="0" w:after="0"/>
        <w:ind w:left="216"/>
        <w:shd w:val="clear" w:fill="F4F5F7"/>
      </w:pPr>
      <w:r>
        <w:rPr>
          <w:rFonts w:ascii="Menlo" w:hAnsi="Menlo"/>
          <w:sz w:val="17"/>
        </w:rPr>
        <w:t xml:space="preserve">      END)                         -- 30-99% over: supply-chain signal (High)</w:t>
      </w:r>
    </w:p>
    <w:p>
      <w:pPr>
        <w:spacing w:before="0" w:after="0"/>
        <w:ind w:left="216"/>
        <w:shd w:val="clear" w:fill="F4F5F7"/>
      </w:pPr>
      <w:r>
        <w:rPr>
          <w:rFonts w:ascii="Menlo" w:hAnsi="Menlo"/>
          <w:sz w:val="17"/>
        </w:rPr>
        <w:t xml:space="preserve">      ORDER BY over_frac DESC</w:t>
      </w:r>
    </w:p>
    <w:p>
      <w:pPr>
        <w:spacing w:before="0" w:after="0"/>
        <w:ind w:left="216"/>
        <w:shd w:val="clear" w:fill="F4F5F7"/>
      </w:pPr>
      <w:r>
        <w:rPr>
          <w:rFonts w:ascii="Menlo" w:hAnsi="Menlo"/>
          <w:sz w:val="17"/>
        </w:rPr>
        <w:t xml:space="preserve">    )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 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over_frac DESC</w:t>
      </w:r>
    </w:p>
    <w:p>
      <w:pPr>
        <w:spacing w:after="80"/>
      </w:pPr>
    </w:p>
    <w:p>
      <w:pPr>
        <w:pStyle w:val="Heading3"/>
      </w:pPr>
      <w:r>
        <w:rPr>
          <w:b w:val="0"/>
          <w:i w:val="0"/>
        </w:rPr>
        <w:t>Plain-English walkthrough</w:t>
      </w:r>
    </w:p>
    <w:p>
      <w:r>
        <w:rPr>
          <w:b w:val="0"/>
          <w:i w:val="0"/>
        </w:rPr>
        <w:t xml:space="preserve">This is the most involved rule, because "did we receive too much?" is now asked </w:t>
      </w:r>
      <w:r>
        <w:rPr>
          <w:b/>
          <w:i w:val="0"/>
        </w:rPr>
        <w:t>two ways at once</w:t>
      </w:r>
      <w:r>
        <w:rPr>
          <w:b w:val="0"/>
          <w:i w:val="0"/>
        </w:rPr>
        <w:t>, each in its own unit. The live query builds the answer in named steps (</w:t>
      </w:r>
      <w:r>
        <w:rPr>
          <w:rFonts w:ascii="Menlo" w:hAnsi="Menlo"/>
          <w:b w:val="0"/>
          <w:i w:val="0"/>
          <w:color w:val="B03060"/>
          <w:sz w:val="18"/>
        </w:rPr>
        <w:t>WITH &lt;name&gt; AS ( … )</w:t>
      </w:r>
      <w:r>
        <w:rPr>
          <w:b w:val="0"/>
          <w:i w:val="0"/>
        </w:rPr>
        <w:t xml:space="preserve">); read it as a short pipeline. Both SQL blocks do the same job; the catalog version is the simpler documented form, and the </w:t>
      </w:r>
      <w:r>
        <w:rPr>
          <w:b/>
          <w:i w:val="0"/>
        </w:rPr>
        <w:t>live version's thresholds are the ones actually in force</w:t>
      </w:r>
      <w:r>
        <w:rPr>
          <w:b w:val="0"/>
          <w:i w:val="0"/>
        </w:rPr>
        <w:t xml:space="preserve"> (30% / 100%).</w:t>
      </w:r>
    </w:p>
    <w:p>
      <w:pPr>
        <w:pStyle w:val="ListNumber"/>
        <w:spacing w:after="40"/>
      </w:pPr>
      <w:r>
        <w:rPr>
          <w:b/>
          <w:i w:val="0"/>
        </w:rPr>
        <w:t>`run_date` = yesterday</w:t>
      </w:r>
      <w:r>
        <w:rPr>
          <w:b w:val="0"/>
          <w:i w:val="0"/>
        </w:rPr>
        <w:t xml:space="preserve"> — the day we're checking.</w:t>
      </w:r>
    </w:p>
    <w:p>
      <w:pPr>
        <w:pStyle w:val="ListNumber"/>
        <w:spacing w:after="40"/>
      </w:pPr>
      <w:r>
        <w:rPr>
          <w:b/>
          <w:i w:val="0"/>
        </w:rPr>
        <w:t>`evt` — pull the receipt history for the (PO, IMS SKU) pairs that moved yesterday.</w:t>
      </w:r>
      <w:r>
        <w:rPr>
          <w:b w:val="0"/>
          <w:i w:val="0"/>
        </w:rPr>
        <w:t xml:space="preserve"> First it finds every </w:t>
      </w:r>
      <w:r>
        <w:rPr>
          <w:rFonts w:ascii="Menlo" w:hAnsi="Menlo"/>
          <w:b w:val="0"/>
          <w:i w:val="0"/>
          <w:color w:val="B03060"/>
          <w:sz w:val="18"/>
        </w:rPr>
        <w:t>(po, ims_sku)</w:t>
      </w:r>
      <w:r>
        <w:rPr>
          <w:b w:val="0"/>
          <w:i w:val="0"/>
        </w:rPr>
        <w:t xml:space="preserve"> that </w:t>
      </w:r>
      <w:r>
        <w:rPr>
          <w:b w:val="0"/>
          <w:i/>
        </w:rPr>
        <w:t>received something yesterday</w:t>
      </w:r>
      <w:r>
        <w:rPr>
          <w:b w:val="0"/>
          <w:i w:val="0"/>
        </w:rPr>
        <w:t xml:space="preserve"> (the small </w:t>
      </w:r>
      <w:r>
        <w:rPr>
          <w:rFonts w:ascii="Menlo" w:hAnsi="Menlo"/>
          <w:b w:val="0"/>
          <w:i w:val="0"/>
          <w:color w:val="B03060"/>
          <w:sz w:val="18"/>
        </w:rPr>
        <w:t>JOIN (… DATE(datetime_utc) = run_date …)</w:t>
      </w:r>
      <w:r>
        <w:rPr>
          <w:b w:val="0"/>
          <w:i w:val="0"/>
        </w:rPr>
        <w:t xml:space="preserve"> sub-query) — we only re-examine orders that actually had activity, which keeps the query cheap. For each, it pulls </w:t>
      </w:r>
      <w:r>
        <w:rPr>
          <w:b/>
          <w:i w:val="0"/>
        </w:rPr>
        <w:t>every</w:t>
      </w:r>
      <w:r>
        <w:rPr>
          <w:b w:val="0"/>
          <w:i w:val="0"/>
        </w:rPr>
        <w:t xml:space="preserve"> ledger line tied to that PO+IMS-SKU over the last </w:t>
      </w:r>
      <w:r>
        <w:rPr>
          <w:b/>
          <w:i w:val="0"/>
        </w:rPr>
        <w:t>30 days</w:t>
      </w:r>
      <w:r>
        <w:rPr>
          <w:b w:val="0"/>
          <w:i w:val="0"/>
        </w:rPr>
        <w:t xml:space="preserve"> and adds a </w:t>
      </w:r>
      <w:r>
        <w:rPr>
          <w:b/>
          <w:i w:val="0"/>
        </w:rPr>
        <w:t>running cumulative total</w:t>
      </w:r>
      <w:r>
        <w:rPr>
          <w:b w:val="0"/>
          <w:i w:val="0"/>
        </w:rPr>
        <w:t xml:space="preserve"> (</w:t>
      </w:r>
      <w:r>
        <w:rPr>
          <w:rFonts w:ascii="Menlo" w:hAnsi="Menlo"/>
          <w:b w:val="0"/>
          <w:i w:val="0"/>
          <w:color w:val="B03060"/>
          <w:sz w:val="18"/>
        </w:rPr>
        <w:t>running_recv</w:t>
      </w:r>
      <w:r>
        <w:rPr>
          <w:b w:val="0"/>
          <w:i w:val="0"/>
        </w:rPr>
        <w:t xml:space="preserve">, off </w:t>
      </w:r>
      <w:r>
        <w:rPr>
          <w:rFonts w:ascii="Menlo" w:hAnsi="Menlo"/>
          <w:b w:val="0"/>
          <w:i w:val="0"/>
          <w:color w:val="B03060"/>
          <w:sz w:val="18"/>
        </w:rPr>
        <w:t>consumable_quantity_change</w:t>
      </w:r>
      <w:r>
        <w:rPr>
          <w:b w:val="0"/>
          <w:i w:val="0"/>
        </w:rPr>
        <w:t xml:space="preserve">) in </w:t>
      </w:r>
      <w:r>
        <w:rPr>
          <w:b/>
          <w:i w:val="0"/>
        </w:rPr>
        <w:t>base units</w:t>
      </w:r>
      <w:r>
        <w:rPr>
          <w:b w:val="0"/>
          <w:i w:val="0"/>
        </w:rPr>
        <w:t xml:space="preserve"> — row by row in time order, "how much have we received against this PO+item </w:t>
      </w:r>
      <w:r>
        <w:rPr>
          <w:b w:val="0"/>
          <w:i/>
        </w:rPr>
        <w:t>so far</w:t>
      </w:r>
      <w:r>
        <w:rPr>
          <w:b w:val="0"/>
          <w:i w:val="0"/>
        </w:rPr>
        <w:t xml:space="preserve">." This running total only feeds the </w:t>
      </w:r>
      <w:r>
        <w:rPr>
          <w:b/>
          <w:i w:val="0"/>
        </w:rPr>
        <w:t>breach date</w:t>
      </w:r>
      <w:r>
        <w:rPr>
          <w:b w:val="0"/>
          <w:i w:val="0"/>
        </w:rPr>
        <w:t xml:space="preserve"> below; it isn't the column the flag decision runs on (see step 3). Why include positive </w:t>
      </w:r>
      <w:r>
        <w:rPr>
          <w:b/>
          <w:i w:val="0"/>
        </w:rPr>
        <w:t>and</w:t>
      </w:r>
      <w:r>
        <w:rPr>
          <w:b w:val="0"/>
          <w:i w:val="0"/>
        </w:rPr>
        <w:t xml:space="preserve"> negative lines? Because if a receiver over-logs a receipt and a correction is later booked back against the same PO, the two cancel out — so the running total is a </w:t>
      </w:r>
      <w:r>
        <w:rPr>
          <w:b/>
          <w:i w:val="0"/>
        </w:rPr>
        <w:t>true net</w:t>
      </w:r>
      <w:r>
        <w:rPr>
          <w:b w:val="0"/>
          <w:i w:val="0"/>
        </w:rPr>
        <w:t>, and we don't flag a mistake that was already fixed.</w:t>
      </w:r>
    </w:p>
    <w:p>
      <w:pPr>
        <w:pStyle w:val="ListNumber"/>
        <w:spacing w:after="40"/>
      </w:pPr>
      <w:r>
        <w:rPr>
          <w:b/>
          <w:i w:val="0"/>
        </w:rPr>
        <w:t>`received` — Layer 2's bottom line.</w:t>
      </w:r>
      <w:r>
        <w:rPr>
          <w:b w:val="0"/>
          <w:i w:val="0"/>
        </w:rPr>
        <w:t xml:space="preserve"> Collapses </w:t>
      </w:r>
      <w:r>
        <w:rPr>
          <w:rFonts w:ascii="Menlo" w:hAnsi="Menlo"/>
          <w:b w:val="0"/>
          <w:i w:val="0"/>
          <w:color w:val="B03060"/>
          <w:sz w:val="18"/>
        </w:rPr>
        <w:t>evt</w:t>
      </w:r>
      <w:r>
        <w:rPr>
          <w:b w:val="0"/>
          <w:i w:val="0"/>
        </w:rPr>
        <w:t xml:space="preserve"> to one row per </w:t>
      </w:r>
      <w:r>
        <w:rPr>
          <w:rFonts w:ascii="Menlo" w:hAnsi="Menlo"/>
          <w:b w:val="0"/>
          <w:i w:val="0"/>
          <w:color w:val="B03060"/>
          <w:sz w:val="18"/>
        </w:rPr>
        <w:t>(po, ims_sku)</w:t>
      </w:r>
      <w:r>
        <w:rPr>
          <w:b w:val="0"/>
          <w:i w:val="0"/>
        </w:rPr>
        <w:t xml:space="preserve"> with the </w:t>
      </w:r>
      <w:r>
        <w:rPr>
          <w:b/>
          <w:i w:val="0"/>
        </w:rPr>
        <w:t>net ledger received quantity</w:t>
      </w:r>
      <w:r>
        <w:rPr>
          <w:b w:val="0"/>
          <w:i w:val="0"/>
        </w:rPr>
        <w:t xml:space="preserve"> — </w:t>
      </w:r>
      <w:r>
        <w:rPr>
          <w:rFonts w:ascii="Menlo" w:hAnsi="Menlo"/>
          <w:b w:val="0"/>
          <w:i w:val="0"/>
          <w:color w:val="B03060"/>
          <w:sz w:val="18"/>
        </w:rPr>
        <w:t>SUM(q)</w:t>
      </w:r>
      <w:r>
        <w:rPr>
          <w:b w:val="0"/>
          <w:i w:val="0"/>
        </w:rPr>
        <w:t xml:space="preserve">, where </w:t>
      </w:r>
      <w:r>
        <w:rPr>
          <w:rFonts w:ascii="Menlo" w:hAnsi="Menlo"/>
          <w:b w:val="0"/>
          <w:i w:val="0"/>
          <w:color w:val="B03060"/>
          <w:sz w:val="18"/>
        </w:rPr>
        <w:t>q</w:t>
      </w:r>
      <w:r>
        <w:rPr>
          <w:b w:val="0"/>
          <w:i w:val="0"/>
        </w:rPr>
        <w:t xml:space="preserve"> is </w:t>
      </w:r>
      <w:r>
        <w:rPr>
          <w:rFonts w:ascii="Menlo" w:hAnsi="Menlo"/>
          <w:b w:val="0"/>
          <w:i w:val="0"/>
          <w:color w:val="B03060"/>
          <w:sz w:val="18"/>
        </w:rPr>
        <w:t>ims_quantity_change</w:t>
      </w:r>
      <w:r>
        <w:rPr>
          <w:b w:val="0"/>
          <w:i w:val="0"/>
        </w:rPr>
        <w:t xml:space="preserve"> (base units, see the ⚠️ note above for why this column and not </w:t>
      </w:r>
      <w:r>
        <w:rPr>
          <w:rFonts w:ascii="Menlo" w:hAnsi="Menlo"/>
          <w:b w:val="0"/>
          <w:i w:val="0"/>
          <w:color w:val="B03060"/>
          <w:sz w:val="18"/>
        </w:rPr>
        <w:t>consumable_quantity_change</w:t>
      </w:r>
      <w:r>
        <w:rPr>
          <w:b w:val="0"/>
          <w:i w:val="0"/>
        </w:rPr>
        <w:t>) — and its unit, plus triage details (facility, system, the dominant receiving action).</w:t>
      </w:r>
    </w:p>
    <w:p>
      <w:pPr>
        <w:pStyle w:val="ListNumber"/>
        <w:spacing w:after="40"/>
      </w:pPr>
      <w:r>
        <w:rPr>
          <w:b/>
          <w:i w:val="0"/>
        </w:rPr>
        <w:t>`ordered` — what the PO called for, in *both* units, plus its own count.</w:t>
      </w:r>
      <w:r>
        <w:rPr>
          <w:b w:val="0"/>
          <w:i w:val="0"/>
        </w:rPr>
        <w:t xml:space="preserve"> From the </w:t>
      </w:r>
      <w:r>
        <w:rPr>
          <w:b/>
          <w:i w:val="0"/>
        </w:rPr>
        <w:t>PO Table</w:t>
      </w:r>
      <w:r>
        <w:rPr>
          <w:b w:val="0"/>
          <w:i w:val="0"/>
        </w:rPr>
        <w:t xml:space="preserve">, per </w:t>
      </w:r>
      <w:r>
        <w:rPr>
          <w:rFonts w:ascii="Menlo" w:hAnsi="Menlo"/>
          <w:b w:val="0"/>
          <w:i w:val="0"/>
          <w:color w:val="B03060"/>
          <w:sz w:val="18"/>
        </w:rPr>
        <w:t>(po, ims_sku)</w:t>
      </w:r>
      <w:r>
        <w:rPr>
          <w:b w:val="0"/>
          <w:i w:val="0"/>
        </w:rPr>
        <w:t xml:space="preserve">: </w:t>
      </w:r>
      <w:r>
        <w:rPr>
          <w:rFonts w:ascii="Menlo" w:hAnsi="Menlo"/>
          <w:b w:val="0"/>
          <w:i w:val="0"/>
          <w:color w:val="B03060"/>
          <w:sz w:val="18"/>
        </w:rPr>
        <w:t>ordered_pkg</w:t>
      </w:r>
      <w:r>
        <w:rPr>
          <w:b w:val="0"/>
          <w:i w:val="0"/>
        </w:rPr>
        <w:t xml:space="preserve"> (= </w:t>
      </w:r>
      <w:r>
        <w:rPr>
          <w:rFonts w:ascii="Menlo" w:hAnsi="Menlo"/>
          <w:b w:val="0"/>
          <w:i w:val="0"/>
          <w:color w:val="B03060"/>
          <w:sz w:val="18"/>
        </w:rPr>
        <w:t>SUM(ims_sku_qty)</w:t>
      </w:r>
      <w:r>
        <w:rPr>
          <w:b w:val="0"/>
          <w:i w:val="0"/>
        </w:rPr>
        <w:t xml:space="preserve">, packaging), </w:t>
      </w:r>
      <w:r>
        <w:rPr>
          <w:rFonts w:ascii="Menlo" w:hAnsi="Menlo"/>
          <w:b w:val="0"/>
          <w:i w:val="0"/>
          <w:color w:val="B03060"/>
          <w:sz w:val="18"/>
        </w:rPr>
        <w:t>ordered_base</w:t>
      </w:r>
      <w:r>
        <w:rPr>
          <w:b w:val="0"/>
          <w:i w:val="0"/>
        </w:rPr>
        <w:t xml:space="preserve"> (= </w:t>
      </w:r>
      <w:r>
        <w:rPr>
          <w:rFonts w:ascii="Menlo" w:hAnsi="Menlo"/>
          <w:b w:val="0"/>
          <w:i w:val="0"/>
          <w:color w:val="B03060"/>
          <w:sz w:val="18"/>
        </w:rPr>
        <w:t>SUM(consumable_sku_qty)</w:t>
      </w:r>
      <w:r>
        <w:rPr>
          <w:b w:val="0"/>
          <w:i w:val="0"/>
        </w:rPr>
        <w:t xml:space="preserve">, base), and </w:t>
      </w:r>
      <w:r>
        <w:rPr>
          <w:b/>
          <w:i w:val="0"/>
        </w:rPr>
        <w:t>`po_received`</w:t>
      </w:r>
      <w:r>
        <w:rPr>
          <w:b w:val="0"/>
          <w:i w:val="0"/>
        </w:rPr>
        <w:t xml:space="preserve"> (= </w:t>
      </w:r>
      <w:r>
        <w:rPr>
          <w:rFonts w:ascii="Menlo" w:hAnsi="Menlo"/>
          <w:b w:val="0"/>
          <w:i w:val="0"/>
          <w:color w:val="B03060"/>
          <w:sz w:val="18"/>
        </w:rPr>
        <w:t>SUM(received_qty)</w:t>
      </w:r>
      <w:r>
        <w:rPr>
          <w:b w:val="0"/>
          <w:i w:val="0"/>
        </w:rPr>
        <w:t xml:space="preserve">, the PO's own running received count in packaging units — this is </w:t>
      </w:r>
      <w:r>
        <w:rPr>
          <w:b/>
          <w:i w:val="0"/>
        </w:rPr>
        <w:t>Layer 1</w:t>
      </w:r>
      <w:r>
        <w:rPr>
          <w:b w:val="0"/>
          <w:i w:val="0"/>
        </w:rPr>
        <w:t>), plus supplier and status.</w:t>
      </w:r>
    </w:p>
    <w:p>
      <w:pPr>
        <w:pStyle w:val="ListNumber"/>
        <w:spacing w:after="40"/>
      </w:pPr>
      <w:r>
        <w:rPr>
          <w:b/>
          <w:i w:val="0"/>
        </w:rPr>
        <w:t>`breach` — when the problem started.</w:t>
      </w:r>
      <w:r>
        <w:rPr>
          <w:b w:val="0"/>
          <w:i w:val="0"/>
        </w:rPr>
        <w:t xml:space="preserve"> For each pair it finds the </w:t>
      </w:r>
      <w:r>
        <w:rPr>
          <w:b/>
          <w:i w:val="0"/>
        </w:rPr>
        <w:t>first</w:t>
      </w:r>
      <w:r>
        <w:rPr>
          <w:b w:val="0"/>
          <w:i w:val="0"/>
        </w:rPr>
        <w:t xml:space="preserve"> receipt at which the ledger running total crossed the over-receipt line, and the first receipt that introduced a wrong unit. This gives the exception an accurate "as of" date instead of just "today."</w:t>
      </w:r>
    </w:p>
    <w:p>
      <w:pPr>
        <w:pStyle w:val="ListNumber"/>
        <w:spacing w:after="40"/>
      </w:pPr>
      <w:r>
        <w:rPr>
          <w:b/>
          <w:i w:val="0"/>
        </w:rPr>
        <w:t>`flagged` — apply the two-way test.</w:t>
      </w:r>
      <w:r>
        <w:rPr>
          <w:b w:val="0"/>
          <w:i w:val="0"/>
        </w:rPr>
        <w:t xml:space="preserve"> Joins received ↔ ordered ↔ breach and computes both layers:</w:t>
      </w:r>
    </w:p>
    <w:p>
      <w:pPr>
        <w:pStyle w:val="ListBullet2"/>
        <w:spacing w:after="40"/>
      </w:pPr>
      <w:r>
        <w:rPr>
          <w:b/>
          <w:i w:val="0"/>
        </w:rPr>
        <w:t>`po_over`</w:t>
      </w:r>
      <w:r>
        <w:rPr>
          <w:b w:val="0"/>
          <w:i w:val="0"/>
        </w:rPr>
        <w:t xml:space="preserve"> = </w:t>
      </w:r>
      <w:r>
        <w:rPr>
          <w:rFonts w:ascii="Menlo" w:hAnsi="Menlo"/>
          <w:b w:val="0"/>
          <w:i w:val="0"/>
          <w:color w:val="B03060"/>
          <w:sz w:val="18"/>
        </w:rPr>
        <w:t>po_received &gt; ordered_pkg × 1.30</w:t>
      </w:r>
      <w:r>
        <w:rPr>
          <w:b w:val="0"/>
          <w:i w:val="0"/>
        </w:rPr>
        <w:t xml:space="preserve"> (the PO's own books, packaging units).</w:t>
      </w:r>
    </w:p>
    <w:p>
      <w:pPr>
        <w:pStyle w:val="ListBullet2"/>
        <w:spacing w:after="40"/>
      </w:pPr>
      <w:r>
        <w:rPr>
          <w:b/>
          <w:i w:val="0"/>
        </w:rPr>
        <w:t>`led_over`</w:t>
      </w:r>
      <w:r>
        <w:rPr>
          <w:b w:val="0"/>
          <w:i w:val="0"/>
        </w:rPr>
        <w:t xml:space="preserve"> = </w:t>
      </w:r>
      <w:r>
        <w:rPr>
          <w:rFonts w:ascii="Menlo" w:hAnsi="Menlo"/>
          <w:b w:val="0"/>
          <w:i w:val="0"/>
          <w:color w:val="B03060"/>
          <w:sz w:val="18"/>
        </w:rPr>
        <w:t>led_received &gt; ordered_base × 1.30</w:t>
      </w:r>
      <w:r>
        <w:rPr>
          <w:b w:val="0"/>
          <w:i w:val="0"/>
        </w:rPr>
        <w:t xml:space="preserve"> (the ledger cumulative, base units). A row is kept if </w:t>
      </w:r>
      <w:r>
        <w:rPr>
          <w:b/>
          <w:i w:val="0"/>
        </w:rPr>
        <w:t>either</w:t>
      </w:r>
      <w:r>
        <w:rPr>
          <w:b w:val="0"/>
          <w:i w:val="0"/>
        </w:rPr>
        <w:t xml:space="preserve"> layer is over, </w:t>
      </w:r>
      <w:r>
        <w:rPr>
          <w:b w:val="0"/>
          <w:i/>
        </w:rPr>
        <w:t>or</w:t>
      </w:r>
      <w:r>
        <w:rPr>
          <w:b w:val="0"/>
          <w:i w:val="0"/>
        </w:rPr>
        <w:t xml:space="preserve"> the received unit doesn't match the ordered unit. </w:t>
      </w:r>
      <w:r>
        <w:rPr>
          <w:rFonts w:ascii="Menlo" w:hAnsi="Menlo"/>
          <w:b w:val="0"/>
          <w:i w:val="0"/>
          <w:color w:val="B03060"/>
          <w:sz w:val="18"/>
        </w:rPr>
        <w:t>over_frac</w:t>
      </w:r>
      <w:r>
        <w:rPr>
          <w:b w:val="0"/>
          <w:i w:val="0"/>
        </w:rPr>
        <w:t xml:space="preserve"> is the </w:t>
      </w:r>
      <w:r>
        <w:rPr>
          <w:b/>
          <w:i w:val="0"/>
        </w:rPr>
        <w:t>worse</w:t>
      </w:r>
      <w:r>
        <w:rPr>
          <w:b w:val="0"/>
          <w:i w:val="0"/>
        </w:rPr>
        <w:t xml:space="preserve"> of the two layers' overage fractions and decides the severity band.</w:t>
      </w:r>
    </w:p>
    <w:p>
      <w:pPr>
        <w:pStyle w:val="ListNumber"/>
        <w:spacing w:after="40"/>
      </w:pPr>
      <w:r>
        <w:rPr>
          <w:b/>
          <w:i w:val="0"/>
        </w:rPr>
        <w:t>`ranked` + final line — fair capping.</w:t>
      </w:r>
      <w:r>
        <w:rPr>
          <w:b w:val="0"/>
          <w:i w:val="0"/>
        </w:rPr>
        <w:t xml:space="preserve"> Rows are numbered </w:t>
      </w:r>
      <w:r>
        <w:rPr>
          <w:b w:val="0"/>
          <w:i/>
        </w:rPr>
        <w:t>within each band</w:t>
      </w:r>
      <w:r>
        <w:rPr>
          <w:b w:val="0"/>
          <w:i w:val="0"/>
        </w:rPr>
        <w:t xml:space="preserve"> (pure UoM mismatch / 30–99% over / ≥100% over) so the </w:t>
      </w:r>
      <w:r>
        <w:rPr>
          <w:b/>
          <w:i w:val="0"/>
        </w:rPr>
        <w:t>500-row daily cap</w:t>
      </w:r>
      <w:r>
        <w:rPr>
          <w:b w:val="0"/>
          <w:i w:val="0"/>
        </w:rPr>
        <w:t xml:space="preserve"> keeps all populations represented rather than letting the most extreme rows crowd out the rest. The final line drops the helper number and sorts worst-first.</w:t>
      </w:r>
    </w:p>
    <w:p>
      <w:r>
        <w:rPr>
          <w:b/>
          <w:i w:val="0"/>
        </w:rPr>
        <w:t>What the ticket tells you.</w:t>
      </w:r>
      <w:r>
        <w:rPr>
          <w:b w:val="0"/>
          <w:i w:val="0"/>
        </w:rPr>
        <w:t xml:space="preserve"> Each exception records a plain-English </w:t>
      </w:r>
      <w:r>
        <w:rPr>
          <w:b/>
          <w:i w:val="0"/>
        </w:rPr>
        <w:t>`match`</w:t>
      </w:r>
      <w:r>
        <w:rPr>
          <w:b w:val="0"/>
          <w:i w:val="0"/>
        </w:rPr>
        <w:t xml:space="preserve"> verdict — one of: </w:t>
      </w:r>
      <w:r>
        <w:rPr>
          <w:b w:val="0"/>
          <w:i/>
        </w:rPr>
        <w:t>"Confirmed by both the PO's own receipts and the ledger cumulative"</w:t>
      </w:r>
      <w:r>
        <w:rPr>
          <w:b w:val="0"/>
          <w:i w:val="0"/>
        </w:rPr>
        <w:t xml:space="preserve">; </w:t>
      </w:r>
      <w:r>
        <w:rPr>
          <w:b w:val="0"/>
          <w:i/>
        </w:rPr>
        <w:t>"PO receipt appears correct (matched the order); the ledger over-counted — likely a duplicate or erroneous ledger entry. Investigate the ledger, not the receiving"</w:t>
      </w:r>
      <w:r>
        <w:rPr>
          <w:b w:val="0"/>
          <w:i w:val="0"/>
        </w:rPr>
        <w:t xml:space="preserve">; or </w:t>
      </w:r>
      <w:r>
        <w:rPr>
          <w:b w:val="0"/>
          <w:i/>
        </w:rPr>
        <w:t>"The PO's own received_qty is over-ordered; the ledger cumulative is within range"</w:t>
      </w:r>
      <w:r>
        <w:rPr>
          <w:b w:val="0"/>
          <w:i w:val="0"/>
        </w:rPr>
        <w:t xml:space="preserve"> — plus a cross-check line showing the other layer's numbers.</w:t>
      </w:r>
    </w:p>
    <w:p>
      <w:r>
        <w:rPr>
          <w:b/>
          <w:i w:val="0"/>
        </w:rPr>
        <w:t>Ledger-only case (Check 1 clean, Check 2 over).</w:t>
      </w:r>
      <w:r>
        <w:rPr>
          <w:b w:val="0"/>
          <w:i w:val="0"/>
        </w:rPr>
        <w:t xml:space="preserve"> When the PO's own receipt count matches the order but the ledger cumulative is over, the receiving was almost certainly right and the </w:t>
      </w:r>
      <w:r>
        <w:rPr>
          <w:b/>
          <w:i w:val="0"/>
        </w:rPr>
        <w:t>ledger</w:t>
      </w:r>
      <w:r>
        <w:rPr>
          <w:b w:val="0"/>
          <w:i w:val="0"/>
        </w:rPr>
        <w:t xml:space="preserve"> is the one that's wrong. Those tickets get the "investigate the ledger" verdict above and a machine flag (</w:t>
      </w:r>
      <w:r>
        <w:rPr>
          <w:rFonts w:ascii="Menlo" w:hAnsi="Menlo"/>
          <w:b w:val="0"/>
          <w:i w:val="0"/>
          <w:color w:val="B03060"/>
          <w:sz w:val="18"/>
        </w:rPr>
        <w:t>likely_ledger_error</w:t>
      </w:r>
      <w:r>
        <w:rPr>
          <w:b w:val="0"/>
          <w:i w:val="0"/>
        </w:rPr>
        <w:t xml:space="preserve">) so the dashboard can group them (routing is unchanged — still Field Ops). The live query also computes </w:t>
      </w:r>
      <w:r>
        <w:rPr>
          <w:rFonts w:ascii="Menlo" w:hAnsi="Menlo"/>
          <w:b w:val="0"/>
          <w:i w:val="0"/>
          <w:color w:val="B03060"/>
          <w:sz w:val="18"/>
        </w:rPr>
        <w:t>same_qty_receipts</w:t>
      </w:r>
      <w:r>
        <w:rPr>
          <w:b w:val="0"/>
          <w:i w:val="0"/>
        </w:rPr>
        <w:t xml:space="preserve"> / </w:t>
      </w:r>
      <w:r>
        <w:rPr>
          <w:rFonts w:ascii="Menlo" w:hAnsi="Menlo"/>
          <w:b w:val="0"/>
          <w:i w:val="0"/>
          <w:color w:val="B03060"/>
          <w:sz w:val="18"/>
        </w:rPr>
        <w:t>dup_receipts</w:t>
      </w:r>
      <w:r>
        <w:rPr>
          <w:b w:val="0"/>
          <w:i w:val="0"/>
        </w:rPr>
        <w:t xml:space="preserve"> — a count of identical </w:t>
      </w:r>
      <w:r>
        <w:rPr>
          <w:rFonts w:ascii="Menlo" w:hAnsi="Menlo"/>
          <w:b w:val="0"/>
          <w:i w:val="0"/>
          <w:color w:val="B03060"/>
          <w:sz w:val="18"/>
        </w:rPr>
        <w:t>'Add'</w:t>
      </w:r>
      <w:r>
        <w:rPr>
          <w:b w:val="0"/>
          <w:i w:val="0"/>
        </w:rPr>
        <w:t xml:space="preserve"> receipts booked against the same PO+item — and when it's </w:t>
      </w:r>
      <w:r>
        <w:rPr>
          <w:b/>
          <w:i w:val="0"/>
        </w:rPr>
        <w:t>≥ 2</w:t>
      </w:r>
      <w:r>
        <w:rPr>
          <w:b w:val="0"/>
          <w:i w:val="0"/>
        </w:rPr>
        <w:t xml:space="preserve"> the verdict appends </w:t>
      </w:r>
      <w:r>
        <w:rPr>
          <w:b w:val="0"/>
          <w:i/>
        </w:rPr>
        <w:t>"N identical receipts detected (probable double-booking)"</w:t>
      </w:r>
      <w:r>
        <w:rPr>
          <w:b w:val="0"/>
          <w:i w:val="0"/>
        </w:rPr>
        <w:t>, the classic signature of the same receipt logged twice.</w:t>
      </w:r>
    </w:p>
    <w:p>
      <w:r>
        <w:rPr>
          <w:b/>
          <w:i w:val="0"/>
        </w:rPr>
        <w:t>How the join works &amp; why it's needed:</w:t>
      </w:r>
      <w:r>
        <w:rPr>
          <w:b w:val="0"/>
          <w:i w:val="0"/>
        </w:rPr>
        <w:t xml:space="preserve"> the ledger and the PO table are stitched together on </w:t>
      </w:r>
      <w:r>
        <w:rPr>
          <w:b/>
          <w:i w:val="0"/>
        </w:rPr>
        <w:t>`ledger.ref_order_id = PO.po`</w:t>
      </w:r>
      <w:r>
        <w:rPr>
          <w:b w:val="0"/>
          <w:i w:val="0"/>
        </w:rPr>
        <w:t xml:space="preserve"> (same purchase order) </w:t>
      </w:r>
      <w:r>
        <w:rPr>
          <w:b/>
          <w:i w:val="0"/>
        </w:rPr>
        <w:t>and</w:t>
      </w:r>
      <w:r>
        <w:rPr>
          <w:b w:val="0"/>
          <w:i w:val="0"/>
        </w:rPr>
        <w:t xml:space="preserve"> </w:t>
      </w:r>
      <w:r>
        <w:rPr>
          <w:b/>
          <w:i w:val="0"/>
        </w:rPr>
        <w:t>`ledger.ims_sku = PO.ims_sku`</w:t>
      </w:r>
      <w:r>
        <w:rPr>
          <w:b w:val="0"/>
          <w:i w:val="0"/>
        </w:rPr>
        <w:t xml:space="preserve"> (same item, by the </w:t>
      </w:r>
      <w:r>
        <w:rPr>
          <w:b w:val="0"/>
          <w:i/>
        </w:rPr>
        <w:t>raw</w:t>
      </w:r>
      <w:r>
        <w:rPr>
          <w:b w:val="0"/>
          <w:i w:val="0"/>
        </w:rPr>
        <w:t xml:space="preserve"> system id) — see the </w:t>
      </w:r>
      <w:r>
        <w:rPr>
          <w:rFonts w:ascii="Menlo" w:hAnsi="Menlo"/>
          <w:b w:val="0"/>
          <w:i w:val="0"/>
          <w:color w:val="B03060"/>
          <w:sz w:val="18"/>
        </w:rPr>
        <w:t>USING (po, ims_sku)</w:t>
      </w:r>
      <w:r>
        <w:rPr>
          <w:b w:val="0"/>
          <w:i w:val="0"/>
        </w:rPr>
        <w:t xml:space="preserve"> joins. Without the join we'd only know what we </w:t>
      </w:r>
      <w:r>
        <w:rPr>
          <w:b w:val="0"/>
          <w:i/>
        </w:rPr>
        <w:t>received</w:t>
      </w:r>
      <w:r>
        <w:rPr>
          <w:b w:val="0"/>
          <w:i w:val="0"/>
        </w:rPr>
        <w:t xml:space="preserve">; we need the PO table to know what was </w:t>
      </w:r>
      <w:r>
        <w:rPr>
          <w:b w:val="0"/>
          <w:i/>
        </w:rPr>
        <w:t>ordered</w:t>
      </w:r>
      <w:r>
        <w:rPr>
          <w:b w:val="0"/>
          <w:i w:val="0"/>
        </w:rPr>
        <w:t xml:space="preserve"> — and its own receipt count — so we can run both layers of the match.</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w:t>
      </w:r>
      <w:r>
        <w:rPr>
          <w:b/>
          <w:i w:val="0"/>
        </w:rPr>
        <w:t>Join keys:</w:t>
      </w:r>
      <w:r>
        <w:rPr>
          <w:b w:val="0"/>
          <w:i w:val="0"/>
        </w:rPr>
        <w:t xml:space="preserve"> </w:t>
      </w:r>
      <w:r>
        <w:rPr>
          <w:rFonts w:ascii="Menlo" w:hAnsi="Menlo"/>
          <w:b w:val="0"/>
          <w:i w:val="0"/>
          <w:color w:val="B03060"/>
          <w:sz w:val="18"/>
        </w:rPr>
        <w:t>ref_order_id</w:t>
      </w:r>
      <w:r>
        <w:rPr>
          <w:b w:val="0"/>
          <w:i w:val="0"/>
        </w:rPr>
        <w:t xml:space="preserve"> ⇄ </w:t>
      </w:r>
      <w:r>
        <w:rPr>
          <w:rFonts w:ascii="Menlo" w:hAnsi="Menlo"/>
          <w:b w:val="0"/>
          <w:i w:val="0"/>
          <w:color w:val="B03060"/>
          <w:sz w:val="18"/>
        </w:rPr>
        <w:t>po</w:t>
      </w:r>
      <w:r>
        <w:rPr>
          <w:b w:val="0"/>
          <w:i w:val="0"/>
        </w:rPr>
        <w:t xml:space="preserve"> (the purchase order) and </w:t>
      </w:r>
      <w:r>
        <w:rPr>
          <w:b/>
          <w:i w:val="0"/>
        </w:rPr>
        <w:t>`ims_sku` ⇄ `ims_sku`</w:t>
      </w:r>
      <w:r>
        <w:rPr>
          <w:b w:val="0"/>
          <w:i w:val="0"/>
        </w:rPr>
        <w:t xml:space="preserve"> (the item, by raw system id).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ims_sku</w:t>
            </w:r>
            <w:r>
              <w:rPr>
                <w:b w:val="0"/>
                <w:i w:val="0"/>
              </w:rPr>
              <w:t xml:space="preserve"> (both)</w:t>
            </w:r>
          </w:p>
        </w:tc>
        <w:tc>
          <w:tcPr>
            <w:tcW w:type="dxa" w:w="2880"/>
          </w:tcPr>
          <w:p>
            <w:r>
              <w:rPr>
                <w:b w:val="0"/>
                <w:i w:val="0"/>
              </w:rPr>
              <w:t>The raw item id the source systems stamp on both tables.</w:t>
            </w:r>
          </w:p>
        </w:tc>
        <w:tc>
          <w:tcPr>
            <w:tcW w:type="dxa" w:w="2880"/>
          </w:tcPr>
          <w:p>
            <w:r>
              <w:rPr>
                <w:b/>
                <w:i w:val="0"/>
              </w:rPr>
              <w:t>Join key &amp; grain</w:t>
            </w:r>
            <w:r>
              <w:rPr>
                <w:b w:val="0"/>
                <w:i w:val="0"/>
              </w:rPr>
              <w:t xml:space="preserve"> — the item link, replacing the translated </w:t>
            </w:r>
            <w:r>
              <w:rPr>
                <w:rFonts w:ascii="Menlo" w:hAnsi="Menlo"/>
                <w:b w:val="0"/>
                <w:i w:val="0"/>
                <w:color w:val="B03060"/>
                <w:sz w:val="18"/>
              </w:rPr>
              <w:t>consumable_sku</w:t>
            </w:r>
            <w:r>
              <w:rPr>
                <w:b w:val="0"/>
                <w:i w:val="0"/>
              </w:rPr>
              <w:t>.</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PO a receipt belongs to.</w:t>
            </w:r>
          </w:p>
        </w:tc>
        <w:tc>
          <w:tcPr>
            <w:tcW w:type="dxa" w:w="2880"/>
          </w:tcPr>
          <w:p>
            <w:r>
              <w:rPr>
                <w:b/>
                <w:i w:val="0"/>
              </w:rPr>
              <w:t>Join key</w:t>
            </w:r>
            <w:r>
              <w:rPr>
                <w:b w:val="0"/>
                <w:i w:val="0"/>
              </w:rPr>
              <w:t xml:space="preserve"> to the PO table; identifies the order.</w:t>
            </w:r>
          </w:p>
        </w:tc>
      </w:tr>
      <w:tr>
        <w:tc>
          <w:tcPr>
            <w:tcW w:type="dxa" w:w="2880"/>
          </w:tcPr>
          <w:p>
            <w:r>
              <w:rPr>
                <w:rFonts w:ascii="Menlo" w:hAnsi="Menlo"/>
                <w:b w:val="0"/>
                <w:i w:val="0"/>
                <w:color w:val="B03060"/>
                <w:sz w:val="18"/>
              </w:rPr>
              <w:t>ims_quantity_change</w:t>
            </w:r>
            <w:r>
              <w:rPr>
                <w:b w:val="0"/>
                <w:i w:val="0"/>
              </w:rPr>
              <w:t xml:space="preserve"> (ledger)</w:t>
            </w:r>
          </w:p>
        </w:tc>
        <w:tc>
          <w:tcPr>
            <w:tcW w:type="dxa" w:w="2880"/>
          </w:tcPr>
          <w:p>
            <w:r>
              <w:rPr>
                <w:b w:val="0"/>
                <w:i w:val="0"/>
              </w:rPr>
              <w:t xml:space="preserve">How much the item moved on that line, in </w:t>
            </w:r>
            <w:r>
              <w:rPr>
                <w:b/>
                <w:i w:val="0"/>
              </w:rPr>
              <w:t>base units</w:t>
            </w:r>
            <w:r>
              <w:rPr>
                <w:b w:val="0"/>
                <w:i w:val="0"/>
              </w:rPr>
              <w:t xml:space="preserve"> (+ in, − out).</w:t>
            </w:r>
          </w:p>
        </w:tc>
        <w:tc>
          <w:tcPr>
            <w:tcW w:type="dxa" w:w="2880"/>
          </w:tcPr>
          <w:p>
            <w:r>
              <w:rPr>
                <w:b/>
                <w:i w:val="0"/>
              </w:rPr>
              <w:t>Summed</w:t>
            </w:r>
            <w:r>
              <w:rPr>
                <w:b w:val="0"/>
                <w:i w:val="0"/>
              </w:rPr>
              <w:t xml:space="preserve"> into the Layer-2 net received quantity (</w:t>
            </w:r>
            <w:r>
              <w:rPr>
                <w:rFonts w:ascii="Menlo" w:hAnsi="Menlo"/>
                <w:b w:val="0"/>
                <w:i w:val="0"/>
                <w:color w:val="B03060"/>
                <w:sz w:val="18"/>
              </w:rPr>
              <w:t>led_received</w:t>
            </w:r>
            <w:r>
              <w:rPr>
                <w:b w:val="0"/>
                <w:i w:val="0"/>
              </w:rPr>
              <w:t xml:space="preserve">) — decides </w:t>
            </w:r>
            <w:r>
              <w:rPr>
                <w:rFonts w:ascii="Menlo" w:hAnsi="Menlo"/>
                <w:b w:val="0"/>
                <w:i w:val="0"/>
                <w:color w:val="B03060"/>
                <w:sz w:val="18"/>
              </w:rPr>
              <w:t>led_over</w:t>
            </w:r>
            <w:r>
              <w:rPr>
                <w:b w:val="0"/>
                <w:i w:val="0"/>
              </w:rPr>
              <w:t>.</w:t>
            </w:r>
          </w:p>
        </w:tc>
      </w:tr>
      <w:tr>
        <w:tc>
          <w:tcPr>
            <w:tcW w:type="dxa" w:w="2880"/>
          </w:tcPr>
          <w:p>
            <w:r>
              <w:rPr>
                <w:rFonts w:ascii="Menlo" w:hAnsi="Menlo"/>
                <w:b w:val="0"/>
                <w:i w:val="0"/>
                <w:color w:val="B03060"/>
                <w:sz w:val="18"/>
              </w:rPr>
              <w:t>consumable_quantity_change</w:t>
            </w:r>
            <w:r>
              <w:rPr>
                <w:b w:val="0"/>
                <w:i w:val="0"/>
              </w:rPr>
              <w:t xml:space="preserve"> (ledger)</w:t>
            </w:r>
          </w:p>
        </w:tc>
        <w:tc>
          <w:tcPr>
            <w:tcW w:type="dxa" w:w="2880"/>
          </w:tcPr>
          <w:p>
            <w:r>
              <w:rPr>
                <w:b w:val="0"/>
                <w:i w:val="0"/>
              </w:rPr>
              <w:t>Same movement, in base units, from a different source column.</w:t>
            </w:r>
          </w:p>
        </w:tc>
        <w:tc>
          <w:tcPr>
            <w:tcW w:type="dxa" w:w="2880"/>
          </w:tcPr>
          <w:p>
            <w:r>
              <w:rPr>
                <w:b w:val="0"/>
                <w:i w:val="0"/>
              </w:rPr>
              <w:t xml:space="preserve">Drives the </w:t>
            </w:r>
            <w:r>
              <w:rPr>
                <w:rFonts w:ascii="Menlo" w:hAnsi="Menlo"/>
                <w:b w:val="0"/>
                <w:i w:val="0"/>
                <w:color w:val="B03060"/>
                <w:sz w:val="18"/>
              </w:rPr>
              <w:t>running_recv</w:t>
            </w:r>
            <w:r>
              <w:rPr>
                <w:b w:val="0"/>
                <w:i w:val="0"/>
              </w:rPr>
              <w:t xml:space="preserve"> cumulative used </w:t>
            </w:r>
            <w:r>
              <w:rPr>
                <w:b/>
                <w:i w:val="0"/>
              </w:rPr>
              <w:t>only</w:t>
            </w:r>
            <w:r>
              <w:rPr>
                <w:b w:val="0"/>
                <w:i w:val="0"/>
              </w:rPr>
              <w:t xml:space="preserve"> for the breach date — not the flag decision (see ⚠️ note above).</w:t>
            </w:r>
          </w:p>
        </w:tc>
      </w:tr>
      <w:tr>
        <w:tc>
          <w:tcPr>
            <w:tcW w:type="dxa" w:w="2880"/>
          </w:tcPr>
          <w:p>
            <w:r>
              <w:rPr>
                <w:rFonts w:ascii="Menlo" w:hAnsi="Menlo"/>
                <w:b w:val="0"/>
                <w:i w:val="0"/>
                <w:color w:val="B03060"/>
                <w:sz w:val="18"/>
              </w:rPr>
              <w:t>consumable_uom</w:t>
            </w:r>
            <w:r>
              <w:rPr>
                <w:b w:val="0"/>
                <w:i w:val="0"/>
              </w:rPr>
              <w:t xml:space="preserve"> (ledger)</w:t>
            </w:r>
          </w:p>
        </w:tc>
        <w:tc>
          <w:tcPr>
            <w:tcW w:type="dxa" w:w="2880"/>
          </w:tcPr>
          <w:p>
            <w:r>
              <w:rPr>
                <w:b w:val="0"/>
                <w:i w:val="0"/>
              </w:rPr>
              <w:t>The base unit the receipt was booked in.</w:t>
            </w:r>
          </w:p>
        </w:tc>
        <w:tc>
          <w:tcPr>
            <w:tcW w:type="dxa" w:w="2880"/>
          </w:tcPr>
          <w:p>
            <w:r>
              <w:rPr>
                <w:b w:val="0"/>
                <w:i w:val="0"/>
              </w:rPr>
              <w:t>Compared to the PO's base unit (UoM-mismatch check).</w:t>
            </w:r>
          </w:p>
        </w:tc>
      </w:tr>
      <w:tr>
        <w:tc>
          <w:tcPr>
            <w:tcW w:type="dxa" w:w="2880"/>
          </w:tcPr>
          <w:p>
            <w:r>
              <w:rPr>
                <w:rFonts w:ascii="Menlo" w:hAnsi="Menlo"/>
                <w:b w:val="0"/>
                <w:i w:val="0"/>
                <w:color w:val="B03060"/>
                <w:sz w:val="18"/>
              </w:rPr>
              <w:t>datetime_utc</w:t>
            </w:r>
            <w:r>
              <w:rPr>
                <w:b w:val="0"/>
                <w:i w:val="0"/>
              </w:rPr>
              <w:t xml:space="preserve"> (ledger)</w:t>
            </w:r>
          </w:p>
        </w:tc>
        <w:tc>
          <w:tcPr>
            <w:tcW w:type="dxa" w:w="2880"/>
          </w:tcPr>
          <w:p>
            <w:r>
              <w:rPr>
                <w:b w:val="0"/>
                <w:i w:val="0"/>
              </w:rPr>
              <w:t>When the movement happened.</w:t>
            </w:r>
          </w:p>
        </w:tc>
        <w:tc>
          <w:tcPr>
            <w:tcW w:type="dxa" w:w="2880"/>
          </w:tcPr>
          <w:p>
            <w:r>
              <w:rPr>
                <w:b w:val="0"/>
                <w:i w:val="0"/>
              </w:rPr>
              <w:t>Picks "touched yesterday", the 30-day window, and the breach date.</w:t>
            </w:r>
          </w:p>
        </w:tc>
      </w:tr>
      <w:tr>
        <w:tc>
          <w:tcPr>
            <w:tcW w:type="dxa" w:w="2880"/>
          </w:tcPr>
          <w:p>
            <w:r>
              <w:rPr>
                <w:rFonts w:ascii="Menlo" w:hAnsi="Menlo"/>
                <w:b w:val="0"/>
                <w:i w:val="0"/>
                <w:color w:val="B03060"/>
                <w:sz w:val="18"/>
              </w:rPr>
              <w:t>received_qty</w:t>
            </w:r>
            <w:r>
              <w:rPr>
                <w:b w:val="0"/>
                <w:i w:val="0"/>
              </w:rPr>
              <w:t xml:space="preserve"> (PO)</w:t>
            </w:r>
          </w:p>
        </w:tc>
        <w:tc>
          <w:tcPr>
            <w:tcW w:type="dxa" w:w="2880"/>
          </w:tcPr>
          <w:p>
            <w:r>
              <w:rPr>
                <w:b w:val="0"/>
                <w:i w:val="0"/>
              </w:rPr>
              <w:t xml:space="preserve">The PO's </w:t>
            </w:r>
            <w:r>
              <w:rPr>
                <w:b/>
                <w:i w:val="0"/>
              </w:rPr>
              <w:t>own</w:t>
            </w:r>
            <w:r>
              <w:rPr>
                <w:b w:val="0"/>
                <w:i w:val="0"/>
              </w:rPr>
              <w:t xml:space="preserve"> running received count, in </w:t>
            </w:r>
            <w:r>
              <w:rPr>
                <w:b/>
                <w:i w:val="0"/>
              </w:rPr>
              <w:t>packaging units</w:t>
            </w:r>
            <w:r>
              <w:rPr>
                <w:b w:val="0"/>
                <w:i w:val="0"/>
              </w:rPr>
              <w:t>.</w:t>
            </w:r>
          </w:p>
        </w:tc>
        <w:tc>
          <w:tcPr>
            <w:tcW w:type="dxa" w:w="2880"/>
          </w:tcPr>
          <w:p>
            <w:r>
              <w:rPr>
                <w:b/>
                <w:i w:val="0"/>
              </w:rPr>
              <w:t>Layer 1 numerator</w:t>
            </w:r>
            <w:r>
              <w:rPr>
                <w:b w:val="0"/>
                <w:i w:val="0"/>
              </w:rPr>
              <w:t xml:space="preserve"> — the "PO receipt" signal.</w:t>
            </w:r>
          </w:p>
        </w:tc>
      </w:tr>
      <w:tr>
        <w:tc>
          <w:tcPr>
            <w:tcW w:type="dxa" w:w="2880"/>
          </w:tcPr>
          <w:p>
            <w:r>
              <w:rPr>
                <w:rFonts w:ascii="Menlo" w:hAnsi="Menlo"/>
                <w:b w:val="0"/>
                <w:i w:val="0"/>
                <w:color w:val="B03060"/>
                <w:sz w:val="18"/>
              </w:rPr>
              <w:t>ims_sku_qty</w:t>
            </w:r>
            <w:r>
              <w:rPr>
                <w:b w:val="0"/>
                <w:i w:val="0"/>
              </w:rPr>
              <w:t xml:space="preserve"> (PO)</w:t>
            </w:r>
          </w:p>
        </w:tc>
        <w:tc>
          <w:tcPr>
            <w:tcW w:type="dxa" w:w="2880"/>
          </w:tcPr>
          <w:p>
            <w:r>
              <w:rPr>
                <w:b w:val="0"/>
                <w:i w:val="0"/>
              </w:rPr>
              <w:t xml:space="preserve">Quantity ordered, in </w:t>
            </w:r>
            <w:r>
              <w:rPr>
                <w:b/>
                <w:i w:val="0"/>
              </w:rPr>
              <w:t>packaging units</w:t>
            </w:r>
            <w:r>
              <w:rPr>
                <w:b w:val="0"/>
                <w:i w:val="0"/>
              </w:rPr>
              <w:t xml:space="preserve"> (= </w:t>
            </w:r>
            <w:r>
              <w:rPr>
                <w:rFonts w:ascii="Menlo" w:hAnsi="Menlo"/>
                <w:b w:val="0"/>
                <w:i w:val="0"/>
                <w:color w:val="B03060"/>
                <w:sz w:val="18"/>
              </w:rPr>
              <w:t>supplier_sku_qty</w:t>
            </w:r>
            <w:r>
              <w:rPr>
                <w:b w:val="0"/>
                <w:i w:val="0"/>
              </w:rPr>
              <w:t>).</w:t>
            </w:r>
          </w:p>
        </w:tc>
        <w:tc>
          <w:tcPr>
            <w:tcW w:type="dxa" w:w="2880"/>
          </w:tcPr>
          <w:p>
            <w:r>
              <w:rPr>
                <w:b/>
                <w:i w:val="0"/>
              </w:rPr>
              <w:t>Layer 1 benchmark</w:t>
            </w:r>
            <w:r>
              <w:rPr>
                <w:b w:val="0"/>
                <w:i w:val="0"/>
              </w:rPr>
              <w:t xml:space="preserve"> — </w:t>
            </w:r>
            <w:r>
              <w:rPr>
                <w:rFonts w:ascii="Menlo" w:hAnsi="Menlo"/>
                <w:b w:val="0"/>
                <w:i w:val="0"/>
                <w:color w:val="B03060"/>
                <w:sz w:val="18"/>
              </w:rPr>
              <w:t>received_qty</w:t>
            </w:r>
            <w:r>
              <w:rPr>
                <w:b w:val="0"/>
                <w:i w:val="0"/>
              </w:rPr>
              <w:t xml:space="preserve"> is compared against this.</w:t>
            </w:r>
          </w:p>
        </w:tc>
      </w:tr>
      <w:tr>
        <w:tc>
          <w:tcPr>
            <w:tcW w:type="dxa" w:w="2880"/>
          </w:tcPr>
          <w:p>
            <w:r>
              <w:rPr>
                <w:rFonts w:ascii="Menlo" w:hAnsi="Menlo"/>
                <w:b w:val="0"/>
                <w:i w:val="0"/>
                <w:color w:val="B03060"/>
                <w:sz w:val="18"/>
              </w:rPr>
              <w:t>consumable_sku_qty</w:t>
            </w:r>
            <w:r>
              <w:rPr>
                <w:b w:val="0"/>
                <w:i w:val="0"/>
              </w:rPr>
              <w:t xml:space="preserve"> (PO)</w:t>
            </w:r>
          </w:p>
        </w:tc>
        <w:tc>
          <w:tcPr>
            <w:tcW w:type="dxa" w:w="2880"/>
          </w:tcPr>
          <w:p>
            <w:r>
              <w:rPr>
                <w:b w:val="0"/>
                <w:i w:val="0"/>
              </w:rPr>
              <w:t xml:space="preserve">Quantity ordered, in </w:t>
            </w:r>
            <w:r>
              <w:rPr>
                <w:b/>
                <w:i w:val="0"/>
              </w:rPr>
              <w:t>base units</w:t>
            </w:r>
            <w:r>
              <w:rPr>
                <w:b w:val="0"/>
                <w:i w:val="0"/>
              </w:rPr>
              <w:t>.</w:t>
            </w:r>
          </w:p>
        </w:tc>
        <w:tc>
          <w:tcPr>
            <w:tcW w:type="dxa" w:w="2880"/>
          </w:tcPr>
          <w:p>
            <w:r>
              <w:rPr>
                <w:b/>
                <w:i w:val="0"/>
              </w:rPr>
              <w:t>Layer 2 benchmark</w:t>
            </w:r>
            <w:r>
              <w:rPr>
                <w:b w:val="0"/>
                <w:i w:val="0"/>
              </w:rPr>
              <w:t xml:space="preserve"> — the ledger cumulative is compared against this.</w:t>
            </w:r>
          </w:p>
        </w:tc>
      </w:tr>
      <w:tr>
        <w:tc>
          <w:tcPr>
            <w:tcW w:type="dxa" w:w="2880"/>
          </w:tcPr>
          <w:p>
            <w:r>
              <w:rPr>
                <w:rFonts w:ascii="Menlo" w:hAnsi="Menlo"/>
                <w:b w:val="0"/>
                <w:i w:val="0"/>
                <w:color w:val="B03060"/>
                <w:sz w:val="18"/>
              </w:rPr>
              <w:t>ims_uom</w:t>
            </w:r>
            <w:r>
              <w:rPr>
                <w:b w:val="0"/>
                <w:i w:val="0"/>
              </w:rPr>
              <w:t xml:space="preserve"> / </w:t>
            </w:r>
            <w:r>
              <w:rPr>
                <w:rFonts w:ascii="Menlo" w:hAnsi="Menlo"/>
                <w:b w:val="0"/>
                <w:i w:val="0"/>
                <w:color w:val="B03060"/>
                <w:sz w:val="18"/>
              </w:rPr>
              <w:t>consumable_uom</w:t>
            </w:r>
            <w:r>
              <w:rPr>
                <w:b w:val="0"/>
                <w:i w:val="0"/>
              </w:rPr>
              <w:t xml:space="preserve"> (PO)</w:t>
            </w:r>
          </w:p>
        </w:tc>
        <w:tc>
          <w:tcPr>
            <w:tcW w:type="dxa" w:w="2880"/>
          </w:tcPr>
          <w:p>
            <w:r>
              <w:rPr>
                <w:b w:val="0"/>
                <w:i w:val="0"/>
              </w:rPr>
              <w:t>Packaging unit / base unit the item was ordered in.</w:t>
            </w:r>
          </w:p>
        </w:tc>
        <w:tc>
          <w:tcPr>
            <w:tcW w:type="dxa" w:w="2880"/>
          </w:tcPr>
          <w:p>
            <w:r>
              <w:rPr>
                <w:b w:val="0"/>
                <w:i w:val="0"/>
              </w:rPr>
              <w:t>Displayed on the ticket; base unit drives the UoM-mismatch check.</w:t>
            </w:r>
          </w:p>
        </w:tc>
      </w:tr>
      <w:tr>
        <w:tc>
          <w:tcPr>
            <w:tcW w:type="dxa" w:w="2880"/>
          </w:tcPr>
          <w:p>
            <w:r>
              <w:rPr>
                <w:rFonts w:ascii="Menlo" w:hAnsi="Menlo"/>
                <w:b w:val="0"/>
                <w:i w:val="0"/>
                <w:color w:val="B03060"/>
                <w:sz w:val="18"/>
              </w:rPr>
              <w:t>supplier_name</w:t>
            </w:r>
            <w:r>
              <w:rPr>
                <w:b w:val="0"/>
                <w:i w:val="0"/>
              </w:rPr>
              <w:t xml:space="preserve">, </w:t>
            </w:r>
            <w:r>
              <w:rPr>
                <w:rFonts w:ascii="Menlo" w:hAnsi="Menlo"/>
                <w:b w:val="0"/>
                <w:i w:val="0"/>
                <w:color w:val="B03060"/>
                <w:sz w:val="18"/>
              </w:rPr>
              <w:t>status</w:t>
            </w:r>
            <w:r>
              <w:rPr>
                <w:b w:val="0"/>
                <w:i w:val="0"/>
              </w:rPr>
              <w:t xml:space="preserve"> (PO)</w:t>
            </w:r>
          </w:p>
        </w:tc>
        <w:tc>
          <w:tcPr>
            <w:tcW w:type="dxa" w:w="2880"/>
          </w:tcPr>
          <w:p>
            <w:r>
              <w:rPr>
                <w:b w:val="0"/>
                <w:i w:val="0"/>
              </w:rPr>
              <w:t>Vendor and PO status.</w:t>
            </w:r>
          </w:p>
        </w:tc>
        <w:tc>
          <w:tcPr>
            <w:tcW w:type="dxa" w:w="2880"/>
          </w:tcPr>
          <w:p>
            <w:r>
              <w:rPr>
                <w:b w:val="0"/>
                <w:i w:val="0"/>
              </w:rPr>
              <w:t>Triage context on the ticket.</w:t>
            </w:r>
          </w:p>
        </w:tc>
      </w:tr>
      <w:tr>
        <w:tc>
          <w:tcPr>
            <w:tcW w:type="dxa" w:w="2880"/>
          </w:tcPr>
          <w:p>
            <w:r>
              <w:rPr>
                <w:rFonts w:ascii="Menlo" w:hAnsi="Menlo"/>
                <w:b w:val="0"/>
                <w:i w:val="0"/>
                <w:color w:val="B03060"/>
                <w:sz w:val="18"/>
              </w:rPr>
              <w:t>facility_name</w:t>
            </w:r>
            <w:r>
              <w:rPr>
                <w:b w:val="0"/>
                <w:i w:val="0"/>
              </w:rPr>
              <w:t xml:space="preserve"> / </w:t>
            </w:r>
            <w:r>
              <w:rPr>
                <w:rFonts w:ascii="Menlo" w:hAnsi="Menlo"/>
                <w:b w:val="0"/>
                <w:i w:val="0"/>
                <w:color w:val="B03060"/>
                <w:sz w:val="18"/>
              </w:rPr>
              <w:t>facility_type</w:t>
            </w:r>
            <w:r>
              <w:rPr>
                <w:b w:val="0"/>
                <w:i w:val="0"/>
              </w:rPr>
              <w:t xml:space="preserve"> (ledger)</w:t>
            </w:r>
          </w:p>
        </w:tc>
        <w:tc>
          <w:tcPr>
            <w:tcW w:type="dxa" w:w="2880"/>
          </w:tcPr>
          <w:p>
            <w:r>
              <w:rPr>
                <w:b w:val="0"/>
                <w:i w:val="0"/>
              </w:rPr>
              <w:t>Where it was received.</w:t>
            </w:r>
          </w:p>
        </w:tc>
        <w:tc>
          <w:tcPr>
            <w:tcW w:type="dxa" w:w="2880"/>
          </w:tcPr>
          <w:p>
            <w:r>
              <w:rPr>
                <w:b w:val="0"/>
                <w:i w:val="0"/>
              </w:rPr>
              <w:t>Triage + routing (HDR vs CK/Production).</w:t>
            </w:r>
          </w:p>
        </w:tc>
      </w:tr>
    </w:tbl>
    <w:p>
      <w:pPr>
        <w:spacing w:after="80"/>
      </w:pPr>
    </w:p>
    <w:p>
      <w:pPr>
        <w:pStyle w:val="Heading3"/>
      </w:pPr>
      <w:r>
        <w:rPr>
          <w:b w:val="0"/>
          <w:i w:val="0"/>
        </w:rPr>
        <w:t>Examples of flagged records (from live data)</w:t>
      </w:r>
    </w:p>
    <w:p>
      <w:r>
        <w:rPr>
          <w:b/>
          <w:i w:val="0"/>
        </w:rPr>
        <w:t>Both layers agree — a clear over-receipt.</w:t>
      </w:r>
      <w:r>
        <w:rPr>
          <w:b w:val="0"/>
          <w:i w:val="0"/>
        </w:rPr>
        <w:t xml:space="preserve"> </w:t>
      </w:r>
      <w:r>
        <w:rPr>
          <w:rFonts w:ascii="Menlo" w:hAnsi="Menlo"/>
          <w:b w:val="0"/>
          <w:i w:val="0"/>
          <w:color w:val="B03060"/>
          <w:sz w:val="18"/>
        </w:rPr>
        <w:t>VDC 4312</w:t>
      </w:r>
      <w:r>
        <w:rPr>
          <w:b w:val="0"/>
          <w:i w:val="0"/>
        </w:rPr>
        <w:t xml:space="preserve"> / IMS </w:t>
      </w:r>
      <w:r>
        <w:rPr>
          <w:rFonts w:ascii="Menlo" w:hAnsi="Menlo"/>
          <w:b w:val="0"/>
          <w:i w:val="0"/>
          <w:color w:val="B03060"/>
          <w:sz w:val="18"/>
        </w:rPr>
        <w:t>4200136-2</w:t>
      </w:r>
      <w:r>
        <w:rPr>
          <w:b w:val="0"/>
          <w:i w:val="0"/>
        </w:rPr>
        <w:t xml:space="preserve"> (</w:t>
      </w:r>
      <w:r>
        <w:rPr>
          <w:b w:val="0"/>
          <w:i/>
        </w:rPr>
        <w:t>Pico de Gallo Salsa</w:t>
      </w:r>
      <w:r>
        <w:rPr>
          <w:b w:val="0"/>
          <w:i w:val="0"/>
        </w:rPr>
        <w:t xml:space="preserve">, Shiphero): ordered </w:t>
      </w:r>
      <w:r>
        <w:rPr>
          <w:b/>
          <w:i w:val="0"/>
        </w:rPr>
        <w:t>1</w:t>
      </w:r>
      <w:r>
        <w:rPr>
          <w:b w:val="0"/>
          <w:i w:val="0"/>
        </w:rPr>
        <w:t xml:space="preserve">, but the PO's own books show </w:t>
      </w:r>
      <w:r>
        <w:rPr>
          <w:b/>
          <w:i w:val="0"/>
        </w:rPr>
        <w:t>334 received</w:t>
      </w:r>
      <w:r>
        <w:rPr>
          <w:b w:val="0"/>
          <w:i w:val="0"/>
        </w:rPr>
        <w:t xml:space="preserve"> and the ledger cumulative shows </w:t>
      </w:r>
      <w:r>
        <w:rPr>
          <w:b/>
          <w:i w:val="0"/>
        </w:rPr>
        <w:t>302,604 g against 906 g ordered</w:t>
      </w:r>
      <w:r>
        <w:rPr>
          <w:b w:val="0"/>
          <w:i w:val="0"/>
        </w:rPr>
        <w:t xml:space="preserve"> — both far past the ≥100% line, so </w:t>
      </w:r>
      <w:r>
        <w:rPr>
          <w:b/>
          <w:i w:val="0"/>
        </w:rPr>
        <w:t>Urgent</w:t>
      </w:r>
      <w:r>
        <w:rPr>
          <w:b w:val="0"/>
          <w:i w:val="0"/>
        </w:rPr>
        <w:t xml:space="preserve">. Verdict: </w:t>
      </w:r>
      <w:r>
        <w:rPr>
          <w:b w:val="0"/>
          <w:i/>
        </w:rPr>
        <w:t>"Confirmed by both the PO's own receipts and the ledger cumulative."</w:t>
      </w:r>
    </w:p>
    <w:p>
      <w:r>
        <w:rPr>
          <w:b/>
          <w:i w:val="0"/>
        </w:rPr>
        <w:t>Ledger-only — the two-way match earning its keep.</w:t>
      </w:r>
      <w:r>
        <w:rPr>
          <w:b w:val="0"/>
          <w:i w:val="0"/>
        </w:rPr>
        <w:t xml:space="preserve"> </w:t>
      </w:r>
      <w:r>
        <w:rPr>
          <w:rFonts w:ascii="Menlo" w:hAnsi="Menlo"/>
          <w:b w:val="0"/>
          <w:i w:val="0"/>
          <w:color w:val="B03060"/>
          <w:sz w:val="18"/>
        </w:rPr>
        <w:t>PO 61920</w:t>
      </w:r>
      <w:r>
        <w:rPr>
          <w:b w:val="0"/>
          <w:i w:val="0"/>
        </w:rPr>
        <w:t xml:space="preserve"> / IMS </w:t>
      </w:r>
      <w:r>
        <w:rPr>
          <w:rFonts w:ascii="Menlo" w:hAnsi="Menlo"/>
          <w:b w:val="0"/>
          <w:i w:val="0"/>
          <w:color w:val="B03060"/>
          <w:sz w:val="18"/>
        </w:rPr>
        <w:t>8807623</w:t>
      </w:r>
      <w:r>
        <w:rPr>
          <w:b w:val="0"/>
          <w:i w:val="0"/>
        </w:rPr>
        <w:t xml:space="preserve"> (</w:t>
      </w:r>
      <w:r>
        <w:rPr>
          <w:b w:val="0"/>
          <w:i/>
        </w:rPr>
        <w:t>Pizza, Cheese, 10"</w:t>
      </w:r>
      <w:r>
        <w:rPr>
          <w:b w:val="0"/>
          <w:i w:val="0"/>
        </w:rPr>
        <w:t>, Roncadin):</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po</w:t>
            </w:r>
            <w:r>
              <w:rPr>
                <w:b w:val="0"/>
                <w:i w:val="0"/>
              </w:rPr>
              <w:t xml:space="preserve"> / </w:t>
            </w:r>
            <w:r>
              <w:rPr>
                <w:rFonts w:ascii="Menlo" w:hAnsi="Menlo"/>
                <w:b w:val="0"/>
                <w:i w:val="0"/>
                <w:color w:val="B03060"/>
                <w:sz w:val="18"/>
              </w:rPr>
              <w:t>ims_sku</w:t>
            </w:r>
          </w:p>
        </w:tc>
        <w:tc>
          <w:tcPr>
            <w:tcW w:type="dxa" w:w="4320"/>
          </w:tcPr>
          <w:p>
            <w:r>
              <w:rPr>
                <w:rFonts w:ascii="Menlo" w:hAnsi="Menlo"/>
                <w:b w:val="0"/>
                <w:i w:val="0"/>
                <w:color w:val="B03060"/>
                <w:sz w:val="18"/>
              </w:rPr>
              <w:t>PO 61920</w:t>
            </w:r>
            <w:r>
              <w:rPr>
                <w:b w:val="0"/>
                <w:i w:val="0"/>
              </w:rPr>
              <w:t xml:space="preserve"> / </w:t>
            </w:r>
            <w:r>
              <w:rPr>
                <w:rFonts w:ascii="Menlo" w:hAnsi="Menlo"/>
                <w:b w:val="0"/>
                <w:i w:val="0"/>
                <w:color w:val="B03060"/>
                <w:sz w:val="18"/>
              </w:rPr>
              <w:t>8807623</w:t>
            </w:r>
          </w:p>
        </w:tc>
      </w:tr>
      <w:tr>
        <w:tc>
          <w:tcPr>
            <w:tcW w:type="dxa" w:w="4320"/>
          </w:tcPr>
          <w:p>
            <w:r>
              <w:rPr>
                <w:b w:val="0"/>
                <w:i w:val="0"/>
              </w:rPr>
              <w:t>Layer 1 (PO's own books)</w:t>
            </w:r>
          </w:p>
        </w:tc>
        <w:tc>
          <w:tcPr>
            <w:tcW w:type="dxa" w:w="4320"/>
          </w:tcPr>
          <w:p>
            <w:r>
              <w:rPr>
                <w:b w:val="0"/>
                <w:i w:val="0"/>
              </w:rPr>
              <w:t xml:space="preserve">received </w:t>
            </w:r>
            <w:r>
              <w:rPr>
                <w:b/>
                <w:i w:val="0"/>
              </w:rPr>
              <w:t>1,620</w:t>
            </w:r>
            <w:r>
              <w:rPr>
                <w:b w:val="0"/>
                <w:i w:val="0"/>
              </w:rPr>
              <w:t xml:space="preserve"> of </w:t>
            </w:r>
            <w:r>
              <w:rPr>
                <w:b/>
                <w:i w:val="0"/>
              </w:rPr>
              <w:t>1,620</w:t>
            </w:r>
            <w:r>
              <w:rPr>
                <w:b w:val="0"/>
                <w:i w:val="0"/>
              </w:rPr>
              <w:t xml:space="preserve"> ordered — </w:t>
            </w:r>
            <w:r>
              <w:rPr>
                <w:b/>
                <w:i w:val="0"/>
              </w:rPr>
              <w:t>within range</w:t>
            </w:r>
            <w:r>
              <w:rPr>
                <w:b w:val="0"/>
                <w:i w:val="0"/>
              </w:rPr>
              <w:t xml:space="preserve"> ✅</w:t>
            </w:r>
          </w:p>
        </w:tc>
      </w:tr>
      <w:tr>
        <w:tc>
          <w:tcPr>
            <w:tcW w:type="dxa" w:w="4320"/>
          </w:tcPr>
          <w:p>
            <w:r>
              <w:rPr>
                <w:b w:val="0"/>
                <w:i w:val="0"/>
              </w:rPr>
              <w:t>Layer 2 (ledger cumulative)</w:t>
            </w:r>
          </w:p>
        </w:tc>
        <w:tc>
          <w:tcPr>
            <w:tcW w:type="dxa" w:w="4320"/>
          </w:tcPr>
          <w:p>
            <w:r>
              <w:rPr>
                <w:b w:val="0"/>
                <w:i w:val="0"/>
              </w:rPr>
              <w:t xml:space="preserve">received </w:t>
            </w:r>
            <w:r>
              <w:rPr>
                <w:b/>
                <w:i w:val="0"/>
              </w:rPr>
              <w:t>27,540 ea</w:t>
            </w:r>
            <w:r>
              <w:rPr>
                <w:b w:val="0"/>
                <w:i w:val="0"/>
              </w:rPr>
              <w:t xml:space="preserve"> of </w:t>
            </w:r>
            <w:r>
              <w:rPr>
                <w:b/>
                <w:i w:val="0"/>
              </w:rPr>
              <w:t>1,620 ea</w:t>
            </w:r>
            <w:r>
              <w:rPr>
                <w:b w:val="0"/>
                <w:i w:val="0"/>
              </w:rPr>
              <w:t xml:space="preserve"> ordered → </w:t>
            </w:r>
            <w:r>
              <w:rPr>
                <w:b/>
                <w:i w:val="0"/>
              </w:rPr>
              <w:t>+1,600% over</w:t>
            </w:r>
            <w:r>
              <w:rPr>
                <w:b w:val="0"/>
                <w:i w:val="0"/>
              </w:rPr>
              <w:t xml:space="preserve"> ❌</w:t>
            </w:r>
          </w:p>
        </w:tc>
      </w:tr>
      <w:tr>
        <w:tc>
          <w:tcPr>
            <w:tcW w:type="dxa" w:w="4320"/>
          </w:tcPr>
          <w:p>
            <w:r>
              <w:rPr>
                <w:rFonts w:ascii="Menlo" w:hAnsi="Menlo"/>
                <w:b w:val="0"/>
                <w:i w:val="0"/>
                <w:color w:val="B03060"/>
                <w:sz w:val="18"/>
              </w:rPr>
              <w:t>match</w:t>
            </w:r>
          </w:p>
        </w:tc>
        <w:tc>
          <w:tcPr>
            <w:tcW w:type="dxa" w:w="4320"/>
          </w:tcPr>
          <w:p>
            <w:r>
              <w:rPr>
                <w:b w:val="0"/>
                <w:i/>
              </w:rPr>
              <w:t>Ledger cumulative over-received; the PO's own received_qty is still within range (possible reconciliation gap).</w:t>
            </w:r>
          </w:p>
        </w:tc>
      </w:tr>
    </w:tbl>
    <w:p>
      <w:pPr>
        <w:spacing w:after="80"/>
      </w:pPr>
    </w:p>
    <w:p>
      <w:r>
        <w:rPr>
          <w:b/>
          <w:i w:val="0"/>
        </w:rPr>
        <w:t>Why it matters:</w:t>
      </w:r>
      <w:r>
        <w:rPr>
          <w:b w:val="0"/>
          <w:i w:val="0"/>
        </w:rPr>
        <w:t xml:space="preserve"> the PO's own receipt count looks perfectly clean (1,620 of 1,620), so the </w:t>
      </w:r>
      <w:r>
        <w:rPr>
          <w:b w:val="0"/>
          <w:i/>
        </w:rPr>
        <w:t>old</w:t>
      </w:r>
      <w:r>
        <w:rPr>
          <w:b w:val="0"/>
          <w:i w:val="0"/>
        </w:rPr>
        <w:t xml:space="preserve"> single-signal rule would have </w:t>
      </w:r>
      <w:r>
        <w:rPr>
          <w:b/>
          <w:i w:val="0"/>
        </w:rPr>
        <w:t>missed</w:t>
      </w:r>
      <w:r>
        <w:rPr>
          <w:b w:val="0"/>
          <w:i w:val="0"/>
        </w:rPr>
        <w:t xml:space="preserve"> it. The ledger, however, booked </w:t>
      </w:r>
      <w:r>
        <w:rPr>
          <w:b/>
          <w:i w:val="0"/>
        </w:rPr>
        <w:t>17× the quantity</w:t>
      </w:r>
      <w:r>
        <w:rPr>
          <w:b w:val="0"/>
          <w:i w:val="0"/>
        </w:rPr>
        <w:t xml:space="preserve"> the PO acknowledges — a genuine reconciliation gap between the warehouse ledger and the buying system that is exactly what the second layer exists to surface.</w:t>
      </w:r>
    </w:p>
    <w:p>
      <w:pPr>
        <w:pBdr>
          <w:bottom w:val="single" w:sz="6" w:color="BBBBBB"/>
        </w:pBdr>
      </w:pPr>
    </w:p>
    <w:p>
      <w:pPr>
        <w:pStyle w:val="Heading2"/>
      </w:pPr>
      <w:r>
        <w:rPr>
          <w:b w:val="0"/>
          <w:i w:val="0"/>
        </w:rPr>
        <w:t>PO-06 · Missing Unit Conversion (Consumable ↔ Vendor SKU)</w:t>
      </w:r>
    </w:p>
    <w:p>
      <w:pPr>
        <w:ind w:left="432"/>
        <w:shd w:val="clear" w:fill="F7F7F4"/>
      </w:pPr>
      <w:r>
        <w:rPr>
          <w:b/>
          <w:i w:val="0"/>
        </w:rPr>
        <w:t>In one sentence:</w:t>
      </w:r>
      <w:r>
        <w:rPr>
          <w:b w:val="0"/>
          <w:i w:val="0"/>
        </w:rPr>
        <w:t xml:space="preserve"> find an item we're </w:t>
      </w:r>
      <w:r>
        <w:rPr>
          <w:b/>
          <w:i w:val="0"/>
        </w:rPr>
        <w:t>buying</w:t>
      </w:r>
      <w:r>
        <w:rPr>
          <w:b w:val="0"/>
          <w:i w:val="0"/>
        </w:rPr>
        <w:t xml:space="preserve"> for which the product catalog has </w:t>
      </w:r>
      <w:r>
        <w:rPr>
          <w:b/>
          <w:i w:val="0"/>
        </w:rPr>
        <w:t>no way to convert the vendor's unit</w:t>
      </w:r>
      <w:r>
        <w:rPr>
          <w:b w:val="0"/>
          <w:i w:val="0"/>
        </w:rPr>
        <w:t xml:space="preserve"> (e.g. a </w:t>
      </w:r>
      <w:r>
        <w:rPr>
          <w:b w:val="0"/>
          <w:i/>
        </w:rPr>
        <w:t>case</w:t>
      </w:r>
      <w:r>
        <w:rPr>
          <w:b w:val="0"/>
          <w:i w:val="0"/>
        </w:rPr>
        <w:t xml:space="preserve">) into </w:t>
      </w:r>
      <w:r>
        <w:rPr>
          <w:b/>
          <w:i w:val="0"/>
        </w:rPr>
        <w:t>the unit we actually use</w:t>
      </w:r>
      <w:r>
        <w:rPr>
          <w:b w:val="0"/>
          <w:i w:val="0"/>
        </w:rPr>
        <w:t xml:space="preserve"> (e.g. </w:t>
      </w:r>
      <w:r>
        <w:rPr>
          <w:b w:val="0"/>
          <w:i/>
        </w:rPr>
        <w:t>each</w:t>
      </w:r>
      <w:r>
        <w:rPr>
          <w:b w:val="0"/>
          <w:i w:val="0"/>
        </w:rPr>
        <w:t xml:space="preserve"> or </w:t>
      </w:r>
      <w:r>
        <w:rPr>
          <w:b w:val="0"/>
          <w:i/>
        </w:rPr>
        <w:t>grams</w:t>
      </w:r>
      <w:r>
        <w:rPr>
          <w:b w:val="0"/>
          <w:i w:val="0"/>
        </w:rPr>
        <w:t>) — either the item isn't in the catalog at all, or the vendor we bought it from isn't linked to it — so a receipt can't be turned into the right on-hand quantity.</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PO-06</w:t>
            </w:r>
          </w:p>
        </w:tc>
      </w:tr>
      <w:tr>
        <w:tc>
          <w:tcPr>
            <w:tcW w:type="dxa" w:w="4320"/>
          </w:tcPr>
          <w:p>
            <w:r>
              <w:rPr>
                <w:b/>
                <w:i w:val="0"/>
              </w:rPr>
              <w:t>Rule type</w:t>
            </w:r>
          </w:p>
        </w:tc>
        <w:tc>
          <w:tcPr>
            <w:tcW w:type="dxa" w:w="4320"/>
          </w:tcPr>
          <w:p>
            <w:r>
              <w:rPr>
                <w:rFonts w:ascii="Menlo" w:hAnsi="Menlo"/>
                <w:b w:val="0"/>
                <w:i w:val="0"/>
                <w:color w:val="B03060"/>
                <w:sz w:val="18"/>
              </w:rPr>
              <w:t>REFERENTIAL</w:t>
            </w:r>
            <w:r>
              <w:rPr>
                <w:b w:val="0"/>
                <w:i w:val="0"/>
              </w:rPr>
              <w:t xml:space="preserve"> (a "this must resolve against a reference table" check)</w:t>
            </w:r>
          </w:p>
        </w:tc>
      </w:tr>
      <w:tr>
        <w:tc>
          <w:tcPr>
            <w:tcW w:type="dxa" w:w="4320"/>
          </w:tcPr>
          <w:p>
            <w:r>
              <w:rPr>
                <w:b/>
                <w:i w:val="0"/>
              </w:rPr>
              <w:t>Severity</w:t>
            </w:r>
          </w:p>
        </w:tc>
        <w:tc>
          <w:tcPr>
            <w:tcW w:type="dxa" w:w="4320"/>
          </w:tcPr>
          <w:p>
            <w:r>
              <w:rPr>
                <w:b/>
                <w:i w:val="0"/>
              </w:rPr>
              <w:t>Urgent</w:t>
            </w:r>
            <w:r>
              <w:rPr>
                <w:b w:val="0"/>
                <w:i w:val="0"/>
              </w:rPr>
              <w:t xml:space="preserve"> — same-day SLA</w:t>
            </w:r>
          </w:p>
        </w:tc>
      </w:tr>
      <w:tr>
        <w:tc>
          <w:tcPr>
            <w:tcW w:type="dxa" w:w="4320"/>
          </w:tcPr>
          <w:p>
            <w:r>
              <w:rPr>
                <w:b/>
                <w:i w:val="0"/>
              </w:rPr>
              <w:t>Owner / routed team</w:t>
            </w:r>
          </w:p>
        </w:tc>
        <w:tc>
          <w:tcPr>
            <w:tcW w:type="dxa" w:w="4320"/>
          </w:tcPr>
          <w:p>
            <w:r>
              <w:rPr>
                <w:b w:val="0"/>
                <w:i w:val="0"/>
              </w:rPr>
              <w:t>Procurement</w:t>
            </w:r>
          </w:p>
        </w:tc>
      </w:tr>
      <w:tr>
        <w:tc>
          <w:tcPr>
            <w:tcW w:type="dxa" w:w="4320"/>
          </w:tcPr>
          <w:p>
            <w:r>
              <w:rPr>
                <w:b/>
                <w:i w:val="0"/>
              </w:rPr>
              <w:t>Default assignee</w:t>
            </w:r>
          </w:p>
        </w:tc>
        <w:tc>
          <w:tcPr>
            <w:tcW w:type="dxa" w:w="4320"/>
          </w:tcPr>
          <w:p>
            <w:r>
              <w:rPr>
                <w:b w:val="0"/>
                <w:i w:val="0"/>
              </w:rPr>
              <w:t>Tom Becker</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UoM / Conversions</w:t>
            </w:r>
          </w:p>
        </w:tc>
      </w:tr>
      <w:tr>
        <w:tc>
          <w:tcPr>
            <w:tcW w:type="dxa" w:w="4320"/>
          </w:tcPr>
          <w:p>
            <w:r>
              <w:rPr>
                <w:b/>
                <w:i w:val="0"/>
              </w:rPr>
              <w:t>Source tables</w:t>
            </w:r>
          </w:p>
        </w:tc>
        <w:tc>
          <w:tcPr>
            <w:tcW w:type="dxa" w:w="4320"/>
          </w:tcPr>
          <w:p>
            <w:r>
              <w:rPr>
                <w:b w:val="0"/>
                <w:i w:val="0"/>
              </w:rPr>
              <w:t>PO Table (</w:t>
            </w:r>
            <w:r>
              <w:rPr>
                <w:rFonts w:ascii="Menlo" w:hAnsi="Menlo"/>
                <w:b w:val="0"/>
                <w:i w:val="0"/>
                <w:color w:val="B03060"/>
                <w:sz w:val="18"/>
              </w:rPr>
              <w:t>int_ledger_purchase_orders</w:t>
            </w:r>
            <w:r>
              <w:rPr>
                <w:b w:val="0"/>
                <w:i w:val="0"/>
              </w:rPr>
              <w:t xml:space="preserve">) </w:t>
            </w:r>
            <w:r>
              <w:rPr>
                <w:b/>
                <w:i w:val="0"/>
              </w:rPr>
              <w:t>⋈</w:t>
            </w:r>
            <w:r>
              <w:rPr>
                <w:b w:val="0"/>
                <w:i w:val="0"/>
              </w:rPr>
              <w:t xml:space="preserve"> Supply-chain product catalog (</w:t>
            </w:r>
            <w:r>
              <w:rPr>
                <w:rFonts w:ascii="Menlo" w:hAnsi="Menlo"/>
                <w:b w:val="0"/>
                <w:i w:val="0"/>
                <w:color w:val="B03060"/>
                <w:sz w:val="18"/>
              </w:rPr>
              <w:t>supply_chain_catalog.wonder_products</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Grain</w:t>
            </w:r>
          </w:p>
        </w:tc>
        <w:tc>
          <w:tcPr>
            <w:tcW w:type="dxa" w:w="4320"/>
          </w:tcPr>
          <w:p>
            <w:r>
              <w:rPr>
                <w:b/>
                <w:i w:val="0"/>
              </w:rPr>
              <w:t>One ticket per (Consumable SKU, Vendor SKU)</w:t>
            </w:r>
            <w:r>
              <w:rPr>
                <w:b w:val="0"/>
                <w:i w:val="0"/>
              </w:rPr>
              <w:t xml:space="preserve"> — the vendor-item that can't be converted, not per PO line.</w:t>
            </w:r>
          </w:p>
        </w:tc>
      </w:tr>
      <w:tr>
        <w:tc>
          <w:tcPr>
            <w:tcW w:type="dxa" w:w="4320"/>
          </w:tcPr>
          <w:p>
            <w:r>
              <w:rPr>
                <w:b/>
                <w:i w:val="0"/>
              </w:rPr>
              <w:t>Key settings</w:t>
            </w:r>
          </w:p>
        </w:tc>
        <w:tc>
          <w:tcPr>
            <w:tcW w:type="dxa" w:w="4320"/>
          </w:tcPr>
          <w:p>
            <w:r>
              <w:rPr>
                <w:rFonts w:ascii="Menlo" w:hAnsi="Menlo"/>
                <w:b w:val="0"/>
                <w:i w:val="0"/>
                <w:color w:val="B03060"/>
                <w:sz w:val="18"/>
              </w:rPr>
              <w:t>po_missing_uom_conversion_lookback_days</w:t>
            </w:r>
            <w:r>
              <w:rPr>
                <w:b w:val="0"/>
                <w:i w:val="0"/>
              </w:rPr>
              <w:t xml:space="preserve"> = </w:t>
            </w:r>
            <w:r>
              <w:rPr>
                <w:b/>
                <w:i w:val="0"/>
              </w:rPr>
              <w:t>30</w:t>
            </w:r>
            <w:r>
              <w:rPr>
                <w:b w:val="0"/>
                <w:i w:val="0"/>
              </w:rPr>
              <w:t xml:space="preserve"> (backfill window; daily flags items purchased that day)</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Over a 30-day backfill it finds </w:t>
            </w:r>
            <w:r>
              <w:rPr>
                <w:b/>
                <w:i w:val="0"/>
              </w:rPr>
              <w:t>134</w:t>
            </w:r>
            <w:r>
              <w:rPr>
                <w:b w:val="0"/>
                <w:i w:val="0"/>
              </w:rPr>
              <w:t xml:space="preserve"> unconvertible (consumable, vendor) pairs; the daily run flags the ones purchased that day.</w:t>
            </w:r>
          </w:p>
        </w:tc>
      </w:tr>
    </w:tbl>
    <w:p>
      <w:pPr>
        <w:spacing w:after="80"/>
      </w:pPr>
    </w:p>
    <w:p>
      <w:pPr>
        <w:pStyle w:val="Heading3"/>
      </w:pPr>
      <w:r>
        <w:rPr>
          <w:b w:val="0"/>
          <w:i w:val="0"/>
        </w:rPr>
        <w:t>The new table: the supply-chain product catalog</w:t>
      </w:r>
    </w:p>
    <w:p>
      <w:r>
        <w:rPr>
          <w:b w:val="0"/>
          <w:i w:val="0"/>
        </w:rPr>
        <w:t xml:space="preserve">This is the first rule to read </w:t>
      </w:r>
      <w:r>
        <w:rPr>
          <w:rFonts w:ascii="Menlo" w:hAnsi="Menlo"/>
          <w:b w:val="0"/>
          <w:i w:val="0"/>
          <w:color w:val="B03060"/>
          <w:sz w:val="18"/>
        </w:rPr>
        <w:t>wonder-dw-prod-brd.**supply_chain_catalog.wonder_products**</w:t>
      </w:r>
      <w:r>
        <w:rPr>
          <w:b w:val="0"/>
          <w:i w:val="0"/>
        </w:rPr>
        <w:t xml:space="preserve"> — a </w:t>
      </w:r>
      <w:r>
        <w:rPr>
          <w:b/>
          <w:i w:val="0"/>
        </w:rPr>
        <w:t>view</w:t>
      </w:r>
      <w:r>
        <w:rPr>
          <w:b w:val="0"/>
          <w:i w:val="0"/>
        </w:rPr>
        <w:t xml:space="preserve"> (~765 rows / ~534 products) that is the master </w:t>
      </w:r>
      <w:r>
        <w:rPr>
          <w:b/>
          <w:i w:val="0"/>
        </w:rPr>
        <w:t>unit-of-measure / packaging catalog</w:t>
      </w:r>
      <w:r>
        <w:rPr>
          <w:b w:val="0"/>
          <w:i w:val="0"/>
        </w:rPr>
        <w:t xml:space="preserve"> for </w:t>
      </w:r>
      <w:r>
        <w:rPr>
          <w:b/>
          <w:i w:val="0"/>
        </w:rPr>
        <w:t>Wonder-family products</w:t>
      </w:r>
      <w:r>
        <w:rPr>
          <w:b w:val="0"/>
          <w:i w:val="0"/>
        </w:rPr>
        <w:t xml:space="preserve">. Each row is one </w:t>
      </w:r>
      <w:r>
        <w:rPr>
          <w:b w:val="0"/>
          <w:i/>
        </w:rPr>
        <w:t>(product × packaging level)</w:t>
      </w:r>
      <w:r>
        <w:rPr>
          <w:b w:val="0"/>
          <w:i w:val="0"/>
        </w:rPr>
        <w:t xml:space="preserve"> and carries the conversion factors (</w:t>
      </w:r>
      <w:r>
        <w:rPr>
          <w:rFonts w:ascii="Menlo" w:hAnsi="Menlo"/>
          <w:b w:val="0"/>
          <w:i w:val="0"/>
          <w:color w:val="B03060"/>
          <w:sz w:val="18"/>
        </w:rPr>
        <w:t>level_1..4_conversion_factor</w:t>
      </w:r>
      <w:r>
        <w:rPr>
          <w:b w:val="0"/>
          <w:i w:val="0"/>
        </w:rPr>
        <w:t xml:space="preserve">, </w:t>
      </w:r>
      <w:r>
        <w:rPr>
          <w:rFonts w:ascii="Menlo" w:hAnsi="Menlo"/>
          <w:b w:val="0"/>
          <w:i w:val="0"/>
          <w:color w:val="B03060"/>
          <w:sz w:val="18"/>
        </w:rPr>
        <w:t>cumulative_conversion_factor</w:t>
      </w:r>
      <w:r>
        <w:rPr>
          <w:b w:val="0"/>
          <w:i w:val="0"/>
        </w:rPr>
        <w:t xml:space="preserve">, </w:t>
      </w:r>
      <w:r>
        <w:rPr>
          <w:rFonts w:ascii="Menlo" w:hAnsi="Menlo"/>
          <w:b w:val="0"/>
          <w:i w:val="0"/>
          <w:color w:val="B03060"/>
          <w:sz w:val="18"/>
        </w:rPr>
        <w:t>base_uom</w:t>
      </w:r>
      <w:r>
        <w:rPr>
          <w:b w:val="0"/>
          <w:i w:val="0"/>
        </w:rPr>
        <w:t xml:space="preserve"> / </w:t>
      </w:r>
      <w:r>
        <w:rPr>
          <w:rFonts w:ascii="Menlo" w:hAnsi="Menlo"/>
          <w:b w:val="0"/>
          <w:i w:val="0"/>
          <w:color w:val="B03060"/>
          <w:sz w:val="18"/>
        </w:rPr>
        <w:t>base_uom_quantity</w:t>
      </w:r>
      <w:r>
        <w:rPr>
          <w:b w:val="0"/>
          <w:i w:val="0"/>
        </w:rPr>
        <w:t>) that translate a vendor pack → the consumable base unit, plus three SKU identities that let us tie the PO's SKUs to it: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Catalog column</w:t>
            </w:r>
          </w:p>
        </w:tc>
        <w:tc>
          <w:tcPr>
            <w:tcW w:type="dxa" w:w="2880"/>
            <w:shd w:val="clear" w:fill="EDEFF2"/>
          </w:tcPr>
          <w:p>
            <w:r>
              <w:rPr>
                <w:b/>
                <w:i w:val="0"/>
              </w:rPr>
              <w:t>Is the…</w:t>
            </w:r>
          </w:p>
        </w:tc>
        <w:tc>
          <w:tcPr>
            <w:tcW w:type="dxa" w:w="2880"/>
            <w:shd w:val="clear" w:fill="EDEFF2"/>
          </w:tcPr>
          <w:p>
            <w:r>
              <w:rPr>
                <w:b/>
                <w:i w:val="0"/>
              </w:rPr>
              <w:t>Ties to PO column</w:t>
            </w:r>
          </w:p>
        </w:tc>
      </w:tr>
      <w:tr>
        <w:tc>
          <w:tcPr>
            <w:tcW w:type="dxa" w:w="2880"/>
          </w:tcPr>
          <w:p>
            <w:r>
              <w:rPr>
                <w:rFonts w:ascii="Menlo" w:hAnsi="Menlo"/>
                <w:b w:val="0"/>
                <w:i w:val="0"/>
                <w:color w:val="B03060"/>
                <w:sz w:val="18"/>
              </w:rPr>
              <w:t>hdr_product_sku</w:t>
            </w:r>
            <w:r>
              <w:rPr>
                <w:b w:val="0"/>
                <w:i w:val="0"/>
              </w:rPr>
              <w:t xml:space="preserve"> (e.g. </w:t>
            </w:r>
            <w:r>
              <w:rPr>
                <w:rFonts w:ascii="Menlo" w:hAnsi="Menlo"/>
                <w:b w:val="0"/>
                <w:i w:val="0"/>
                <w:color w:val="B03060"/>
                <w:sz w:val="18"/>
              </w:rPr>
              <w:t>4000315</w:t>
            </w:r>
            <w:r>
              <w:rPr>
                <w:b w:val="0"/>
                <w:i w:val="0"/>
              </w:rPr>
              <w:t>)</w:t>
            </w:r>
          </w:p>
        </w:tc>
        <w:tc>
          <w:tcPr>
            <w:tcW w:type="dxa" w:w="2880"/>
          </w:tcPr>
          <w:p>
            <w:r>
              <w:rPr>
                <w:b w:val="0"/>
                <w:i w:val="0"/>
              </w:rPr>
              <w:t>Consumable / HDR SKU</w:t>
            </w:r>
          </w:p>
        </w:tc>
        <w:tc>
          <w:tcPr>
            <w:tcW w:type="dxa" w:w="2880"/>
          </w:tcPr>
          <w:p>
            <w:r>
              <w:rPr>
                <w:b/>
                <w:i w:val="0"/>
              </w:rPr>
              <w:t>`consumable_sku`</w:t>
            </w:r>
            <w:r>
              <w:rPr>
                <w:b w:val="0"/>
                <w:i w:val="0"/>
              </w:rPr>
              <w:t xml:space="preserve"> ✅ the join key</w:t>
            </w:r>
          </w:p>
        </w:tc>
      </w:tr>
      <w:tr>
        <w:tc>
          <w:tcPr>
            <w:tcW w:type="dxa" w:w="2880"/>
          </w:tcPr>
          <w:p>
            <w:r>
              <w:rPr>
                <w:rFonts w:ascii="Menlo" w:hAnsi="Menlo"/>
                <w:b w:val="0"/>
                <w:i w:val="0"/>
                <w:color w:val="B03060"/>
                <w:sz w:val="18"/>
              </w:rPr>
              <w:t>vendor_product_skus[]</w:t>
            </w:r>
            <w:r>
              <w:rPr>
                <w:b w:val="0"/>
                <w:i w:val="0"/>
              </w:rPr>
              <w:t xml:space="preserve"> / </w:t>
            </w:r>
            <w:r>
              <w:rPr>
                <w:rFonts w:ascii="Menlo" w:hAnsi="Menlo"/>
                <w:b w:val="0"/>
                <w:i w:val="0"/>
                <w:color w:val="B03060"/>
                <w:sz w:val="18"/>
              </w:rPr>
              <w:t>priority_vendor_product_sku</w:t>
            </w:r>
          </w:p>
        </w:tc>
        <w:tc>
          <w:tcPr>
            <w:tcW w:type="dxa" w:w="2880"/>
          </w:tcPr>
          <w:p>
            <w:r>
              <w:rPr>
                <w:b w:val="0"/>
                <w:i w:val="0"/>
              </w:rPr>
              <w:t>Vendor SKU(s)</w:t>
            </w:r>
          </w:p>
        </w:tc>
        <w:tc>
          <w:tcPr>
            <w:tcW w:type="dxa" w:w="2880"/>
          </w:tcPr>
          <w:p>
            <w:r>
              <w:rPr>
                <w:b/>
                <w:i w:val="0"/>
              </w:rPr>
              <w:t>`supplier_sku`</w:t>
            </w:r>
            <w:r>
              <w:rPr>
                <w:b w:val="0"/>
                <w:i w:val="0"/>
              </w:rPr>
              <w:t xml:space="preserve"> ✅ the link check</w:t>
            </w:r>
          </w:p>
        </w:tc>
      </w:tr>
      <w:tr>
        <w:tc>
          <w:tcPr>
            <w:tcW w:type="dxa" w:w="2880"/>
          </w:tcPr>
          <w:p>
            <w:r>
              <w:rPr>
                <w:rFonts w:ascii="Menlo" w:hAnsi="Menlo"/>
                <w:b w:val="0"/>
                <w:i w:val="0"/>
                <w:color w:val="B03060"/>
                <w:sz w:val="18"/>
              </w:rPr>
              <w:t>wonder_product_sku</w:t>
            </w:r>
            <w:r>
              <w:rPr>
                <w:b w:val="0"/>
                <w:i w:val="0"/>
              </w:rPr>
              <w:t xml:space="preserve"> (e.g. </w:t>
            </w:r>
            <w:r>
              <w:rPr>
                <w:rFonts w:ascii="Menlo" w:hAnsi="Menlo"/>
                <w:b w:val="0"/>
                <w:i w:val="0"/>
                <w:color w:val="B03060"/>
                <w:sz w:val="18"/>
              </w:rPr>
              <w:t>W4200042</w:t>
            </w:r>
            <w:r>
              <w:rPr>
                <w:b w:val="0"/>
                <w:i w:val="0"/>
              </w:rPr>
              <w:t>)</w:t>
            </w:r>
          </w:p>
        </w:tc>
        <w:tc>
          <w:tcPr>
            <w:tcW w:type="dxa" w:w="2880"/>
          </w:tcPr>
          <w:p>
            <w:r>
              <w:rPr>
                <w:b w:val="0"/>
                <w:i w:val="0"/>
              </w:rPr>
              <w:t>internal Wonder SKU</w:t>
            </w:r>
          </w:p>
        </w:tc>
        <w:tc>
          <w:tcPr>
            <w:tcW w:type="dxa" w:w="2880"/>
          </w:tcPr>
          <w:p>
            <w:r>
              <w:rPr>
                <w:b w:val="0"/>
                <w:i/>
              </w:rPr>
              <w:t>(not `wonder_sku` — different ID namespace, not used)</w:t>
            </w:r>
          </w:p>
        </w:tc>
      </w:tr>
    </w:tbl>
    <w:p>
      <w:pPr>
        <w:spacing w:after="80"/>
      </w:pPr>
    </w:p>
    <w:p>
      <w:r>
        <w:rPr>
          <w:b/>
          <w:i w:val="0"/>
        </w:rPr>
        <w:t>Important:</w:t>
      </w:r>
      <w:r>
        <w:rPr>
          <w:b w:val="0"/>
          <w:i w:val="0"/>
        </w:rPr>
        <w:t xml:space="preserve"> the catalog's conversion factors are </w:t>
      </w:r>
      <w:r>
        <w:rPr>
          <w:b/>
          <w:i w:val="0"/>
        </w:rPr>
        <w:t>100% populated</w:t>
      </w:r>
      <w:r>
        <w:rPr>
          <w:b w:val="0"/>
          <w:i w:val="0"/>
        </w:rPr>
        <w:t xml:space="preserve"> (there are </w:t>
      </w:r>
      <w:r>
        <w:rPr>
          <w:b w:val="0"/>
          <w:i/>
        </w:rPr>
        <w:t>no</w:t>
      </w:r>
      <w:r>
        <w:rPr>
          <w:b w:val="0"/>
          <w:i w:val="0"/>
        </w:rPr>
        <w:t xml:space="preserve"> rows with a null/zero factor). So "missing unit conversion" is </w:t>
      </w:r>
      <w:r>
        <w:rPr>
          <w:b/>
          <w:i w:val="0"/>
        </w:rPr>
        <w:t>not</w:t>
      </w:r>
      <w:r>
        <w:rPr>
          <w:b w:val="0"/>
          <w:i w:val="0"/>
        </w:rPr>
        <w:t xml:space="preserve"> a blank-field problem inside the catalog — it is a </w:t>
      </w:r>
      <w:r>
        <w:rPr>
          <w:b/>
          <w:i w:val="0"/>
        </w:rPr>
        <w:t>coverage / linkage gap</w:t>
      </w:r>
      <w:r>
        <w:rPr>
          <w:b w:val="0"/>
          <w:i w:val="0"/>
        </w:rPr>
        <w:t xml:space="preserve">: an item is being </w:t>
      </w:r>
      <w:r>
        <w:rPr>
          <w:b w:val="0"/>
          <w:i/>
        </w:rPr>
        <w:t>purchased</w:t>
      </w:r>
      <w:r>
        <w:rPr>
          <w:b w:val="0"/>
          <w:i w:val="0"/>
        </w:rPr>
        <w:t xml:space="preserve"> but the catalog can't resolve its </w:t>
      </w:r>
      <w:r>
        <w:rPr>
          <w:b w:val="0"/>
          <w:i/>
        </w:rPr>
        <w:t>(Consumable SKU, Vendor SKU)</w:t>
      </w:r>
      <w:r>
        <w:rPr>
          <w:b w:val="0"/>
          <w:i w:val="0"/>
        </w:rPr>
        <w:t xml:space="preserve"> to a conversion at all. That happens two ways, both flagged:</w:t>
      </w:r>
    </w:p>
    <w:p>
      <w:pPr>
        <w:pStyle w:val="ListNumber"/>
        <w:spacing w:after="40"/>
      </w:pPr>
      <w:r>
        <w:rPr>
          <w:b/>
          <w:i w:val="0"/>
        </w:rPr>
        <w:t>No catalog record</w:t>
      </w:r>
      <w:r>
        <w:rPr>
          <w:b w:val="0"/>
          <w:i w:val="0"/>
        </w:rPr>
        <w:t xml:space="preserve"> — the consumable has no row in </w:t>
      </w:r>
      <w:r>
        <w:rPr>
          <w:rFonts w:ascii="Menlo" w:hAnsi="Menlo"/>
          <w:b w:val="0"/>
          <w:i w:val="0"/>
          <w:color w:val="B03060"/>
          <w:sz w:val="18"/>
        </w:rPr>
        <w:t>wonder_products</w:t>
      </w:r>
      <w:r>
        <w:rPr>
          <w:b w:val="0"/>
          <w:i w:val="0"/>
        </w:rPr>
        <w:t>.</w:t>
      </w:r>
    </w:p>
    <w:p>
      <w:pPr>
        <w:pStyle w:val="ListNumber"/>
        <w:spacing w:after="40"/>
      </w:pPr>
      <w:r>
        <w:rPr>
          <w:b/>
          <w:i w:val="0"/>
        </w:rPr>
        <w:t>Vendor not linked</w:t>
      </w:r>
      <w:r>
        <w:rPr>
          <w:b w:val="0"/>
          <w:i w:val="0"/>
        </w:rPr>
        <w:t xml:space="preserve"> — the consumable </w:t>
      </w:r>
      <w:r>
        <w:rPr>
          <w:b w:val="0"/>
          <w:i/>
        </w:rPr>
        <w:t>is</w:t>
      </w:r>
      <w:r>
        <w:rPr>
          <w:b w:val="0"/>
          <w:i w:val="0"/>
        </w:rPr>
        <w:t xml:space="preserve"> in the catalog, but the PO's vendor SKU isn't among that product's linked vendor SKUs, so we don't know which packaging conversion applies to it.</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Framework PO-06: a purchased Wonder-family item whose Consumable SKU &lt;&gt; Vendor SKU can't be</w:t>
      </w:r>
    </w:p>
    <w:p>
      <w:pPr>
        <w:spacing w:before="0" w:after="0"/>
        <w:ind w:left="216"/>
        <w:shd w:val="clear" w:fill="F4F5F7"/>
      </w:pPr>
      <w:r>
        <w:rPr>
          <w:rFonts w:ascii="Menlo" w:hAnsi="Menlo"/>
          <w:sz w:val="17"/>
        </w:rPr>
        <w:t>-- resolved to a unit conversion in the supply-chain catalog (no record, or vendor SKU not linked).</w:t>
      </w:r>
    </w:p>
    <w:p>
      <w:pPr>
        <w:spacing w:before="0" w:after="0"/>
        <w:ind w:left="216"/>
        <w:shd w:val="clear" w:fill="F4F5F7"/>
      </w:pPr>
      <w:r>
        <w:rPr>
          <w:rFonts w:ascii="Menlo" w:hAnsi="Menlo"/>
          <w:sz w:val="17"/>
        </w:rPr>
        <w:t>WITH cat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hdr_product_sku AS hdr,</w:t>
      </w:r>
    </w:p>
    <w:p>
      <w:pPr>
        <w:spacing w:before="0" w:after="0"/>
        <w:ind w:left="216"/>
        <w:shd w:val="clear" w:fill="F4F5F7"/>
      </w:pPr>
      <w:r>
        <w:rPr>
          <w:rFonts w:ascii="Menlo" w:hAnsi="Menlo"/>
          <w:sz w:val="17"/>
        </w:rPr>
        <w:t xml:space="preserve">    ARRAY_CONCAT_AGG(vendor_product_skus) AS vendors,</w:t>
      </w:r>
    </w:p>
    <w:p>
      <w:pPr>
        <w:spacing w:before="0" w:after="0"/>
        <w:ind w:left="216"/>
        <w:shd w:val="clear" w:fill="F4F5F7"/>
      </w:pPr>
      <w:r>
        <w:rPr>
          <w:rFonts w:ascii="Menlo" w:hAnsi="Menlo"/>
          <w:sz w:val="17"/>
        </w:rPr>
        <w:t xml:space="preserve">    ARRAY_AGG(DISTINCT priority_vendor_product_sku IGNORE NULLS) AS pvendors</w:t>
      </w:r>
    </w:p>
    <w:p>
      <w:pPr>
        <w:spacing w:before="0" w:after="0"/>
        <w:ind w:left="216"/>
        <w:shd w:val="clear" w:fill="F4F5F7"/>
      </w:pPr>
      <w:r>
        <w:rPr>
          <w:rFonts w:ascii="Menlo" w:hAnsi="Menlo"/>
          <w:sz w:val="17"/>
        </w:rPr>
        <w:t xml:space="preserve">  FROM `wonder-dw-prod-brd.supply_chain_catalog.wonder_products`</w:t>
      </w:r>
    </w:p>
    <w:p>
      <w:pPr>
        <w:spacing w:before="0" w:after="0"/>
        <w:ind w:left="216"/>
        <w:shd w:val="clear" w:fill="F4F5F7"/>
      </w:pPr>
      <w:r>
        <w:rPr>
          <w:rFonts w:ascii="Menlo" w:hAnsi="Menlo"/>
          <w:sz w:val="17"/>
        </w:rPr>
        <w:t xml:space="preserve">  WHERE status = 'ACTIVE'</w:t>
      </w:r>
    </w:p>
    <w:p>
      <w:pPr>
        <w:spacing w:before="0" w:after="0"/>
        <w:ind w:left="216"/>
        <w:shd w:val="clear" w:fill="F4F5F7"/>
      </w:pPr>
      <w:r>
        <w:rPr>
          <w:rFonts w:ascii="Menlo" w:hAnsi="Menlo"/>
          <w:sz w:val="17"/>
        </w:rPr>
        <w:t xml:space="preserve">    AND hdr_product_sku IS NOT NULL</w:t>
      </w:r>
    </w:p>
    <w:p>
      <w:pPr>
        <w:spacing w:before="0" w:after="0"/>
        <w:ind w:left="216"/>
        <w:shd w:val="clear" w:fill="F4F5F7"/>
      </w:pPr>
      <w:r>
        <w:rPr>
          <w:rFonts w:ascii="Menlo" w:hAnsi="Menlo"/>
          <w:sz w:val="17"/>
        </w:rPr>
        <w:t xml:space="preserve">  GROUP BY hdr_product_sku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p.consumable_sku,</w:t>
      </w:r>
    </w:p>
    <w:p>
      <w:pPr>
        <w:spacing w:before="0" w:after="0"/>
        <w:ind w:left="216"/>
        <w:shd w:val="clear" w:fill="F4F5F7"/>
      </w:pPr>
      <w:r>
        <w:rPr>
          <w:rFonts w:ascii="Menlo" w:hAnsi="Menlo"/>
          <w:sz w:val="17"/>
        </w:rPr>
        <w:t xml:space="preserve">  p.supplier_sku,</w:t>
      </w:r>
    </w:p>
    <w:p>
      <w:pPr>
        <w:spacing w:before="0" w:after="0"/>
        <w:ind w:left="216"/>
        <w:shd w:val="clear" w:fill="F4F5F7"/>
      </w:pPr>
      <w:r>
        <w:rPr>
          <w:rFonts w:ascii="Menlo" w:hAnsi="Menlo"/>
          <w:sz w:val="17"/>
        </w:rPr>
        <w:t xml:space="preserve">  p.supplier_name,</w:t>
      </w:r>
    </w:p>
    <w:p>
      <w:pPr>
        <w:spacing w:before="0" w:after="0"/>
        <w:ind w:left="216"/>
        <w:shd w:val="clear" w:fill="F4F5F7"/>
      </w:pPr>
      <w:r>
        <w:rPr>
          <w:rFonts w:ascii="Menlo" w:hAnsi="Menlo"/>
          <w:sz w:val="17"/>
        </w:rPr>
        <w:t xml:space="preserve">  p.consumable_uom,</w:t>
      </w:r>
    </w:p>
    <w:p>
      <w:pPr>
        <w:spacing w:before="0" w:after="0"/>
        <w:ind w:left="216"/>
        <w:shd w:val="clear" w:fill="F4F5F7"/>
      </w:pPr>
      <w:r>
        <w:rPr>
          <w:rFonts w:ascii="Menlo" w:hAnsi="Menlo"/>
          <w:sz w:val="17"/>
        </w:rPr>
        <w:t xml:space="preserve">  p.supplier_uom</w:t>
      </w:r>
    </w:p>
    <w:p>
      <w:pPr>
        <w:spacing w:before="0" w:after="0"/>
        <w:ind w:left="216"/>
        <w:shd w:val="clear" w:fill="F4F5F7"/>
      </w:pPr>
      <w:r>
        <w:rPr>
          <w:rFonts w:ascii="Menlo" w:hAnsi="Menlo"/>
          <w:sz w:val="17"/>
        </w:rPr>
        <w:t>FROM `wonder-dw-prod-brd.inventory.int_ledger_purchase_orders` p</w:t>
      </w:r>
    </w:p>
    <w:p>
      <w:pPr>
        <w:spacing w:before="0" w:after="0"/>
        <w:ind w:left="216"/>
        <w:shd w:val="clear" w:fill="F4F5F7"/>
      </w:pPr>
      <w:r>
        <w:rPr>
          <w:rFonts w:ascii="Menlo" w:hAnsi="Menlo"/>
          <w:sz w:val="17"/>
        </w:rPr>
        <w:t>LEFT JOIN cat c ON p.consumable_sku = c.hdr</w:t>
      </w:r>
    </w:p>
    <w:p>
      <w:pPr>
        <w:spacing w:before="0" w:after="0"/>
        <w:ind w:left="216"/>
        <w:shd w:val="clear" w:fill="F4F5F7"/>
      </w:pPr>
      <w:r>
        <w:rPr>
          <w:rFonts w:ascii="Menlo" w:hAnsi="Menlo"/>
          <w:sz w:val="17"/>
        </w:rPr>
        <w:t>WHERE p.order_type = 'Purchase'</w:t>
      </w:r>
    </w:p>
    <w:p>
      <w:pPr>
        <w:spacing w:before="0" w:after="0"/>
        <w:ind w:left="216"/>
        <w:shd w:val="clear" w:fill="F4F5F7"/>
      </w:pPr>
      <w:r>
        <w:rPr>
          <w:rFonts w:ascii="Menlo" w:hAnsi="Menlo"/>
          <w:sz w:val="17"/>
        </w:rPr>
        <w:t xml:space="preserve">  AND p.consumable_sku IS NOT NULL</w:t>
      </w:r>
    </w:p>
    <w:p>
      <w:pPr>
        <w:spacing w:before="0" w:after="0"/>
        <w:ind w:left="216"/>
        <w:shd w:val="clear" w:fill="F4F5F7"/>
      </w:pPr>
      <w:r>
        <w:rPr>
          <w:rFonts w:ascii="Menlo" w:hAnsi="Menlo"/>
          <w:sz w:val="17"/>
        </w:rPr>
        <w:t xml:space="preserve">  AND p.supplier_sku IS NOT NULL</w:t>
      </w:r>
    </w:p>
    <w:p>
      <w:pPr>
        <w:spacing w:before="0" w:after="0"/>
        <w:ind w:left="216"/>
        <w:shd w:val="clear" w:fill="F4F5F7"/>
      </w:pPr>
      <w:r>
        <w:rPr>
          <w:rFonts w:ascii="Menlo" w:hAnsi="Menlo"/>
          <w:sz w:val="17"/>
        </w:rPr>
        <w:t xml:space="preserve">  AND (p.ims_sku_type IN ('WSKU','Pack SKU') OR REGEXP_CONTAINS(p.consumable_sku, r'^40[0-9]{5}$'))</w:t>
      </w:r>
    </w:p>
    <w:p>
      <w:pPr>
        <w:spacing w:before="0" w:after="0"/>
        <w:ind w:left="216"/>
        <w:shd w:val="clear" w:fill="F4F5F7"/>
      </w:pPr>
      <w:r>
        <w:rPr>
          <w:rFonts w:ascii="Menlo" w:hAnsi="Menlo"/>
          <w:sz w:val="17"/>
        </w:rPr>
        <w:t xml:space="preserve">  AND NOT REGEXP_CONTAINS(p.consumable_sku, r'^9[0-9]{6}$')   -- exclude smallwares/packaging</w:t>
      </w:r>
    </w:p>
    <w:p>
      <w:pPr>
        <w:spacing w:before="0" w:after="0"/>
        <w:ind w:left="216"/>
        <w:shd w:val="clear" w:fill="F4F5F7"/>
      </w:pPr>
      <w:r>
        <w:rPr>
          <w:rFonts w:ascii="Menlo" w:hAnsi="Menlo"/>
          <w:sz w:val="17"/>
        </w:rPr>
        <w:t xml:space="preserve">  AND p.consumable_uom != p.supplier_uom</w:t>
      </w:r>
    </w:p>
    <w:p>
      <w:pPr>
        <w:spacing w:before="0" w:after="0"/>
        <w:ind w:left="216"/>
        <w:shd w:val="clear" w:fill="F4F5F7"/>
      </w:pPr>
      <w:r>
        <w:rPr>
          <w:rFonts w:ascii="Menlo" w:hAnsi="Menlo"/>
          <w:sz w:val="17"/>
        </w:rPr>
        <w:t xml:space="preserve">  AND (c.hdr IS NULL OR NOT (p.supplier_sku IN UNNEST(c.vendors) OR p.supplier_sku IN UNNEST(c.pvendors)))</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Purchased Wonder-family item whose Consumable SKU &lt;&gt; Vendor SKU has no unit conversion in the</w:t>
      </w:r>
    </w:p>
    <w:p>
      <w:pPr>
        <w:spacing w:before="0" w:after="0"/>
        <w:ind w:left="216"/>
        <w:shd w:val="clear" w:fill="F4F5F7"/>
      </w:pPr>
      <w:r>
        <w:rPr>
          <w:rFonts w:ascii="Menlo" w:hAnsi="Menlo"/>
          <w:sz w:val="17"/>
        </w:rPr>
        <w:t>-- catalog (framework PO-06). One row per (consumable_sku, supplier_sku). Daily flags items</w:t>
      </w:r>
    </w:p>
    <w:p>
      <w:pPr>
        <w:spacing w:before="0" w:after="0"/>
        <w:ind w:left="216"/>
        <w:shd w:val="clear" w:fill="F4F5F7"/>
      </w:pPr>
      <w:r>
        <w:rPr>
          <w:rFonts w:ascii="Menlo" w:hAnsi="Menlo"/>
          <w:sz w:val="17"/>
        </w:rPr>
        <w:t>-- purchased on the run-date; backfill sweeps the lookback window.</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cat AS (   -- one row per Wonder product; join key hdr_product_sku = PO consumable_sku</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hdr_product_sku AS hdr,</w:t>
      </w:r>
    </w:p>
    <w:p>
      <w:pPr>
        <w:spacing w:before="0" w:after="0"/>
        <w:ind w:left="216"/>
        <w:shd w:val="clear" w:fill="F4F5F7"/>
      </w:pPr>
      <w:r>
        <w:rPr>
          <w:rFonts w:ascii="Menlo" w:hAnsi="Menlo"/>
          <w:sz w:val="17"/>
        </w:rPr>
        <w:t xml:space="preserve">    ARRAY_CONCAT_AGG(vendor_product_skus) AS vendors,          -- all linked vendor SKUs</w:t>
      </w:r>
    </w:p>
    <w:p>
      <w:pPr>
        <w:spacing w:before="0" w:after="0"/>
        <w:ind w:left="216"/>
        <w:shd w:val="clear" w:fill="F4F5F7"/>
      </w:pPr>
      <w:r>
        <w:rPr>
          <w:rFonts w:ascii="Menlo" w:hAnsi="Menlo"/>
          <w:sz w:val="17"/>
        </w:rPr>
        <w:t xml:space="preserve">    ARRAY_AGG(DISTINCT priority_vendor_product_sku IGNORE NULLS) AS pvendors,</w:t>
      </w:r>
    </w:p>
    <w:p>
      <w:pPr>
        <w:spacing w:before="0" w:after="0"/>
        <w:ind w:left="216"/>
        <w:shd w:val="clear" w:fill="F4F5F7"/>
      </w:pPr>
      <w:r>
        <w:rPr>
          <w:rFonts w:ascii="Menlo" w:hAnsi="Menlo"/>
          <w:sz w:val="17"/>
        </w:rPr>
        <w:t xml:space="preserve">    ANY_VALUE(wonder_product_name) AS product_name</w:t>
      </w:r>
    </w:p>
    <w:p>
      <w:pPr>
        <w:spacing w:before="0" w:after="0"/>
        <w:ind w:left="216"/>
        <w:shd w:val="clear" w:fill="F4F5F7"/>
      </w:pPr>
      <w:r>
        <w:rPr>
          <w:rFonts w:ascii="Menlo" w:hAnsi="Menlo"/>
          <w:sz w:val="17"/>
        </w:rPr>
        <w:t xml:space="preserve">  FROM `wonder-dw-prod-brd.supply_chain_catalog.wonder_products`</w:t>
      </w:r>
    </w:p>
    <w:p>
      <w:pPr>
        <w:spacing w:before="0" w:after="0"/>
        <w:ind w:left="216"/>
        <w:shd w:val="clear" w:fill="F4F5F7"/>
      </w:pPr>
      <w:r>
        <w:rPr>
          <w:rFonts w:ascii="Menlo" w:hAnsi="Menlo"/>
          <w:sz w:val="17"/>
        </w:rPr>
        <w:t xml:space="preserve">  WHERE status = 'ACTIVE'</w:t>
      </w:r>
    </w:p>
    <w:p>
      <w:pPr>
        <w:spacing w:before="0" w:after="0"/>
        <w:ind w:left="216"/>
        <w:shd w:val="clear" w:fill="F4F5F7"/>
      </w:pPr>
      <w:r>
        <w:rPr>
          <w:rFonts w:ascii="Menlo" w:hAnsi="Menlo"/>
          <w:sz w:val="17"/>
        </w:rPr>
        <w:t xml:space="preserve">    AND hdr_product_sku IS NOT NULL</w:t>
      </w:r>
    </w:p>
    <w:p>
      <w:pPr>
        <w:spacing w:before="0" w:after="0"/>
        <w:ind w:left="216"/>
        <w:shd w:val="clear" w:fill="F4F5F7"/>
      </w:pPr>
      <w:r>
        <w:rPr>
          <w:rFonts w:ascii="Menlo" w:hAnsi="Menlo"/>
          <w:sz w:val="17"/>
        </w:rPr>
        <w:t xml:space="preserve">  GROUP BY hdr_product_sku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po AS (   -- Wonder-family purchase lines in scope, collapsed to one row per (consumable, vendor)</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supplier_sku,</w:t>
      </w:r>
    </w:p>
    <w:p>
      <w:pPr>
        <w:spacing w:before="0" w:after="0"/>
        <w:ind w:left="216"/>
        <w:shd w:val="clear" w:fill="F4F5F7"/>
      </w:pPr>
      <w:r>
        <w:rPr>
          <w:rFonts w:ascii="Menlo" w:hAnsi="Menlo"/>
          <w:sz w:val="17"/>
        </w:rPr>
        <w:t xml:space="preserve">    ANY_VALUE(consumable_uom)   AS consumable_uom,</w:t>
      </w:r>
    </w:p>
    <w:p>
      <w:pPr>
        <w:spacing w:before="0" w:after="0"/>
        <w:ind w:left="216"/>
        <w:shd w:val="clear" w:fill="F4F5F7"/>
      </w:pPr>
      <w:r>
        <w:rPr>
          <w:rFonts w:ascii="Menlo" w:hAnsi="Menlo"/>
          <w:sz w:val="17"/>
        </w:rPr>
        <w:t xml:space="preserve">    ANY_VALUE(supplier_uom)     AS supplier_uom,</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ANY_VALUE(po_source_system) AS system,</w:t>
      </w:r>
    </w:p>
    <w:p>
      <w:pPr>
        <w:spacing w:before="0" w:after="0"/>
        <w:ind w:left="216"/>
        <w:shd w:val="clear" w:fill="F4F5F7"/>
      </w:pPr>
      <w:r>
        <w:rPr>
          <w:rFonts w:ascii="Menlo" w:hAnsi="Menlo"/>
          <w:sz w:val="17"/>
        </w:rPr>
        <w:t xml:space="preserve">    ANY_VALUE(ims_sku_type)     AS sku_type,</w:t>
      </w:r>
    </w:p>
    <w:p>
      <w:pPr>
        <w:spacing w:before="0" w:after="0"/>
        <w:ind w:left="216"/>
        <w:shd w:val="clear" w:fill="F4F5F7"/>
      </w:pPr>
      <w:r>
        <w:rPr>
          <w:rFonts w:ascii="Menlo" w:hAnsi="Menlo"/>
          <w:sz w:val="17"/>
        </w:rPr>
        <w:t xml:space="preserve">    ANY_VALUE(wonder_sku)       AS wonder_sku,</w:t>
      </w:r>
    </w:p>
    <w:p>
      <w:pPr>
        <w:spacing w:before="0" w:after="0"/>
        <w:ind w:left="216"/>
        <w:shd w:val="clear" w:fill="F4F5F7"/>
      </w:pPr>
      <w:r>
        <w:rPr>
          <w:rFonts w:ascii="Menlo" w:hAnsi="Menlo"/>
          <w:sz w:val="17"/>
        </w:rPr>
        <w:t xml:space="preserve">    ANY_VALUE(po)               AS sample_po,</w:t>
      </w:r>
    </w:p>
    <w:p>
      <w:pPr>
        <w:spacing w:before="0" w:after="0"/>
        <w:ind w:left="216"/>
        <w:shd w:val="clear" w:fill="F4F5F7"/>
      </w:pPr>
      <w:r>
        <w:rPr>
          <w:rFonts w:ascii="Menlo" w:hAnsi="Menlo"/>
          <w:sz w:val="17"/>
        </w:rPr>
        <w:t xml:space="preserve">    COUNT(DISTINCT po)          AS po_count,</w:t>
      </w:r>
    </w:p>
    <w:p>
      <w:pPr>
        <w:spacing w:before="0" w:after="0"/>
        <w:ind w:left="216"/>
        <w:shd w:val="clear" w:fill="F4F5F7"/>
      </w:pPr>
      <w:r>
        <w:rPr>
          <w:rFonts w:ascii="Menlo" w:hAnsi="Menlo"/>
          <w:sz w:val="17"/>
        </w:rPr>
        <w:t xml:space="preserve">    MIN(po_date_utc)            AS first_po_date,</w:t>
      </w:r>
    </w:p>
    <w:p>
      <w:pPr>
        <w:spacing w:before="0" w:after="0"/>
        <w:ind w:left="216"/>
        <w:shd w:val="clear" w:fill="F4F5F7"/>
      </w:pPr>
      <w:r>
        <w:rPr>
          <w:rFonts w:ascii="Menlo" w:hAnsi="Menlo"/>
          <w:sz w:val="17"/>
        </w:rPr>
        <w:t xml:space="preserve">    MAX(po_date_utc)            AS last_po_date</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 xml:space="preserve">    AND supplier_sku IS NOT NULL</w:t>
      </w:r>
    </w:p>
    <w:p>
      <w:pPr>
        <w:spacing w:before="0" w:after="0"/>
        <w:ind w:left="216"/>
        <w:shd w:val="clear" w:fill="F4F5F7"/>
      </w:pPr>
      <w:r>
        <w:rPr>
          <w:rFonts w:ascii="Menlo" w:hAnsi="Menlo"/>
          <w:sz w:val="17"/>
        </w:rPr>
        <w:t xml:space="preserve">    AND (ims_sku_type IN ('WSKU','Pack SKU') OR REGEXP_CONTAINS(consumable_sku, r'^40[0-9]{5}$'))</w:t>
      </w:r>
    </w:p>
    <w:p>
      <w:pPr>
        <w:spacing w:before="0" w:after="0"/>
        <w:ind w:left="216"/>
        <w:shd w:val="clear" w:fill="F4F5F7"/>
      </w:pPr>
      <w:r>
        <w:rPr>
          <w:rFonts w:ascii="Menlo" w:hAnsi="Menlo"/>
          <w:sz w:val="17"/>
        </w:rPr>
        <w:t xml:space="preserve">    AND NOT REGEXP_CONTAINS(consumable_sku, r'^9[0-9]{6}$')  -- exclude 9xxxxxx smallwares/packaging (never in the food catalog)</w:t>
      </w:r>
    </w:p>
    <w:p>
      <w:pPr>
        <w:spacing w:before="0" w:after="0"/>
        <w:ind w:left="216"/>
        <w:shd w:val="clear" w:fill="F4F5F7"/>
      </w:pPr>
      <w:r>
        <w:rPr>
          <w:rFonts w:ascii="Menlo" w:hAnsi="Menlo"/>
          <w:sz w:val="17"/>
        </w:rPr>
        <w:t xml:space="preserve">    AND consumable_uom != supplier_uom            -- a conversion is genuinely required</w:t>
      </w:r>
    </w:p>
    <w:p>
      <w:pPr>
        <w:spacing w:before="0" w:after="0"/>
        <w:ind w:left="216"/>
        <w:shd w:val="clear" w:fill="F4F5F7"/>
      </w:pPr>
      <w:r>
        <w:rPr>
          <w:rFonts w:ascii="Menlo" w:hAnsi="Menlo"/>
          <w:sz w:val="17"/>
        </w:rPr>
        <w:t xml:space="preserve">    AND DATE(po_date_utc) = run_date</w:t>
      </w:r>
    </w:p>
    <w:p>
      <w:pPr>
        <w:spacing w:before="0" w:after="0"/>
        <w:ind w:left="216"/>
        <w:shd w:val="clear" w:fill="F4F5F7"/>
      </w:pPr>
      <w:r>
        <w:rPr>
          <w:rFonts w:ascii="Menlo" w:hAnsi="Menlo"/>
          <w:sz w:val="17"/>
        </w:rPr>
        <w:t xml:space="preserve">  GROUP BY consumable_sku, supplier_sku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w:t>
      </w:r>
    </w:p>
    <w:p>
      <w:pPr>
        <w:spacing w:before="0" w:after="0"/>
        <w:ind w:left="216"/>
        <w:shd w:val="clear" w:fill="F4F5F7"/>
      </w:pPr>
      <w:r>
        <w:rPr>
          <w:rFonts w:ascii="Menlo" w:hAnsi="Menlo"/>
          <w:sz w:val="17"/>
        </w:rPr>
        <w:t xml:space="preserve">    c.product_name,</w:t>
      </w:r>
    </w:p>
    <w:p>
      <w:pPr>
        <w:spacing w:before="0" w:after="0"/>
        <w:ind w:left="216"/>
        <w:shd w:val="clear" w:fill="F4F5F7"/>
      </w:pPr>
      <w:r>
        <w:rPr>
          <w:rFonts w:ascii="Menlo" w:hAnsi="Menlo"/>
          <w:sz w:val="17"/>
        </w:rPr>
        <w:t xml:space="preserve">    (c.hdr IS NULL) AS missing_record</w:t>
      </w:r>
    </w:p>
    <w:p>
      <w:pPr>
        <w:spacing w:before="0" w:after="0"/>
        <w:ind w:left="216"/>
        <w:shd w:val="clear" w:fill="F4F5F7"/>
      </w:pPr>
      <w:r>
        <w:rPr>
          <w:rFonts w:ascii="Menlo" w:hAnsi="Menlo"/>
          <w:sz w:val="17"/>
        </w:rPr>
        <w:t xml:space="preserve">  FROM po p</w:t>
      </w:r>
    </w:p>
    <w:p>
      <w:pPr>
        <w:spacing w:before="0" w:after="0"/>
        <w:ind w:left="216"/>
        <w:shd w:val="clear" w:fill="F4F5F7"/>
      </w:pPr>
      <w:r>
        <w:rPr>
          <w:rFonts w:ascii="Menlo" w:hAnsi="Menlo"/>
          <w:sz w:val="17"/>
        </w:rPr>
        <w:t xml:space="preserve">  LEFT JOIN cat c ON p.consumable_sku = c.hdr</w:t>
      </w:r>
    </w:p>
    <w:p>
      <w:pPr>
        <w:spacing w:before="0" w:after="0"/>
        <w:ind w:left="216"/>
        <w:shd w:val="clear" w:fill="F4F5F7"/>
      </w:pPr>
      <w:r>
        <w:rPr>
          <w:rFonts w:ascii="Menlo" w:hAnsi="Menlo"/>
          <w:sz w:val="17"/>
        </w:rPr>
        <w:t xml:space="preserve">  WHERE c.hdr IS NULL                                                     -- no catalog record at all</w:t>
      </w:r>
    </w:p>
    <w:p>
      <w:pPr>
        <w:spacing w:before="0" w:after="0"/>
        <w:ind w:left="216"/>
        <w:shd w:val="clear" w:fill="F4F5F7"/>
      </w:pPr>
      <w:r>
        <w:rPr>
          <w:rFonts w:ascii="Menlo" w:hAnsi="Menlo"/>
          <w:sz w:val="17"/>
        </w:rPr>
        <w:t xml:space="preserve">     OR NOT (p.supplier_sku IN UNNEST(c.vendors)                         -- or vendor SKU not linked</w:t>
      </w:r>
    </w:p>
    <w:p>
      <w:pPr>
        <w:spacing w:before="0" w:after="0"/>
        <w:ind w:left="216"/>
        <w:shd w:val="clear" w:fill="F4F5F7"/>
      </w:pPr>
      <w:r>
        <w:rPr>
          <w:rFonts w:ascii="Menlo" w:hAnsi="Menlo"/>
          <w:sz w:val="17"/>
        </w:rPr>
        <w:t xml:space="preserve">             OR p.supplier_sku IN UNNEST(c.pvendors))</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last_po_date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last_po_date DESC</w:t>
      </w:r>
    </w:p>
    <w:p>
      <w:pPr>
        <w:spacing w:after="80"/>
      </w:pPr>
    </w:p>
    <w:p>
      <w:pPr>
        <w:pStyle w:val="Heading3"/>
      </w:pPr>
      <w:r>
        <w:rPr>
          <w:b w:val="0"/>
          <w:i w:val="0"/>
        </w:rPr>
        <w:t>Plain-English walkthrough</w:t>
      </w:r>
    </w:p>
    <w:p>
      <w:r>
        <w:rPr>
          <w:b w:val="0"/>
          <w:i w:val="0"/>
        </w:rPr>
        <w:t xml:space="preserve">The rule stitches the </w:t>
      </w:r>
      <w:r>
        <w:rPr>
          <w:b/>
          <w:i w:val="0"/>
        </w:rPr>
        <w:t>PO Table</w:t>
      </w:r>
      <w:r>
        <w:rPr>
          <w:b w:val="0"/>
          <w:i w:val="0"/>
        </w:rPr>
        <w:t xml:space="preserve"> (what we bought, from whom, in what unit) to the </w:t>
      </w:r>
      <w:r>
        <w:rPr>
          <w:b/>
          <w:i w:val="0"/>
        </w:rPr>
        <w:t>product catalog</w:t>
      </w:r>
      <w:r>
        <w:rPr>
          <w:b w:val="0"/>
          <w:i w:val="0"/>
        </w:rPr>
        <w:t xml:space="preserve"> (the master unit conversions) and keeps the purchases the catalog can't resolve.</w:t>
      </w:r>
    </w:p>
    <w:p>
      <w:pPr>
        <w:pStyle w:val="ListNumber"/>
        <w:spacing w:after="40"/>
      </w:pPr>
      <w:r>
        <w:rPr>
          <w:b/>
          <w:i w:val="0"/>
        </w:rPr>
        <w:t>`run_date` = yesterday</w:t>
      </w:r>
      <w:r>
        <w:rPr>
          <w:b w:val="0"/>
          <w:i w:val="0"/>
        </w:rPr>
        <w:t xml:space="preserve"> — the day we're checking (the daily job always checks the last fully-closed day).</w:t>
      </w:r>
    </w:p>
    <w:p>
      <w:pPr>
        <w:pStyle w:val="ListNumber"/>
        <w:spacing w:after="40"/>
      </w:pPr>
      <w:r>
        <w:rPr>
          <w:b/>
          <w:i w:val="0"/>
        </w:rPr>
        <w:t>`cat` — boil the catalog down to one row per product.</w:t>
      </w:r>
      <w:r>
        <w:rPr>
          <w:b w:val="0"/>
          <w:i w:val="0"/>
        </w:rPr>
        <w:t xml:space="preserve"> Group the catalog by </w:t>
      </w:r>
      <w:r>
        <w:rPr>
          <w:rFonts w:ascii="Menlo" w:hAnsi="Menlo"/>
          <w:b w:val="0"/>
          <w:i w:val="0"/>
          <w:color w:val="B03060"/>
          <w:sz w:val="18"/>
        </w:rPr>
        <w:t>hdr_product_sku</w:t>
      </w:r>
      <w:r>
        <w:rPr>
          <w:b w:val="0"/>
          <w:i w:val="0"/>
        </w:rPr>
        <w:t xml:space="preserve"> (the consumable/HDR SKU) and collect, for each product, </w:t>
      </w:r>
      <w:r>
        <w:rPr>
          <w:b/>
          <w:i w:val="0"/>
        </w:rPr>
        <w:t>all</w:t>
      </w:r>
      <w:r>
        <w:rPr>
          <w:b w:val="0"/>
          <w:i w:val="0"/>
        </w:rPr>
        <w:t xml:space="preserve"> of its linked vendor SKUs (the </w:t>
      </w:r>
      <w:r>
        <w:rPr>
          <w:rFonts w:ascii="Menlo" w:hAnsi="Menlo"/>
          <w:b w:val="0"/>
          <w:i w:val="0"/>
          <w:color w:val="B03060"/>
          <w:sz w:val="18"/>
        </w:rPr>
        <w:t>vendor_product_skus</w:t>
      </w:r>
      <w:r>
        <w:rPr>
          <w:b w:val="0"/>
          <w:i w:val="0"/>
        </w:rPr>
        <w:t xml:space="preserve"> arrays concatenated, plus the </w:t>
      </w:r>
      <w:r>
        <w:rPr>
          <w:rFonts w:ascii="Menlo" w:hAnsi="Menlo"/>
          <w:b w:val="0"/>
          <w:i w:val="0"/>
          <w:color w:val="B03060"/>
          <w:sz w:val="18"/>
        </w:rPr>
        <w:t>priority_vendor_product_sku</w:t>
      </w:r>
      <w:r>
        <w:rPr>
          <w:b w:val="0"/>
          <w:i w:val="0"/>
        </w:rPr>
        <w:t xml:space="preserve">). This is the reference list: </w:t>
      </w:r>
      <w:r>
        <w:rPr>
          <w:b w:val="0"/>
          <w:i/>
        </w:rPr>
        <w:t>"for this consumable, here are the vendor SKUs we know how to convert."</w:t>
      </w:r>
    </w:p>
    <w:p>
      <w:pPr>
        <w:pStyle w:val="ListNumber"/>
        <w:spacing w:after="40"/>
      </w:pPr>
      <w:r>
        <w:rPr>
          <w:b/>
          <w:i w:val="0"/>
        </w:rPr>
        <w:t>`po` — the purchases worth checking, de-duplicated.</w:t>
      </w:r>
      <w:r>
        <w:rPr>
          <w:b w:val="0"/>
          <w:i w:val="0"/>
        </w:rPr>
        <w:t xml:space="preserve"> From the PO Table keep only:</w:t>
      </w:r>
    </w:p>
    <w:p>
      <w:pPr>
        <w:pStyle w:val="ListBullet2"/>
        <w:spacing w:after="40"/>
      </w:pPr>
      <w:r>
        <w:rPr>
          <w:rFonts w:ascii="Menlo" w:hAnsi="Menlo"/>
          <w:b w:val="0"/>
          <w:i w:val="0"/>
          <w:color w:val="B03060"/>
          <w:sz w:val="18"/>
        </w:rPr>
        <w:t>order_type = 'Purchase'</w:t>
      </w:r>
      <w:r>
        <w:rPr>
          <w:b w:val="0"/>
          <w:i w:val="0"/>
        </w:rPr>
        <w:t xml:space="preserve"> — actual purchases.</w:t>
      </w:r>
    </w:p>
    <w:p>
      <w:pPr>
        <w:pStyle w:val="ListBullet2"/>
        <w:spacing w:after="40"/>
      </w:pPr>
      <w:r>
        <w:rPr>
          <w:b/>
          <w:i w:val="0"/>
        </w:rPr>
        <w:t>Wonder-family items only</w:t>
      </w:r>
      <w:r>
        <w:rPr>
          <w:b w:val="0"/>
          <w:i w:val="0"/>
        </w:rPr>
        <w:t xml:space="preserve"> — </w:t>
      </w:r>
      <w:r>
        <w:rPr>
          <w:rFonts w:ascii="Menlo" w:hAnsi="Menlo"/>
          <w:b w:val="0"/>
          <w:i w:val="0"/>
          <w:color w:val="B03060"/>
          <w:sz w:val="18"/>
        </w:rPr>
        <w:t>ims_sku_type</w:t>
      </w:r>
      <w:r>
        <w:rPr>
          <w:b w:val="0"/>
          <w:i w:val="0"/>
        </w:rPr>
        <w:t xml:space="preserve"> is </w:t>
      </w:r>
      <w:r>
        <w:rPr>
          <w:rFonts w:ascii="Menlo" w:hAnsi="Menlo"/>
          <w:b w:val="0"/>
          <w:i w:val="0"/>
          <w:color w:val="B03060"/>
          <w:sz w:val="18"/>
        </w:rPr>
        <w:t>WSKU</w:t>
      </w:r>
      <w:r>
        <w:rPr>
          <w:b w:val="0"/>
          <w:i w:val="0"/>
        </w:rPr>
        <w:t xml:space="preserve"> or </w:t>
      </w:r>
      <w:r>
        <w:rPr>
          <w:rFonts w:ascii="Menlo" w:hAnsi="Menlo"/>
          <w:b w:val="0"/>
          <w:i w:val="0"/>
          <w:color w:val="B03060"/>
          <w:sz w:val="18"/>
        </w:rPr>
        <w:t>Pack SKU</w:t>
      </w:r>
      <w:r>
        <w:rPr>
          <w:b w:val="0"/>
          <w:i w:val="0"/>
        </w:rPr>
        <w:t xml:space="preserve">, </w:t>
      </w:r>
      <w:r>
        <w:rPr>
          <w:b w:val="0"/>
          <w:i/>
        </w:rPr>
        <w:t>or</w:t>
      </w:r>
      <w:r>
        <w:rPr>
          <w:b w:val="0"/>
          <w:i w:val="0"/>
        </w:rPr>
        <w:t xml:space="preserve"> the consumable SKU is in the </w:t>
      </w:r>
      <w:r>
        <w:rPr>
          <w:rFonts w:ascii="Menlo" w:hAnsi="Menlo"/>
          <w:b w:val="0"/>
          <w:i w:val="0"/>
          <w:color w:val="B03060"/>
          <w:sz w:val="18"/>
        </w:rPr>
        <w:t>40xxxxx</w:t>
      </w:r>
      <w:r>
        <w:rPr>
          <w:b w:val="0"/>
          <w:i w:val="0"/>
        </w:rPr>
        <w:t xml:space="preserve"> family. This deliberately </w:t>
      </w:r>
      <w:r>
        <w:rPr>
          <w:b/>
          <w:i w:val="0"/>
        </w:rPr>
        <w:t>excludes raw vendor goods</w:t>
      </w:r>
      <w:r>
        <w:rPr>
          <w:b w:val="0"/>
          <w:i w:val="0"/>
        </w:rPr>
        <w:t xml:space="preserve"> that were never meant to have a Wonder conversion, so the rule doesn't flag the entire purchasing universe. It also </w:t>
      </w:r>
      <w:r>
        <w:rPr>
          <w:b/>
          <w:i w:val="0"/>
        </w:rPr>
        <w:t>excludes the `9xxxxxx` smallwares/packaging family</w:t>
      </w:r>
      <w:r>
        <w:rPr>
          <w:b w:val="0"/>
          <w:i w:val="0"/>
        </w:rPr>
        <w:t xml:space="preserve"> (cups, containers, box liners from Uline / Ed Don) — those are operational supplies that never live in the food product catalog, so flagging them would only create permanent, un-closeable tickets.</w:t>
      </w:r>
    </w:p>
    <w:p>
      <w:pPr>
        <w:pStyle w:val="ListBullet2"/>
        <w:spacing w:after="40"/>
      </w:pPr>
      <w:r>
        <w:rPr>
          <w:rFonts w:ascii="Menlo" w:hAnsi="Menlo"/>
          <w:b w:val="0"/>
          <w:i w:val="0"/>
          <w:color w:val="B03060"/>
          <w:sz w:val="18"/>
        </w:rPr>
        <w:t>consumable_uom != supplier_uom</w:t>
      </w:r>
      <w:r>
        <w:rPr>
          <w:b w:val="0"/>
          <w:i w:val="0"/>
        </w:rPr>
        <w:t xml:space="preserve"> — </w:t>
      </w:r>
      <w:r>
        <w:rPr>
          <w:b/>
          <w:i w:val="0"/>
        </w:rPr>
        <w:t>a conversion is only *needed* when the units differ</w:t>
      </w:r>
      <w:r>
        <w:rPr>
          <w:b w:val="0"/>
          <w:i w:val="0"/>
        </w:rPr>
        <w:t xml:space="preserve"> (bought by the case, used by the each/gram). If the units already match, there's nothing to convert.</w:t>
      </w:r>
    </w:p>
    <w:p>
      <w:pPr>
        <w:pStyle w:val="ListBullet2"/>
        <w:spacing w:after="40"/>
      </w:pPr>
      <w:r>
        <w:rPr>
          <w:b w:val="0"/>
          <w:i w:val="0"/>
        </w:rPr>
        <w:t xml:space="preserve">Then collapse to </w:t>
      </w:r>
      <w:r>
        <w:rPr>
          <w:b/>
          <w:i w:val="0"/>
        </w:rPr>
        <w:t>one row per (consumable_sku, supplier_sku)</w:t>
      </w:r>
      <w:r>
        <w:rPr>
          <w:b w:val="0"/>
          <w:i w:val="0"/>
        </w:rPr>
        <w:t xml:space="preserve"> so the same vendor-item isn't re-flagged for every PO line, keeping a sample PO and count for triage.</w:t>
      </w:r>
    </w:p>
    <w:p>
      <w:pPr>
        <w:pStyle w:val="ListNumber"/>
        <w:spacing w:after="40"/>
      </w:pPr>
      <w:r>
        <w:rPr>
          <w:b/>
          <w:i w:val="0"/>
        </w:rPr>
        <w:t>`flagged` — apply the test.</w:t>
      </w:r>
      <w:r>
        <w:rPr>
          <w:b w:val="0"/>
          <w:i w:val="0"/>
        </w:rPr>
        <w:t xml:space="preserve"> </w:t>
      </w:r>
      <w:r>
        <w:rPr>
          <w:rFonts w:ascii="Menlo" w:hAnsi="Menlo"/>
          <w:b w:val="0"/>
          <w:i w:val="0"/>
          <w:color w:val="B03060"/>
          <w:sz w:val="18"/>
        </w:rPr>
        <w:t>LEFT JOIN</w:t>
      </w:r>
      <w:r>
        <w:rPr>
          <w:b w:val="0"/>
          <w:i w:val="0"/>
        </w:rPr>
        <w:t xml:space="preserve"> each purchase to the catalog on </w:t>
      </w:r>
      <w:r>
        <w:rPr>
          <w:b/>
          <w:i w:val="0"/>
        </w:rPr>
        <w:t>`consumable_sku = hdr_product_sku`</w:t>
      </w:r>
      <w:r>
        <w:rPr>
          <w:b w:val="0"/>
          <w:i w:val="0"/>
        </w:rPr>
        <w:t xml:space="preserve"> and keep it only if </w:t>
      </w:r>
      <w:r>
        <w:rPr>
          <w:b/>
          <w:i w:val="0"/>
        </w:rPr>
        <w:t>either</w:t>
      </w:r>
      <w:r>
        <w:rPr>
          <w:b w:val="0"/>
          <w:i w:val="0"/>
        </w:rPr>
        <w:t xml:space="preserve">: there's </w:t>
      </w:r>
      <w:r>
        <w:rPr>
          <w:b/>
          <w:i w:val="0"/>
        </w:rPr>
        <w:t>no catalog row</w:t>
      </w:r>
      <w:r>
        <w:rPr>
          <w:b w:val="0"/>
          <w:i w:val="0"/>
        </w:rPr>
        <w:t xml:space="preserve"> (</w:t>
      </w:r>
      <w:r>
        <w:rPr>
          <w:rFonts w:ascii="Menlo" w:hAnsi="Menlo"/>
          <w:b w:val="0"/>
          <w:i w:val="0"/>
          <w:color w:val="B03060"/>
          <w:sz w:val="18"/>
        </w:rPr>
        <w:t>c.hdr IS NULL</w:t>
      </w:r>
      <w:r>
        <w:rPr>
          <w:b w:val="0"/>
          <w:i w:val="0"/>
        </w:rPr>
        <w:t xml:space="preserve">), </w:t>
      </w:r>
      <w:r>
        <w:rPr>
          <w:b/>
          <w:i w:val="0"/>
        </w:rPr>
        <w:t>or</w:t>
      </w:r>
      <w:r>
        <w:rPr>
          <w:b w:val="0"/>
          <w:i w:val="0"/>
        </w:rPr>
        <w:t xml:space="preserve"> there is one but the </w:t>
      </w:r>
      <w:r>
        <w:rPr>
          <w:b/>
          <w:i w:val="0"/>
        </w:rPr>
        <w:t>PO's vendor SKU isn't in that product's linked vendor SKUs</w:t>
      </w:r>
      <w:r>
        <w:rPr>
          <w:b w:val="0"/>
          <w:i w:val="0"/>
        </w:rPr>
        <w:t xml:space="preserve">. Both mean the same thing operationally — we can't convert this vendor's pack into the consumable unit. </w:t>
      </w:r>
      <w:r>
        <w:rPr>
          <w:rFonts w:ascii="Menlo" w:hAnsi="Menlo"/>
          <w:b w:val="0"/>
          <w:i w:val="0"/>
          <w:color w:val="B03060"/>
          <w:sz w:val="18"/>
        </w:rPr>
        <w:t>missing_record</w:t>
      </w:r>
      <w:r>
        <w:rPr>
          <w:b w:val="0"/>
          <w:i w:val="0"/>
        </w:rPr>
        <w:t xml:space="preserve"> records which of the two it was, for the ticket.</w:t>
      </w:r>
    </w:p>
    <w:p>
      <w:pPr>
        <w:pStyle w:val="ListNumber"/>
        <w:spacing w:after="40"/>
      </w:pPr>
      <w:r>
        <w:rPr>
          <w:b/>
          <w:i w:val="0"/>
        </w:rPr>
        <w:t>`ranked` + final line — cap.</w:t>
      </w:r>
      <w:r>
        <w:rPr>
          <w:b w:val="0"/>
          <w:i w:val="0"/>
        </w:rPr>
        <w:t xml:space="preserve"> Stamp the total match count on every row, order most-recently- purchased first, keep the first 500, drop the helper column.</w:t>
      </w:r>
    </w:p>
    <w:p>
      <w:r>
        <w:rPr>
          <w:b/>
          <w:i w:val="0"/>
        </w:rPr>
        <w:t>How the join works &amp; why it's needed:</w:t>
      </w:r>
      <w:r>
        <w:rPr>
          <w:b w:val="0"/>
          <w:i w:val="0"/>
        </w:rPr>
        <w:t xml:space="preserve"> the two tables meet on </w:t>
      </w:r>
      <w:r>
        <w:rPr>
          <w:b/>
          <w:i w:val="0"/>
        </w:rPr>
        <w:t>`PO.consumable_sku = catalog.hdr_product_sku`</w:t>
      </w:r>
      <w:r>
        <w:rPr>
          <w:b w:val="0"/>
          <w:i w:val="0"/>
        </w:rPr>
        <w:t xml:space="preserve"> (the same item) and then the </w:t>
      </w:r>
      <w:r>
        <w:rPr>
          <w:b/>
          <w:i w:val="0"/>
        </w:rPr>
        <w:t>vendor</w:t>
      </w:r>
      <w:r>
        <w:rPr>
          <w:b w:val="0"/>
          <w:i w:val="0"/>
        </w:rPr>
        <w:t xml:space="preserve"> side is checked with </w:t>
      </w:r>
      <w:r>
        <w:rPr>
          <w:rFonts w:ascii="Menlo" w:hAnsi="Menlo"/>
          <w:b w:val="0"/>
          <w:i w:val="0"/>
          <w:color w:val="B03060"/>
          <w:sz w:val="18"/>
        </w:rPr>
        <w:t>supplier_sku IN UNNEST(vendor_product_skus)</w:t>
      </w:r>
      <w:r>
        <w:rPr>
          <w:b w:val="0"/>
          <w:i w:val="0"/>
        </w:rPr>
        <w:t xml:space="preserve"> (is this vendor linked?). We need </w:t>
      </w:r>
      <w:r>
        <w:rPr>
          <w:b w:val="0"/>
          <w:i/>
        </w:rPr>
        <w:t>both</w:t>
      </w:r>
      <w:r>
        <w:rPr>
          <w:b w:val="0"/>
          <w:i w:val="0"/>
        </w:rPr>
        <w:t xml:space="preserve"> tables because the PO knows </w:t>
      </w:r>
      <w:r>
        <w:rPr>
          <w:b w:val="0"/>
          <w:i/>
        </w:rPr>
        <w:t>what we bought and from whom</w:t>
      </w:r>
      <w:r>
        <w:rPr>
          <w:b w:val="0"/>
          <w:i w:val="0"/>
        </w:rPr>
        <w:t xml:space="preserve"> but not </w:t>
      </w:r>
      <w:r>
        <w:rPr>
          <w:b w:val="0"/>
          <w:i/>
        </w:rPr>
        <w:t>how to convert it</w:t>
      </w:r>
      <w:r>
        <w:rPr>
          <w:b w:val="0"/>
          <w:i w:val="0"/>
        </w:rPr>
        <w:t xml:space="preserve">; the catalog knows the conversion but only for the SKUs it has on file. (Note: </w:t>
      </w:r>
      <w:r>
        <w:rPr>
          <w:rFonts w:ascii="Menlo" w:hAnsi="Menlo"/>
          <w:b w:val="0"/>
          <w:i w:val="0"/>
          <w:color w:val="B03060"/>
          <w:sz w:val="18"/>
        </w:rPr>
        <w:t>PO.wonder_sku</w:t>
      </w:r>
      <w:r>
        <w:rPr>
          <w:b w:val="0"/>
          <w:i w:val="0"/>
        </w:rPr>
        <w:t xml:space="preserve"> is an </w:t>
      </w:r>
      <w:r>
        <w:rPr>
          <w:rFonts w:ascii="Menlo" w:hAnsi="Menlo"/>
          <w:b w:val="0"/>
          <w:i w:val="0"/>
          <w:color w:val="B03060"/>
          <w:sz w:val="18"/>
        </w:rPr>
        <w:t>8xxxxxx</w:t>
      </w:r>
      <w:r>
        <w:rPr>
          <w:b w:val="0"/>
          <w:i w:val="0"/>
        </w:rPr>
        <w:t xml:space="preserve">-series number in a </w:t>
      </w:r>
      <w:r>
        <w:rPr>
          <w:b/>
          <w:i w:val="0"/>
        </w:rPr>
        <w:t>different ID namespace</w:t>
      </w:r>
      <w:r>
        <w:rPr>
          <w:b w:val="0"/>
          <w:i w:val="0"/>
        </w:rPr>
        <w:t xml:space="preserve"> than the catalog's </w:t>
      </w:r>
      <w:r>
        <w:rPr>
          <w:rFonts w:ascii="Menlo" w:hAnsi="Menlo"/>
          <w:b w:val="0"/>
          <w:i w:val="0"/>
          <w:color w:val="B03060"/>
          <w:sz w:val="18"/>
        </w:rPr>
        <w:t>W42xxxxx</w:t>
      </w:r>
      <w:r>
        <w:rPr>
          <w:b w:val="0"/>
          <w:i w:val="0"/>
        </w:rPr>
        <w:t xml:space="preserve"> </w:t>
      </w:r>
      <w:r>
        <w:rPr>
          <w:rFonts w:ascii="Menlo" w:hAnsi="Menlo"/>
          <w:b w:val="0"/>
          <w:i w:val="0"/>
          <w:color w:val="B03060"/>
          <w:sz w:val="18"/>
        </w:rPr>
        <w:t>wonder_product_sku</w:t>
      </w:r>
      <w:r>
        <w:rPr>
          <w:b w:val="0"/>
          <w:i w:val="0"/>
        </w:rPr>
        <w:t xml:space="preserve">, so it is </w:t>
      </w:r>
      <w:r>
        <w:rPr>
          <w:b w:val="0"/>
          <w:i/>
        </w:rPr>
        <w:t>not</w:t>
      </w:r>
      <w:r>
        <w:rPr>
          <w:b w:val="0"/>
          <w:i w:val="0"/>
        </w:rPr>
        <w:t xml:space="preserve"> a valid join key and isn't used.)</w:t>
      </w:r>
    </w:p>
    <w:p>
      <w:r>
        <w:rPr>
          <w:b/>
          <w:i w:val="0"/>
        </w:rPr>
        <w:t>Auto-close:</w:t>
      </w:r>
      <w:r>
        <w:rPr>
          <w:b w:val="0"/>
          <w:i w:val="0"/>
        </w:rPr>
        <w:t xml:space="preserve"> each day the rule re-checks every open PO-06 ticket and closes it once the catalog resolves that pair — a record now exists </w:t>
      </w:r>
      <w:r>
        <w:rPr>
          <w:b/>
          <w:i w:val="0"/>
        </w:rPr>
        <w:t>and</w:t>
      </w:r>
      <w:r>
        <w:rPr>
          <w:b w:val="0"/>
          <w:i w:val="0"/>
        </w:rPr>
        <w:t xml:space="preserve"> the vendor SKU is linked.</w:t>
      </w:r>
    </w:p>
    <w:p>
      <w:pPr>
        <w:pStyle w:val="Heading3"/>
      </w:pPr>
      <w:r>
        <w:rPr>
          <w:b w:val="0"/>
          <w:i w:val="0"/>
        </w:rPr>
        <w:t>Tables &amp; columns used</w:t>
      </w:r>
    </w:p>
    <w:p>
      <w:r>
        <w:rPr>
          <w:b/>
          <w:i w:val="0"/>
        </w:rPr>
        <w:t>Tables:</w:t>
      </w:r>
      <w:r>
        <w:rPr>
          <w:b w:val="0"/>
          <w:i w:val="0"/>
        </w:rPr>
        <w:t xml:space="preserve"> PO Table (</w:t>
      </w:r>
      <w:r>
        <w:rPr>
          <w:rFonts w:ascii="Menlo" w:hAnsi="Menlo"/>
          <w:b w:val="0"/>
          <w:i w:val="0"/>
          <w:color w:val="B03060"/>
          <w:sz w:val="18"/>
        </w:rPr>
        <w:t>int_ledger_purchase_orders</w:t>
      </w:r>
      <w:r>
        <w:rPr>
          <w:b w:val="0"/>
          <w:i w:val="0"/>
        </w:rPr>
        <w:t xml:space="preserve">) </w:t>
      </w:r>
      <w:r>
        <w:rPr>
          <w:b/>
          <w:i w:val="0"/>
        </w:rPr>
        <w:t>⋈</w:t>
      </w:r>
      <w:r>
        <w:rPr>
          <w:b w:val="0"/>
          <w:i w:val="0"/>
        </w:rPr>
        <w:t xml:space="preserve"> Product catalog (</w:t>
      </w:r>
      <w:r>
        <w:rPr>
          <w:rFonts w:ascii="Menlo" w:hAnsi="Menlo"/>
          <w:b w:val="0"/>
          <w:i w:val="0"/>
          <w:color w:val="B03060"/>
          <w:sz w:val="18"/>
        </w:rPr>
        <w:t>supply_chain_catalog.wonder_products</w:t>
      </w:r>
      <w:r>
        <w:rPr>
          <w:b w:val="0"/>
          <w:i w:val="0"/>
        </w:rPr>
        <w:t xml:space="preserve">). </w:t>
      </w:r>
      <w:r>
        <w:rPr>
          <w:b/>
          <w:i w:val="0"/>
        </w:rPr>
        <w:t>Join keys:</w:t>
      </w:r>
      <w:r>
        <w:rPr>
          <w:b w:val="0"/>
          <w:i w:val="0"/>
        </w:rPr>
        <w:t xml:space="preserve"> </w:t>
      </w:r>
      <w:r>
        <w:rPr>
          <w:rFonts w:ascii="Menlo" w:hAnsi="Menlo"/>
          <w:b w:val="0"/>
          <w:i w:val="0"/>
          <w:color w:val="B03060"/>
          <w:sz w:val="18"/>
        </w:rPr>
        <w:t>consumable_sku</w:t>
      </w:r>
      <w:r>
        <w:rPr>
          <w:b w:val="0"/>
          <w:i w:val="0"/>
        </w:rPr>
        <w:t xml:space="preserve"> ⇄ </w:t>
      </w:r>
      <w:r>
        <w:rPr>
          <w:rFonts w:ascii="Menlo" w:hAnsi="Menlo"/>
          <w:b w:val="0"/>
          <w:i w:val="0"/>
          <w:color w:val="B03060"/>
          <w:sz w:val="18"/>
        </w:rPr>
        <w:t>hdr_product_sku</w:t>
      </w:r>
      <w:r>
        <w:rPr>
          <w:b w:val="0"/>
          <w:i w:val="0"/>
        </w:rPr>
        <w:t xml:space="preserve"> (the item); </w:t>
      </w:r>
      <w:r>
        <w:rPr>
          <w:rFonts w:ascii="Menlo" w:hAnsi="Menlo"/>
          <w:b w:val="0"/>
          <w:i w:val="0"/>
          <w:color w:val="B03060"/>
          <w:sz w:val="18"/>
        </w:rPr>
        <w:t>supplier_sku</w:t>
      </w:r>
      <w:r>
        <w:rPr>
          <w:b w:val="0"/>
          <w:i w:val="0"/>
        </w:rPr>
        <w:t xml:space="preserve"> ∈ </w:t>
      </w:r>
      <w:r>
        <w:rPr>
          <w:rFonts w:ascii="Menlo" w:hAnsi="Menlo"/>
          <w:b w:val="0"/>
          <w:i w:val="0"/>
          <w:color w:val="B03060"/>
          <w:sz w:val="18"/>
        </w:rPr>
        <w:t>vendor_product_skus</w:t>
      </w:r>
      <w:r>
        <w:rPr>
          <w:b w:val="0"/>
          <w:i w:val="0"/>
        </w:rPr>
        <w:t xml:space="preserve"> / </w:t>
      </w:r>
      <w:r>
        <w:rPr>
          <w:rFonts w:ascii="Menlo" w:hAnsi="Menlo"/>
          <w:b w:val="0"/>
          <w:i w:val="0"/>
          <w:color w:val="B03060"/>
          <w:sz w:val="18"/>
        </w:rPr>
        <w:t>priority_vendor_product_sku</w:t>
      </w:r>
      <w:r>
        <w:rPr>
          <w:b w:val="0"/>
          <w:i w:val="0"/>
        </w:rPr>
        <w:t xml:space="preserve"> (the vendor link).</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consumable_sku</w:t>
            </w:r>
            <w:r>
              <w:rPr>
                <w:b w:val="0"/>
                <w:i w:val="0"/>
              </w:rPr>
              <w:t xml:space="preserve"> (PO)</w:t>
            </w:r>
          </w:p>
        </w:tc>
        <w:tc>
          <w:tcPr>
            <w:tcW w:type="dxa" w:w="2880"/>
          </w:tcPr>
          <w:p>
            <w:r>
              <w:rPr>
                <w:b w:val="0"/>
                <w:i w:val="0"/>
              </w:rPr>
              <w:t>The consumable/HDR item number.</w:t>
            </w:r>
          </w:p>
        </w:tc>
        <w:tc>
          <w:tcPr>
            <w:tcW w:type="dxa" w:w="2880"/>
          </w:tcPr>
          <w:p>
            <w:r>
              <w:rPr>
                <w:b/>
                <w:i w:val="0"/>
              </w:rPr>
              <w:t>Join key</w:t>
            </w:r>
            <w:r>
              <w:rPr>
                <w:b w:val="0"/>
                <w:i w:val="0"/>
              </w:rPr>
              <w:t xml:space="preserve"> to the catalog; part of the ticket identity.</w:t>
            </w:r>
          </w:p>
        </w:tc>
      </w:tr>
      <w:tr>
        <w:tc>
          <w:tcPr>
            <w:tcW w:type="dxa" w:w="2880"/>
          </w:tcPr>
          <w:p>
            <w:r>
              <w:rPr>
                <w:rFonts w:ascii="Menlo" w:hAnsi="Menlo"/>
                <w:b w:val="0"/>
                <w:i w:val="0"/>
                <w:color w:val="B03060"/>
                <w:sz w:val="18"/>
              </w:rPr>
              <w:t>supplier_sku</w:t>
            </w:r>
            <w:r>
              <w:rPr>
                <w:b w:val="0"/>
                <w:i w:val="0"/>
              </w:rPr>
              <w:t xml:space="preserve"> (PO)</w:t>
            </w:r>
          </w:p>
        </w:tc>
        <w:tc>
          <w:tcPr>
            <w:tcW w:type="dxa" w:w="2880"/>
          </w:tcPr>
          <w:p>
            <w:r>
              <w:rPr>
                <w:b w:val="0"/>
                <w:i w:val="0"/>
              </w:rPr>
              <w:t>The vendor's item number we bought.</w:t>
            </w:r>
          </w:p>
        </w:tc>
        <w:tc>
          <w:tcPr>
            <w:tcW w:type="dxa" w:w="2880"/>
          </w:tcPr>
          <w:p>
            <w:r>
              <w:rPr>
                <w:b/>
                <w:i w:val="0"/>
              </w:rPr>
              <w:t>The link check</w:t>
            </w:r>
            <w:r>
              <w:rPr>
                <w:b w:val="0"/>
                <w:i w:val="0"/>
              </w:rPr>
              <w:t xml:space="preserve"> — must be a linked vendor SKU for this product.</w:t>
            </w:r>
          </w:p>
        </w:tc>
      </w:tr>
      <w:tr>
        <w:tc>
          <w:tcPr>
            <w:tcW w:type="dxa" w:w="2880"/>
          </w:tcPr>
          <w:p>
            <w:r>
              <w:rPr>
                <w:rFonts w:ascii="Menlo" w:hAnsi="Menlo"/>
                <w:b w:val="0"/>
                <w:i w:val="0"/>
                <w:color w:val="B03060"/>
                <w:sz w:val="18"/>
              </w:rPr>
              <w:t>consumable_uom</w:t>
            </w:r>
            <w:r>
              <w:rPr>
                <w:b w:val="0"/>
                <w:i w:val="0"/>
              </w:rPr>
              <w:t xml:space="preserve"> / </w:t>
            </w:r>
            <w:r>
              <w:rPr>
                <w:rFonts w:ascii="Menlo" w:hAnsi="Menlo"/>
                <w:b w:val="0"/>
                <w:i w:val="0"/>
                <w:color w:val="B03060"/>
                <w:sz w:val="18"/>
              </w:rPr>
              <w:t>supplier_uom</w:t>
            </w:r>
            <w:r>
              <w:rPr>
                <w:b w:val="0"/>
                <w:i w:val="0"/>
              </w:rPr>
              <w:t xml:space="preserve"> (PO)</w:t>
            </w:r>
          </w:p>
        </w:tc>
        <w:tc>
          <w:tcPr>
            <w:tcW w:type="dxa" w:w="2880"/>
          </w:tcPr>
          <w:p>
            <w:r>
              <w:rPr>
                <w:b w:val="0"/>
                <w:i w:val="0"/>
              </w:rPr>
              <w:t>The consumable unit vs the vendor's unit.</w:t>
            </w:r>
          </w:p>
        </w:tc>
        <w:tc>
          <w:tcPr>
            <w:tcW w:type="dxa" w:w="2880"/>
          </w:tcPr>
          <w:p>
            <w:r>
              <w:rPr>
                <w:b/>
                <w:i w:val="0"/>
              </w:rPr>
              <w:t>Scope</w:t>
            </w:r>
            <w:r>
              <w:rPr>
                <w:b w:val="0"/>
                <w:i w:val="0"/>
              </w:rPr>
              <w:t xml:space="preserve"> — only checked when they differ (a conversion is needed).</w:t>
            </w:r>
          </w:p>
        </w:tc>
      </w:tr>
      <w:tr>
        <w:tc>
          <w:tcPr>
            <w:tcW w:type="dxa" w:w="2880"/>
          </w:tcPr>
          <w:p>
            <w:r>
              <w:rPr>
                <w:rFonts w:ascii="Menlo" w:hAnsi="Menlo"/>
                <w:b w:val="0"/>
                <w:i w:val="0"/>
                <w:color w:val="B03060"/>
                <w:sz w:val="18"/>
              </w:rPr>
              <w:t>ims_sku_type</w:t>
            </w:r>
            <w:r>
              <w:rPr>
                <w:b w:val="0"/>
                <w:i w:val="0"/>
              </w:rPr>
              <w:t xml:space="preserve"> (PO)</w:t>
            </w:r>
          </w:p>
        </w:tc>
        <w:tc>
          <w:tcPr>
            <w:tcW w:type="dxa" w:w="2880"/>
          </w:tcPr>
          <w:p>
            <w:r>
              <w:rPr>
                <w:b w:val="0"/>
                <w:i w:val="0"/>
              </w:rPr>
              <w:t>Whether the line is a WSKU / Pack SKU / Vendor SKU.</w:t>
            </w:r>
          </w:p>
        </w:tc>
        <w:tc>
          <w:tcPr>
            <w:tcW w:type="dxa" w:w="2880"/>
          </w:tcPr>
          <w:p>
            <w:r>
              <w:rPr>
                <w:b/>
                <w:i w:val="0"/>
              </w:rPr>
              <w:t>Scope</w:t>
            </w:r>
            <w:r>
              <w:rPr>
                <w:b w:val="0"/>
                <w:i w:val="0"/>
              </w:rPr>
              <w:t xml:space="preserve"> — limits the rule to Wonder-family items.</w:t>
            </w:r>
          </w:p>
        </w:tc>
      </w:tr>
      <w:tr>
        <w:tc>
          <w:tcPr>
            <w:tcW w:type="dxa" w:w="2880"/>
          </w:tcPr>
          <w:p>
            <w:r>
              <w:rPr>
                <w:rFonts w:ascii="Menlo" w:hAnsi="Menlo"/>
                <w:b w:val="0"/>
                <w:i w:val="0"/>
                <w:color w:val="B03060"/>
                <w:sz w:val="18"/>
              </w:rPr>
              <w:t>order_type</w:t>
            </w:r>
            <w:r>
              <w:rPr>
                <w:b w:val="0"/>
                <w:i w:val="0"/>
              </w:rPr>
              <w:t xml:space="preserve"> (PO)</w:t>
            </w:r>
          </w:p>
        </w:tc>
        <w:tc>
          <w:tcPr>
            <w:tcW w:type="dxa" w:w="2880"/>
          </w:tcPr>
          <w:p>
            <w:r>
              <w:rPr>
                <w:b w:val="0"/>
                <w:i w:val="0"/>
              </w:rPr>
              <w:t>Purchase vs Transfer.</w:t>
            </w:r>
          </w:p>
        </w:tc>
        <w:tc>
          <w:tcPr>
            <w:tcW w:type="dxa" w:w="2880"/>
          </w:tcPr>
          <w:p>
            <w:r>
              <w:rPr>
                <w:b/>
                <w:i w:val="0"/>
              </w:rPr>
              <w:t>Filter</w:t>
            </w:r>
            <w:r>
              <w:rPr>
                <w:b w:val="0"/>
                <w:i w:val="0"/>
              </w:rPr>
              <w:t xml:space="preserve"> — purchases only.</w:t>
            </w:r>
          </w:p>
        </w:tc>
      </w:tr>
      <w:tr>
        <w:tc>
          <w:tcPr>
            <w:tcW w:type="dxa" w:w="2880"/>
          </w:tcPr>
          <w:p>
            <w:r>
              <w:rPr>
                <w:rFonts w:ascii="Menlo" w:hAnsi="Menlo"/>
                <w:b w:val="0"/>
                <w:i w:val="0"/>
                <w:color w:val="B03060"/>
                <w:sz w:val="18"/>
              </w:rPr>
              <w:t>po_date_utc</w:t>
            </w:r>
            <w:r>
              <w:rPr>
                <w:b w:val="0"/>
                <w:i w:val="0"/>
              </w:rPr>
              <w:t xml:space="preserve"> (PO)</w:t>
            </w:r>
          </w:p>
        </w:tc>
        <w:tc>
          <w:tcPr>
            <w:tcW w:type="dxa" w:w="2880"/>
          </w:tcPr>
          <w:p>
            <w:r>
              <w:rPr>
                <w:b w:val="0"/>
                <w:i w:val="0"/>
              </w:rPr>
              <w:t>The PO's date.</w:t>
            </w:r>
          </w:p>
        </w:tc>
        <w:tc>
          <w:tcPr>
            <w:tcW w:type="dxa" w:w="2880"/>
          </w:tcPr>
          <w:p>
            <w:r>
              <w:rPr>
                <w:b/>
                <w:i w:val="0"/>
              </w:rPr>
              <w:t>Filter</w:t>
            </w:r>
            <w:r>
              <w:rPr>
                <w:b w:val="0"/>
                <w:i w:val="0"/>
              </w:rPr>
              <w:t xml:space="preserve"> — yesterday (daily) / lookback window (backfill); age anchor.</w:t>
            </w:r>
          </w:p>
        </w:tc>
      </w:tr>
      <w:tr>
        <w:tc>
          <w:tcPr>
            <w:tcW w:type="dxa" w:w="2880"/>
          </w:tcPr>
          <w:p>
            <w:r>
              <w:rPr>
                <w:rFonts w:ascii="Menlo" w:hAnsi="Menlo"/>
                <w:b w:val="0"/>
                <w:i w:val="0"/>
                <w:color w:val="B03060"/>
                <w:sz w:val="18"/>
              </w:rPr>
              <w:t>hdr_product_sku</w:t>
            </w:r>
            <w:r>
              <w:rPr>
                <w:b w:val="0"/>
                <w:i w:val="0"/>
              </w:rPr>
              <w:t xml:space="preserve"> (catalog)</w:t>
            </w:r>
          </w:p>
        </w:tc>
        <w:tc>
          <w:tcPr>
            <w:tcW w:type="dxa" w:w="2880"/>
          </w:tcPr>
          <w:p>
            <w:r>
              <w:rPr>
                <w:b w:val="0"/>
                <w:i w:val="0"/>
              </w:rPr>
              <w:t>The product's consumable/HDR SKU.</w:t>
            </w:r>
          </w:p>
        </w:tc>
        <w:tc>
          <w:tcPr>
            <w:tcW w:type="dxa" w:w="2880"/>
          </w:tcPr>
          <w:p>
            <w:r>
              <w:rPr>
                <w:b/>
                <w:i w:val="0"/>
              </w:rPr>
              <w:t>Join key</w:t>
            </w:r>
            <w:r>
              <w:rPr>
                <w:b w:val="0"/>
                <w:i w:val="0"/>
              </w:rPr>
              <w:t xml:space="preserve"> — matched to </w:t>
            </w:r>
            <w:r>
              <w:rPr>
                <w:rFonts w:ascii="Menlo" w:hAnsi="Menlo"/>
                <w:b w:val="0"/>
                <w:i w:val="0"/>
                <w:color w:val="B03060"/>
                <w:sz w:val="18"/>
              </w:rPr>
              <w:t>consumable_sku</w:t>
            </w:r>
            <w:r>
              <w:rPr>
                <w:b w:val="0"/>
                <w:i w:val="0"/>
              </w:rPr>
              <w:t>.</w:t>
            </w:r>
          </w:p>
        </w:tc>
      </w:tr>
      <w:tr>
        <w:tc>
          <w:tcPr>
            <w:tcW w:type="dxa" w:w="2880"/>
          </w:tcPr>
          <w:p>
            <w:r>
              <w:rPr>
                <w:rFonts w:ascii="Menlo" w:hAnsi="Menlo"/>
                <w:b w:val="0"/>
                <w:i w:val="0"/>
                <w:color w:val="B03060"/>
                <w:sz w:val="18"/>
              </w:rPr>
              <w:t>vendor_product_skus[]</w:t>
            </w:r>
            <w:r>
              <w:rPr>
                <w:b w:val="0"/>
                <w:i w:val="0"/>
              </w:rPr>
              <w:t xml:space="preserve">, </w:t>
            </w:r>
            <w:r>
              <w:rPr>
                <w:rFonts w:ascii="Menlo" w:hAnsi="Menlo"/>
                <w:b w:val="0"/>
                <w:i w:val="0"/>
                <w:color w:val="B03060"/>
                <w:sz w:val="18"/>
              </w:rPr>
              <w:t>priority_vendor_product_sku</w:t>
            </w:r>
            <w:r>
              <w:rPr>
                <w:b w:val="0"/>
                <w:i w:val="0"/>
              </w:rPr>
              <w:t xml:space="preserve"> (catalog)</w:t>
            </w:r>
          </w:p>
        </w:tc>
        <w:tc>
          <w:tcPr>
            <w:tcW w:type="dxa" w:w="2880"/>
          </w:tcPr>
          <w:p>
            <w:r>
              <w:rPr>
                <w:b w:val="0"/>
                <w:i w:val="0"/>
              </w:rPr>
              <w:t>The vendor SKUs linked to the product.</w:t>
            </w:r>
          </w:p>
        </w:tc>
        <w:tc>
          <w:tcPr>
            <w:tcW w:type="dxa" w:w="2880"/>
          </w:tcPr>
          <w:p>
            <w:r>
              <w:rPr>
                <w:b/>
                <w:i w:val="0"/>
              </w:rPr>
              <w:t>The reference</w:t>
            </w:r>
            <w:r>
              <w:rPr>
                <w:b w:val="0"/>
                <w:i w:val="0"/>
              </w:rPr>
              <w:t xml:space="preserve"> — the set the PO's </w:t>
            </w:r>
            <w:r>
              <w:rPr>
                <w:rFonts w:ascii="Menlo" w:hAnsi="Menlo"/>
                <w:b w:val="0"/>
                <w:i w:val="0"/>
                <w:color w:val="B03060"/>
                <w:sz w:val="18"/>
              </w:rPr>
              <w:t>supplier_sku</w:t>
            </w:r>
            <w:r>
              <w:rPr>
                <w:b w:val="0"/>
                <w:i w:val="0"/>
              </w:rPr>
              <w:t xml:space="preserve"> must be in.</w:t>
            </w:r>
          </w:p>
        </w:tc>
      </w:tr>
      <w:tr>
        <w:tc>
          <w:tcPr>
            <w:tcW w:type="dxa" w:w="2880"/>
          </w:tcPr>
          <w:p>
            <w:r>
              <w:rPr>
                <w:rFonts w:ascii="Menlo" w:hAnsi="Menlo"/>
                <w:b w:val="0"/>
                <w:i w:val="0"/>
                <w:color w:val="B03060"/>
                <w:sz w:val="18"/>
              </w:rPr>
              <w:t>cumulative_conversion_factor</w:t>
            </w:r>
            <w:r>
              <w:rPr>
                <w:b w:val="0"/>
                <w:i w:val="0"/>
              </w:rPr>
              <w:t xml:space="preserve">, </w:t>
            </w:r>
            <w:r>
              <w:rPr>
                <w:rFonts w:ascii="Menlo" w:hAnsi="Menlo"/>
                <w:b w:val="0"/>
                <w:i w:val="0"/>
                <w:color w:val="B03060"/>
                <w:sz w:val="18"/>
              </w:rPr>
              <w:t>base_uom</w:t>
            </w:r>
            <w:r>
              <w:rPr>
                <w:b w:val="0"/>
                <w:i w:val="0"/>
              </w:rPr>
              <w:t xml:space="preserve"> (catalog)</w:t>
            </w:r>
          </w:p>
        </w:tc>
        <w:tc>
          <w:tcPr>
            <w:tcW w:type="dxa" w:w="2880"/>
          </w:tcPr>
          <w:p>
            <w:r>
              <w:rPr>
                <w:b w:val="0"/>
                <w:i w:val="0"/>
              </w:rPr>
              <w:t>The actual unit conversion.</w:t>
            </w:r>
          </w:p>
        </w:tc>
        <w:tc>
          <w:tcPr>
            <w:tcW w:type="dxa" w:w="2880"/>
          </w:tcPr>
          <w:p>
            <w:r>
              <w:rPr>
                <w:b w:val="0"/>
                <w:i w:val="0"/>
              </w:rPr>
              <w:t>The value that becomes unusable when the linkage is missing.</w:t>
            </w:r>
          </w:p>
        </w:tc>
      </w:tr>
      <w:tr>
        <w:tc>
          <w:tcPr>
            <w:tcW w:type="dxa" w:w="2880"/>
          </w:tcPr>
          <w:p>
            <w:r>
              <w:rPr>
                <w:rFonts w:ascii="Menlo" w:hAnsi="Menlo"/>
                <w:b w:val="0"/>
                <w:i w:val="0"/>
                <w:color w:val="B03060"/>
                <w:sz w:val="18"/>
              </w:rPr>
              <w:t>wonder_product_name</w:t>
            </w:r>
            <w:r>
              <w:rPr>
                <w:b w:val="0"/>
                <w:i w:val="0"/>
              </w:rPr>
              <w:t xml:space="preserve"> (catalog)</w:t>
            </w:r>
          </w:p>
        </w:tc>
        <w:tc>
          <w:tcPr>
            <w:tcW w:type="dxa" w:w="2880"/>
          </w:tcPr>
          <w:p>
            <w:r>
              <w:rPr>
                <w:b w:val="0"/>
                <w:i w:val="0"/>
              </w:rPr>
              <w:t>Human-readable product name.</w:t>
            </w:r>
          </w:p>
        </w:tc>
        <w:tc>
          <w:tcPr>
            <w:tcW w:type="dxa" w:w="2880"/>
          </w:tcPr>
          <w:p>
            <w:r>
              <w:rPr>
                <w:b w:val="0"/>
                <w:i w:val="0"/>
              </w:rPr>
              <w:t>Triage — shown when the item is in the catalog.</w:t>
            </w:r>
          </w:p>
        </w:tc>
      </w:tr>
    </w:tbl>
    <w:p>
      <w:pPr>
        <w:spacing w:after="80"/>
      </w:pPr>
    </w:p>
    <w:p>
      <w:pPr>
        <w:pStyle w:val="Heading3"/>
      </w:pPr>
      <w:r>
        <w:rPr>
          <w:b w:val="0"/>
          <w:i w:val="0"/>
        </w:rPr>
        <w:t>Example of a flagged record (from live data)</w:t>
      </w:r>
    </w:p>
    <w:p>
      <w:r>
        <w:rPr>
          <w:b w:val="0"/>
          <w:i w:val="0"/>
        </w:rPr>
        <w:t>A pair caught by the 30-day backfill, routed to Procurement: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consumable_sku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4001221F</w:t>
            </w:r>
            <w:r>
              <w:rPr>
                <w:b w:val="0"/>
                <w:i w:val="0"/>
              </w:rPr>
              <w:t xml:space="preserve"> / </w:t>
            </w:r>
            <w:r>
              <w:rPr>
                <w:rFonts w:ascii="Menlo" w:hAnsi="Menlo"/>
                <w:b w:val="0"/>
                <w:i w:val="0"/>
                <w:color w:val="B03060"/>
                <w:sz w:val="18"/>
              </w:rPr>
              <w:t>Chicken Sandwich Filet FZN (15 ea)</w:t>
            </w:r>
          </w:p>
        </w:tc>
      </w:tr>
      <w:tr>
        <w:tc>
          <w:tcPr>
            <w:tcW w:type="dxa" w:w="4320"/>
          </w:tcPr>
          <w:p>
            <w:r>
              <w:rPr>
                <w:rFonts w:ascii="Menlo" w:hAnsi="Menlo"/>
                <w:b w:val="0"/>
                <w:i w:val="0"/>
                <w:color w:val="B03060"/>
                <w:sz w:val="18"/>
              </w:rPr>
              <w:t>supplier_sku</w:t>
            </w:r>
          </w:p>
        </w:tc>
        <w:tc>
          <w:tcPr>
            <w:tcW w:type="dxa" w:w="4320"/>
          </w:tcPr>
          <w:p>
            <w:r>
              <w:rPr>
                <w:rFonts w:ascii="Menlo" w:hAnsi="Menlo"/>
                <w:b w:val="0"/>
                <w:i w:val="0"/>
                <w:color w:val="B03060"/>
                <w:sz w:val="18"/>
              </w:rPr>
              <w:t>1142589-EA</w:t>
            </w:r>
          </w:p>
        </w:tc>
      </w:tr>
      <w:tr>
        <w:tc>
          <w:tcPr>
            <w:tcW w:type="dxa" w:w="4320"/>
          </w:tcPr>
          <w:p>
            <w:r>
              <w:rPr>
                <w:rFonts w:ascii="Menlo" w:hAnsi="Menlo"/>
                <w:b w:val="0"/>
                <w:i w:val="0"/>
                <w:color w:val="B03060"/>
                <w:sz w:val="18"/>
              </w:rPr>
              <w:t>supplier_name</w:t>
            </w:r>
          </w:p>
        </w:tc>
        <w:tc>
          <w:tcPr>
            <w:tcW w:type="dxa" w:w="4320"/>
          </w:tcPr>
          <w:p>
            <w:r>
              <w:rPr>
                <w:rFonts w:ascii="Menlo" w:hAnsi="Menlo"/>
                <w:b w:val="0"/>
                <w:i w:val="0"/>
                <w:color w:val="B03060"/>
                <w:sz w:val="18"/>
              </w:rPr>
              <w:t>US Foods Inc</w:t>
            </w:r>
          </w:p>
        </w:tc>
      </w:tr>
      <w:tr>
        <w:tc>
          <w:tcPr>
            <w:tcW w:type="dxa" w:w="4320"/>
          </w:tcPr>
          <w:p>
            <w:r>
              <w:rPr>
                <w:rFonts w:ascii="Menlo" w:hAnsi="Menlo"/>
                <w:b w:val="0"/>
                <w:i w:val="0"/>
                <w:color w:val="B03060"/>
                <w:sz w:val="18"/>
              </w:rPr>
              <w:t>consumable_uom</w:t>
            </w:r>
            <w:r>
              <w:rPr>
                <w:b w:val="0"/>
                <w:i w:val="0"/>
              </w:rPr>
              <w:t xml:space="preserve"> ← </w:t>
            </w:r>
            <w:r>
              <w:rPr>
                <w:rFonts w:ascii="Menlo" w:hAnsi="Menlo"/>
                <w:b w:val="0"/>
                <w:i w:val="0"/>
                <w:color w:val="B03060"/>
                <w:sz w:val="18"/>
              </w:rPr>
              <w:t>supplier_uom</w:t>
            </w:r>
          </w:p>
        </w:tc>
        <w:tc>
          <w:tcPr>
            <w:tcW w:type="dxa" w:w="4320"/>
          </w:tcPr>
          <w:p>
            <w:r>
              <w:rPr>
                <w:rFonts w:ascii="Menlo" w:hAnsi="Menlo"/>
                <w:b w:val="0"/>
                <w:i w:val="0"/>
                <w:color w:val="B03060"/>
                <w:sz w:val="18"/>
              </w:rPr>
              <w:t>ea</w:t>
            </w:r>
            <w:r>
              <w:rPr>
                <w:b w:val="0"/>
                <w:i w:val="0"/>
              </w:rPr>
              <w:t xml:space="preserve"> ← </w:t>
            </w:r>
            <w:r>
              <w:rPr>
                <w:rFonts w:ascii="Menlo" w:hAnsi="Menlo"/>
                <w:b w:val="0"/>
                <w:i w:val="0"/>
                <w:color w:val="B03060"/>
                <w:sz w:val="18"/>
              </w:rPr>
              <w:t>cs</w:t>
            </w:r>
            <w:r>
              <w:rPr>
                <w:b w:val="0"/>
                <w:i w:val="0"/>
              </w:rPr>
              <w:t xml:space="preserve"> (bought by the case, used by the each)</w:t>
            </w:r>
          </w:p>
        </w:tc>
      </w:tr>
      <w:tr>
        <w:tc>
          <w:tcPr>
            <w:tcW w:type="dxa" w:w="4320"/>
          </w:tcPr>
          <w:p>
            <w:r>
              <w:rPr>
                <w:rFonts w:ascii="Menlo" w:hAnsi="Menlo"/>
                <w:b w:val="0"/>
                <w:i w:val="0"/>
                <w:color w:val="B03060"/>
                <w:sz w:val="18"/>
              </w:rPr>
              <w:t>gap</w:t>
            </w:r>
          </w:p>
        </w:tc>
        <w:tc>
          <w:tcPr>
            <w:tcW w:type="dxa" w:w="4320"/>
          </w:tcPr>
          <w:p>
            <w:r>
              <w:rPr>
                <w:b/>
                <w:i w:val="0"/>
              </w:rPr>
              <w:t>Vendor SKU not linked to this consumable in the catalog</w:t>
            </w:r>
          </w:p>
        </w:tc>
      </w:tr>
    </w:tbl>
    <w:p>
      <w:pPr>
        <w:spacing w:after="80"/>
      </w:pPr>
    </w:p>
    <w:p>
      <w:r>
        <w:rPr>
          <w:b/>
          <w:i w:val="0"/>
        </w:rPr>
        <w:t>Why it's flagged:</w:t>
      </w:r>
      <w:r>
        <w:rPr>
          <w:b w:val="0"/>
          <w:i w:val="0"/>
        </w:rPr>
        <w:t xml:space="preserve"> the product </w:t>
      </w:r>
      <w:r>
        <w:rPr>
          <w:b w:val="0"/>
          <w:i/>
        </w:rPr>
        <w:t>is</w:t>
      </w:r>
      <w:r>
        <w:rPr>
          <w:b w:val="0"/>
          <w:i w:val="0"/>
        </w:rPr>
        <w:t xml:space="preserve"> in the catalog, but the vendor SKU we actually bought (</w:t>
      </w:r>
      <w:r>
        <w:rPr>
          <w:rFonts w:ascii="Menlo" w:hAnsi="Menlo"/>
          <w:b w:val="0"/>
          <w:i w:val="0"/>
          <w:color w:val="B03060"/>
          <w:sz w:val="18"/>
        </w:rPr>
        <w:t>1142589-EA</w:t>
      </w:r>
      <w:r>
        <w:rPr>
          <w:b w:val="0"/>
          <w:i w:val="0"/>
        </w:rPr>
        <w:t xml:space="preserve">, US Foods) isn't linked to it — so there's no conversion telling us how many </w:t>
      </w:r>
      <w:r>
        <w:rPr>
          <w:b w:val="0"/>
          <w:i/>
        </w:rPr>
        <w:t>eaches</w:t>
      </w:r>
      <w:r>
        <w:rPr>
          <w:b w:val="0"/>
          <w:i w:val="0"/>
        </w:rPr>
        <w:t xml:space="preserve"> a </w:t>
      </w:r>
      <w:r>
        <w:rPr>
          <w:b w:val="0"/>
          <w:i/>
        </w:rPr>
        <w:t>case</w:t>
      </w:r>
      <w:r>
        <w:rPr>
          <w:b w:val="0"/>
          <w:i w:val="0"/>
        </w:rPr>
        <w:t xml:space="preserve"> of </w:t>
      </w:r>
      <w:r>
        <w:rPr>
          <w:rFonts w:ascii="Menlo" w:hAnsi="Menlo"/>
          <w:b w:val="0"/>
          <w:i w:val="0"/>
          <w:color w:val="B03060"/>
          <w:sz w:val="18"/>
        </w:rPr>
        <w:t>1142589-EA</w:t>
      </w:r>
      <w:r>
        <w:rPr>
          <w:b w:val="0"/>
          <w:i w:val="0"/>
        </w:rPr>
        <w:t xml:space="preserve"> yields. Every receipt against it lands in the wrong on-hand quantity until Procurement links the vendor SKU (or adds the catalog record), hence the </w:t>
      </w:r>
      <w:r>
        <w:rPr>
          <w:b/>
          <w:i w:val="0"/>
        </w:rPr>
        <w:t>Urgent</w:t>
      </w:r>
      <w:r>
        <w:rPr>
          <w:b w:val="0"/>
          <w:i w:val="0"/>
        </w:rPr>
        <w:t xml:space="preserve"> severity.</w:t>
      </w:r>
    </w:p>
    <w:p>
      <w:pPr>
        <w:pBdr>
          <w:bottom w:val="single" w:sz="6" w:color="BBBBBB"/>
        </w:pBdr>
      </w:pPr>
    </w:p>
    <w:p>
      <w:pPr>
        <w:pStyle w:val="Heading2"/>
      </w:pPr>
      <w:r>
        <w:rPr>
          <w:b w:val="0"/>
          <w:i w:val="0"/>
        </w:rPr>
        <w:t>PO-07 · PO Overdue — No Receipt</w:t>
      </w:r>
    </w:p>
    <w:p>
      <w:pPr>
        <w:ind w:left="432"/>
        <w:shd w:val="clear" w:fill="F7F7F4"/>
      </w:pPr>
      <w:r>
        <w:rPr>
          <w:b/>
          <w:i w:val="0"/>
        </w:rPr>
        <w:t>In one sentence:</w:t>
      </w:r>
      <w:r>
        <w:rPr>
          <w:b w:val="0"/>
          <w:i w:val="0"/>
        </w:rPr>
        <w:t xml:space="preserve"> find </w:t>
      </w:r>
      <w:r>
        <w:rPr>
          <w:b/>
          <w:i w:val="0"/>
        </w:rPr>
        <w:t>open</w:t>
      </w:r>
      <w:r>
        <w:rPr>
          <w:b w:val="0"/>
          <w:i w:val="0"/>
        </w:rPr>
        <w:t xml:space="preserve"> purchase orders that are </w:t>
      </w:r>
      <w:r>
        <w:rPr>
          <w:b/>
          <w:i w:val="0"/>
        </w:rPr>
        <w:t>past their expected delivery date</w:t>
      </w:r>
      <w:r>
        <w:rPr>
          <w:b w:val="0"/>
          <w:i w:val="0"/>
        </w:rPr>
        <w:t xml:space="preserve"> with </w:t>
      </w:r>
      <w:r>
        <w:rPr>
          <w:b/>
          <w:i w:val="0"/>
        </w:rPr>
        <w:t>nothing received</w:t>
      </w:r>
      <w:r>
        <w:rPr>
          <w:b w:val="0"/>
          <w:i w:val="0"/>
        </w:rPr>
        <w:t xml:space="preserve"> against them and </w:t>
      </w:r>
      <w:r>
        <w:rPr>
          <w:b/>
          <w:i w:val="0"/>
        </w:rPr>
        <w:t>not cancelled</w:t>
      </w:r>
      <w:r>
        <w:rPr>
          <w:b w:val="0"/>
          <w:i w:val="0"/>
        </w:rPr>
        <w:t xml:space="preserve"> — the order is in limbo and needs to be chased or cancelled.</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PO-07</w:t>
            </w:r>
          </w:p>
        </w:tc>
      </w:tr>
      <w:tr>
        <w:tc>
          <w:tcPr>
            <w:tcW w:type="dxa" w:w="4320"/>
          </w:tcPr>
          <w:p>
            <w:r>
              <w:rPr>
                <w:b/>
                <w:i w:val="0"/>
              </w:rPr>
              <w:t>Rule type</w:t>
            </w:r>
          </w:p>
        </w:tc>
        <w:tc>
          <w:tcPr>
            <w:tcW w:type="dxa" w:w="4320"/>
          </w:tcPr>
          <w:p>
            <w:r>
              <w:rPr>
                <w:rFonts w:ascii="Menlo" w:hAnsi="Menlo"/>
                <w:b w:val="0"/>
                <w:i w:val="0"/>
                <w:color w:val="B03060"/>
                <w:sz w:val="18"/>
              </w:rPr>
              <w:t>AGING</w:t>
            </w:r>
            <w:r>
              <w:rPr>
                <w:b w:val="0"/>
                <w:i w:val="0"/>
              </w:rPr>
              <w:t xml:space="preserve"> (a "this should have happened by now" timeliness check)</w:t>
            </w:r>
          </w:p>
        </w:tc>
      </w:tr>
      <w:tr>
        <w:tc>
          <w:tcPr>
            <w:tcW w:type="dxa" w:w="4320"/>
          </w:tcPr>
          <w:p>
            <w:r>
              <w:rPr>
                <w:b/>
                <w:i w:val="0"/>
              </w:rPr>
              <w:t>Severity</w:t>
            </w:r>
          </w:p>
        </w:tc>
        <w:tc>
          <w:tcPr>
            <w:tcW w:type="dxa" w:w="4320"/>
          </w:tcPr>
          <w:p>
            <w:r>
              <w:rPr>
                <w:b/>
                <w:i w:val="0"/>
              </w:rPr>
              <w:t>Medium</w:t>
            </w:r>
            <w:r>
              <w:rPr>
                <w:b w:val="0"/>
                <w:i w:val="0"/>
              </w:rPr>
              <w:t xml:space="preserve"> — 2-day SLA</w:t>
            </w:r>
          </w:p>
        </w:tc>
      </w:tr>
      <w:tr>
        <w:tc>
          <w:tcPr>
            <w:tcW w:type="dxa" w:w="4320"/>
          </w:tcPr>
          <w:p>
            <w:r>
              <w:rPr>
                <w:b/>
                <w:i w:val="0"/>
              </w:rPr>
              <w:t>Owner / routed team</w:t>
            </w:r>
          </w:p>
        </w:tc>
        <w:tc>
          <w:tcPr>
            <w:tcW w:type="dxa" w:w="4320"/>
          </w:tcPr>
          <w:p>
            <w:r>
              <w:rPr>
                <w:b w:val="0"/>
                <w:i w:val="0"/>
              </w:rPr>
              <w:t>Procurement</w:t>
            </w:r>
          </w:p>
        </w:tc>
      </w:tr>
      <w:tr>
        <w:tc>
          <w:tcPr>
            <w:tcW w:type="dxa" w:w="4320"/>
          </w:tcPr>
          <w:p>
            <w:r>
              <w:rPr>
                <w:b/>
                <w:i w:val="0"/>
              </w:rPr>
              <w:t>Default assignee</w:t>
            </w:r>
          </w:p>
        </w:tc>
        <w:tc>
          <w:tcPr>
            <w:tcW w:type="dxa" w:w="4320"/>
          </w:tcPr>
          <w:p>
            <w:r>
              <w:rPr>
                <w:b w:val="0"/>
                <w:i w:val="0"/>
              </w:rPr>
              <w:t>Tom Becker</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PO Fulfillment</w:t>
            </w:r>
          </w:p>
        </w:tc>
      </w:tr>
      <w:tr>
        <w:tc>
          <w:tcPr>
            <w:tcW w:type="dxa" w:w="4320"/>
          </w:tcPr>
          <w:p>
            <w:r>
              <w:rPr>
                <w:b/>
                <w:i w:val="0"/>
              </w:rPr>
              <w:t>Source table</w:t>
            </w:r>
          </w:p>
        </w:tc>
        <w:tc>
          <w:tcPr>
            <w:tcW w:type="dxa" w:w="4320"/>
          </w:tcPr>
          <w:p>
            <w:r>
              <w:rPr>
                <w:b w:val="0"/>
                <w:i w:val="0"/>
              </w:rPr>
              <w:t>PO Table (</w:t>
            </w:r>
            <w:r>
              <w:rPr>
                <w:rFonts w:ascii="Menlo" w:hAnsi="Menlo"/>
                <w:b w:val="0"/>
                <w:i w:val="0"/>
                <w:color w:val="B03060"/>
                <w:sz w:val="18"/>
              </w:rPr>
              <w:t>int_ledger_purchase_orders</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Grain</w:t>
            </w:r>
          </w:p>
        </w:tc>
        <w:tc>
          <w:tcPr>
            <w:tcW w:type="dxa" w:w="4320"/>
          </w:tcPr>
          <w:p>
            <w:r>
              <w:rPr>
                <w:b/>
                <w:i w:val="0"/>
              </w:rPr>
              <w:t>One ticket per PO</w:t>
            </w:r>
            <w:r>
              <w:rPr>
                <w:b w:val="0"/>
                <w:i w:val="0"/>
              </w:rPr>
              <w:t xml:space="preserve"> (not per line).</w:t>
            </w:r>
          </w:p>
        </w:tc>
      </w:tr>
      <w:tr>
        <w:tc>
          <w:tcPr>
            <w:tcW w:type="dxa" w:w="4320"/>
          </w:tcPr>
          <w:p>
            <w:r>
              <w:rPr>
                <w:b/>
                <w:i w:val="0"/>
              </w:rPr>
              <w:t>Key settings</w:t>
            </w:r>
          </w:p>
        </w:tc>
        <w:tc>
          <w:tcPr>
            <w:tcW w:type="dxa" w:w="4320"/>
          </w:tcPr>
          <w:p>
            <w:r>
              <w:rPr>
                <w:rFonts w:ascii="Menlo" w:hAnsi="Menlo"/>
                <w:b w:val="0"/>
                <w:i w:val="0"/>
                <w:color w:val="B03060"/>
                <w:sz w:val="18"/>
              </w:rPr>
              <w:t>po_no_receipt_overdue_days</w:t>
            </w:r>
            <w:r>
              <w:rPr>
                <w:b w:val="0"/>
                <w:i w:val="0"/>
              </w:rPr>
              <w:t xml:space="preserve"> = </w:t>
            </w:r>
            <w:r>
              <w:rPr>
                <w:b/>
                <w:i w:val="0"/>
              </w:rPr>
              <w:t>2</w:t>
            </w:r>
            <w:r>
              <w:rPr>
                <w:b w:val="0"/>
                <w:i w:val="0"/>
              </w:rPr>
              <w:t xml:space="preserve"> (grace days past expected) · </w:t>
            </w:r>
            <w:r>
              <w:rPr>
                <w:rFonts w:ascii="Menlo" w:hAnsi="Menlo"/>
                <w:b w:val="0"/>
                <w:i w:val="0"/>
                <w:color w:val="B03060"/>
                <w:sz w:val="18"/>
              </w:rPr>
              <w:t>po_no_receipt_overdue_lookback_days</w:t>
            </w:r>
            <w:r>
              <w:rPr>
                <w:b w:val="0"/>
                <w:i w:val="0"/>
              </w:rPr>
              <w:t xml:space="preserve"> = </w:t>
            </w:r>
            <w:r>
              <w:rPr>
                <w:b/>
                <w:i w:val="0"/>
              </w:rPr>
              <w:t>7</w:t>
            </w:r>
            <w:r>
              <w:rPr>
                <w:b w:val="0"/>
                <w:i w:val="0"/>
              </w:rPr>
              <w:t xml:space="preserve"> (only recently-overdue POs; 0 = full backlog)</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With the 7-day window it flagged </w:t>
            </w:r>
            <w:r>
              <w:rPr>
                <w:b/>
                <w:i w:val="0"/>
              </w:rPr>
              <w:t>2</w:t>
            </w:r>
            <w:r>
              <w:rPr>
                <w:b w:val="0"/>
                <w:i w:val="0"/>
              </w:rPr>
              <w:t xml:space="preserve"> POs on the 2026-07-06 run (</w:t>
            </w:r>
            <w:r>
              <w:rPr>
                <w:rFonts w:ascii="Menlo" w:hAnsi="Menlo"/>
                <w:b w:val="0"/>
                <w:i w:val="0"/>
                <w:color w:val="B03060"/>
                <w:sz w:val="18"/>
              </w:rPr>
              <w:t>KAN-1041</w:t>
            </w:r>
            <w:r>
              <w:rPr>
                <w:b w:val="0"/>
                <w:i w:val="0"/>
              </w:rPr>
              <w:t xml:space="preserve">, </w:t>
            </w:r>
            <w:r>
              <w:rPr>
                <w:rFonts w:ascii="Menlo" w:hAnsi="Menlo"/>
                <w:b w:val="0"/>
                <w:i w:val="0"/>
                <w:color w:val="B03060"/>
                <w:sz w:val="18"/>
              </w:rPr>
              <w:t>KAN-1042</w:t>
            </w:r>
            <w:r>
              <w:rPr>
                <w:b w:val="0"/>
                <w:i w:val="0"/>
              </w:rPr>
              <w:t>).</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Framework PO-07: an OPEN Purchase PO past expected_date + N days with nothing received and</w:t>
      </w:r>
    </w:p>
    <w:p>
      <w:pPr>
        <w:spacing w:before="0" w:after="0"/>
        <w:ind w:left="216"/>
        <w:shd w:val="clear" w:fill="F4F5F7"/>
      </w:pPr>
      <w:r>
        <w:rPr>
          <w:rFonts w:ascii="Menlo" w:hAnsi="Menlo"/>
          <w:sz w:val="17"/>
        </w:rPr>
        <w:t>-- not cancelled. Aggregated to PO grain — a PO is 'nothing received' only when NO line has any</w:t>
      </w:r>
    </w:p>
    <w:p>
      <w:pPr>
        <w:spacing w:before="0" w:after="0"/>
        <w:ind w:left="216"/>
        <w:shd w:val="clear" w:fill="F4F5F7"/>
      </w:pPr>
      <w:r>
        <w:rPr>
          <w:rFonts w:ascii="Menlo" w:hAnsi="Menlo"/>
          <w:sz w:val="17"/>
        </w:rPr>
        <w:t>-- received_qty. N = po_no_receipt_overdue_days (default 2).</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MAX(expected_date)             AS expected_date,</w:t>
      </w:r>
    </w:p>
    <w:p>
      <w:pPr>
        <w:spacing w:before="0" w:after="0"/>
        <w:ind w:left="216"/>
        <w:shd w:val="clear" w:fill="F4F5F7"/>
      </w:pPr>
      <w:r>
        <w:rPr>
          <w:rFonts w:ascii="Menlo" w:hAnsi="Menlo"/>
          <w:sz w:val="17"/>
        </w:rPr>
        <w:t xml:space="preserve">  SUM(COALESCE(received_qty, 0)) AS total_received</w:t>
      </w:r>
    </w:p>
    <w:p>
      <w:pPr>
        <w:spacing w:before="0" w:after="0"/>
        <w:ind w:left="216"/>
        <w:shd w:val="clear" w:fill="F4F5F7"/>
      </w:pPr>
      <w:r>
        <w:rPr>
          <w:rFonts w:ascii="Menlo" w:hAnsi="Menlo"/>
          <w:sz w:val="17"/>
        </w:rPr>
        <w:t>FROM `wonder-dw-prod-brd.inventory.int_ledger_purchase_orders`</w:t>
      </w:r>
    </w:p>
    <w:p>
      <w:pPr>
        <w:spacing w:before="0" w:after="0"/>
        <w:ind w:left="216"/>
        <w:shd w:val="clear" w:fill="F4F5F7"/>
      </w:pPr>
      <w:r>
        <w:rPr>
          <w:rFonts w:ascii="Menlo" w:hAnsi="Menlo"/>
          <w:sz w:val="17"/>
        </w:rPr>
        <w:t>WHERE order_type = 'Purchase'</w:t>
      </w:r>
    </w:p>
    <w:p>
      <w:pPr>
        <w:spacing w:before="0" w:after="0"/>
        <w:ind w:left="216"/>
        <w:shd w:val="clear" w:fill="F4F5F7"/>
      </w:pPr>
      <w:r>
        <w:rPr>
          <w:rFonts w:ascii="Menlo" w:hAnsi="Menlo"/>
          <w:sz w:val="17"/>
        </w:rPr>
        <w:t xml:space="preserve">  AND UPPER(status) = 'OPEN'</w:t>
      </w:r>
    </w:p>
    <w:p>
      <w:pPr>
        <w:spacing w:before="0" w:after="0"/>
        <w:ind w:left="216"/>
        <w:shd w:val="clear" w:fill="F4F5F7"/>
      </w:pPr>
      <w:r>
        <w:rPr>
          <w:rFonts w:ascii="Menlo" w:hAnsi="Menlo"/>
          <w:sz w:val="17"/>
        </w:rPr>
        <w:t>GROUP BY po</w:t>
      </w:r>
    </w:p>
    <w:p>
      <w:pPr>
        <w:spacing w:before="0" w:after="0"/>
        <w:ind w:left="216"/>
        <w:shd w:val="clear" w:fill="F4F5F7"/>
      </w:pPr>
      <w:r>
        <w:rPr>
          <w:rFonts w:ascii="Menlo" w:hAnsi="Menlo"/>
          <w:sz w:val="17"/>
        </w:rPr>
        <w:t>HAVING total_received = 0</w:t>
      </w:r>
    </w:p>
    <w:p>
      <w:pPr>
        <w:spacing w:before="0" w:after="0"/>
        <w:ind w:left="216"/>
        <w:shd w:val="clear" w:fill="F4F5F7"/>
      </w:pPr>
      <w:r>
        <w:rPr>
          <w:rFonts w:ascii="Menlo" w:hAnsi="Menlo"/>
          <w:sz w:val="17"/>
        </w:rPr>
        <w:t xml:space="preserve">   AND MAX(expected_date) &lt; DATE_SUB(CURRENT_DATE(), INTERVAL 2 DAY)</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Open Purchase PO past expected_date + 2 days with nothing received and not cancelled</w:t>
      </w:r>
    </w:p>
    <w:p>
      <w:pPr>
        <w:spacing w:before="0" w:after="0"/>
        <w:ind w:left="216"/>
        <w:shd w:val="clear" w:fill="F4F5F7"/>
      </w:pPr>
      <w:r>
        <w:rPr>
          <w:rFonts w:ascii="Menlo" w:hAnsi="Menlo"/>
          <w:sz w:val="17"/>
        </w:rPr>
        <w:t>-- (framework PO-07), limited to the last 7 days. One row per PO.</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po_agg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ANY_VALUE(po_source_system)    AS system,</w:t>
      </w:r>
    </w:p>
    <w:p>
      <w:pPr>
        <w:spacing w:before="0" w:after="0"/>
        <w:ind w:left="216"/>
        <w:shd w:val="clear" w:fill="F4F5F7"/>
      </w:pPr>
      <w:r>
        <w:rPr>
          <w:rFonts w:ascii="Menlo" w:hAnsi="Menlo"/>
          <w:sz w:val="17"/>
        </w:rPr>
        <w:t xml:space="preserve">    SUM(COALESCE(received_qty, 0)) AS total_received,          -- across ALL lines of the PO</w:t>
      </w:r>
    </w:p>
    <w:p>
      <w:pPr>
        <w:spacing w:before="0" w:after="0"/>
        <w:ind w:left="216"/>
        <w:shd w:val="clear" w:fill="F4F5F7"/>
      </w:pPr>
      <w:r>
        <w:rPr>
          <w:rFonts w:ascii="Menlo" w:hAnsi="Menlo"/>
          <w:sz w:val="17"/>
        </w:rPr>
        <w:t xml:space="preserve">    LOGICAL_OR(UPPER(status) = 'OPEN') AS has_open_line,       -- still awaiting receipt somewhere</w:t>
      </w:r>
    </w:p>
    <w:p>
      <w:pPr>
        <w:spacing w:before="0" w:after="0"/>
        <w:ind w:left="216"/>
        <w:shd w:val="clear" w:fill="F4F5F7"/>
      </w:pPr>
      <w:r>
        <w:rPr>
          <w:rFonts w:ascii="Menlo" w:hAnsi="Menlo"/>
          <w:sz w:val="17"/>
        </w:rPr>
        <w:t xml:space="preserve">    STRING_AGG(DISTINCT status, ', ') AS po_status,</w:t>
      </w:r>
    </w:p>
    <w:p>
      <w:pPr>
        <w:spacing w:before="0" w:after="0"/>
        <w:ind w:left="216"/>
        <w:shd w:val="clear" w:fill="F4F5F7"/>
      </w:pPr>
      <w:r>
        <w:rPr>
          <w:rFonts w:ascii="Menlo" w:hAnsi="Menlo"/>
          <w:sz w:val="17"/>
        </w:rPr>
        <w:t xml:space="preserve">    COUNT(*)                       AS line_count,</w:t>
      </w:r>
    </w:p>
    <w:p>
      <w:pPr>
        <w:spacing w:before="0" w:after="0"/>
        <w:ind w:left="216"/>
        <w:shd w:val="clear" w:fill="F4F5F7"/>
      </w:pPr>
      <w:r>
        <w:rPr>
          <w:rFonts w:ascii="Menlo" w:hAnsi="Menlo"/>
          <w:sz w:val="17"/>
        </w:rPr>
        <w:t xml:space="preserve">    MAX(IF(UPPER(status) = 'OPEN', expected_date, NULL)) AS expected_date,</w:t>
      </w:r>
    </w:p>
    <w:p>
      <w:pPr>
        <w:spacing w:before="0" w:after="0"/>
        <w:ind w:left="216"/>
        <w:shd w:val="clear" w:fill="F4F5F7"/>
      </w:pPr>
      <w:r>
        <w:rPr>
          <w:rFonts w:ascii="Menlo" w:hAnsi="Menlo"/>
          <w:sz w:val="17"/>
        </w:rPr>
        <w:t xml:space="preserve">    SUM(IF(UPPER(status) = 'OPEN', COALESCE(consumable_sku_qty, 0), 0)) AS total_ordered,</w:t>
      </w:r>
    </w:p>
    <w:p>
      <w:pPr>
        <w:spacing w:before="0" w:after="0"/>
        <w:ind w:left="216"/>
        <w:shd w:val="clear" w:fill="F4F5F7"/>
      </w:pPr>
      <w:r>
        <w:rPr>
          <w:rFonts w:ascii="Menlo" w:hAnsi="Menlo"/>
          <w:sz w:val="17"/>
        </w:rPr>
        <w:t xml:space="preserve">    COUNTIF(UPPER(status) = 'OPEN') AS open_line_count</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po IS NOT NULL</w:t>
      </w:r>
    </w:p>
    <w:p>
      <w:pPr>
        <w:spacing w:before="0" w:after="0"/>
        <w:ind w:left="216"/>
        <w:shd w:val="clear" w:fill="F4F5F7"/>
      </w:pPr>
      <w:r>
        <w:rPr>
          <w:rFonts w:ascii="Menlo" w:hAnsi="Menlo"/>
          <w:sz w:val="17"/>
        </w:rPr>
        <w:t xml:space="preserve">    AND TRIM(po) &lt;&gt; ''</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DATE_ADD(expected_date, INTERVAL 2 DAY) AS breach_date,</w:t>
      </w:r>
    </w:p>
    <w:p>
      <w:pPr>
        <w:spacing w:before="0" w:after="0"/>
        <w:ind w:left="216"/>
        <w:shd w:val="clear" w:fill="F4F5F7"/>
      </w:pPr>
      <w:r>
        <w:rPr>
          <w:rFonts w:ascii="Menlo" w:hAnsi="Menlo"/>
          <w:sz w:val="17"/>
        </w:rPr>
        <w:t xml:space="preserve">    DATE_DIFF(run_date, expected_date, DAY) AS days_overdue</w:t>
      </w:r>
    </w:p>
    <w:p>
      <w:pPr>
        <w:spacing w:before="0" w:after="0"/>
        <w:ind w:left="216"/>
        <w:shd w:val="clear" w:fill="F4F5F7"/>
      </w:pPr>
      <w:r>
        <w:rPr>
          <w:rFonts w:ascii="Menlo" w:hAnsi="Menlo"/>
          <w:sz w:val="17"/>
        </w:rPr>
        <w:t xml:space="preserve">  FROM po_agg</w:t>
      </w:r>
    </w:p>
    <w:p>
      <w:pPr>
        <w:spacing w:before="0" w:after="0"/>
        <w:ind w:left="216"/>
        <w:shd w:val="clear" w:fill="F4F5F7"/>
      </w:pPr>
      <w:r>
        <w:rPr>
          <w:rFonts w:ascii="Menlo" w:hAnsi="Menlo"/>
          <w:sz w:val="17"/>
        </w:rPr>
        <w:t xml:space="preserve">  WHERE total_received = 0              -- nothing received on the whole PO</w:t>
      </w:r>
    </w:p>
    <w:p>
      <w:pPr>
        <w:spacing w:before="0" w:after="0"/>
        <w:ind w:left="216"/>
        <w:shd w:val="clear" w:fill="F4F5F7"/>
      </w:pPr>
      <w:r>
        <w:rPr>
          <w:rFonts w:ascii="Menlo" w:hAnsi="Menlo"/>
          <w:sz w:val="17"/>
        </w:rPr>
        <w:t xml:space="preserve">    AND has_open_line                  -- still open / not cancelled or closed out</w:t>
      </w:r>
    </w:p>
    <w:p>
      <w:pPr>
        <w:spacing w:before="0" w:after="0"/>
        <w:ind w:left="216"/>
        <w:shd w:val="clear" w:fill="F4F5F7"/>
      </w:pPr>
      <w:r>
        <w:rPr>
          <w:rFonts w:ascii="Menlo" w:hAnsi="Menlo"/>
          <w:sz w:val="17"/>
        </w:rPr>
        <w:t xml:space="preserve">    AND expected_date IS NOT NULL</w:t>
      </w:r>
    </w:p>
    <w:p>
      <w:pPr>
        <w:spacing w:before="0" w:after="0"/>
        <w:ind w:left="216"/>
        <w:shd w:val="clear" w:fill="F4F5F7"/>
      </w:pPr>
      <w:r>
        <w:rPr>
          <w:rFonts w:ascii="Menlo" w:hAnsi="Menlo"/>
          <w:sz w:val="17"/>
        </w:rPr>
        <w:t xml:space="preserve">    AND expected_date &lt; DATE_SUB(run_date, INTERVAL 2 DAY)</w:t>
      </w:r>
    </w:p>
    <w:p>
      <w:pPr>
        <w:spacing w:before="0" w:after="0"/>
        <w:ind w:left="216"/>
        <w:shd w:val="clear" w:fill="F4F5F7"/>
      </w:pPr>
      <w:r>
        <w:rPr>
          <w:rFonts w:ascii="Menlo" w:hAnsi="Menlo"/>
          <w:sz w:val="17"/>
        </w:rPr>
        <w:t xml:space="preserve">    AND expected_date &gt;= DATE_SUB(run_date, INTERVAL 7 DAY)   -- recency window</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expected_date ASC)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expected_date ASC</w:t>
      </w:r>
    </w:p>
    <w:p>
      <w:pPr>
        <w:spacing w:after="80"/>
      </w:pPr>
    </w:p>
    <w:p>
      <w:pPr>
        <w:pStyle w:val="Heading3"/>
      </w:pPr>
      <w:r>
        <w:rPr>
          <w:b w:val="0"/>
          <w:i w:val="0"/>
        </w:rPr>
        <w:t>Plain-English walkthrough</w:t>
      </w:r>
    </w:p>
    <w:p>
      <w:r>
        <w:rPr>
          <w:b w:val="0"/>
          <w:i w:val="0"/>
        </w:rPr>
        <w:t xml:space="preserve">This rule reads a single table (the </w:t>
      </w:r>
      <w:r>
        <w:rPr>
          <w:b/>
          <w:i w:val="0"/>
        </w:rPr>
        <w:t>PO Table</w:t>
      </w:r>
      <w:r>
        <w:rPr>
          <w:b w:val="0"/>
          <w:i w:val="0"/>
        </w:rPr>
        <w:t xml:space="preserve">) and rolls every PO line up to </w:t>
      </w:r>
      <w:r>
        <w:rPr>
          <w:b/>
          <w:i w:val="0"/>
        </w:rPr>
        <w:t>one row per PO</w:t>
      </w:r>
      <w:r>
        <w:rPr>
          <w:b w:val="0"/>
          <w:i w:val="0"/>
        </w:rPr>
        <w:t>, so the whole order is judged together — not each line separately.</w:t>
      </w:r>
    </w:p>
    <w:p>
      <w:pPr>
        <w:pStyle w:val="ListNumber"/>
        <w:spacing w:after="40"/>
      </w:pPr>
      <w:r>
        <w:rPr>
          <w:b/>
          <w:i w:val="0"/>
        </w:rPr>
        <w:t>`run_date` = yesterday.</w:t>
      </w:r>
    </w:p>
    <w:p>
      <w:pPr>
        <w:pStyle w:val="ListNumber"/>
        <w:spacing w:after="40"/>
      </w:pPr>
      <w:r>
        <w:rPr>
          <w:b/>
          <w:i w:val="0"/>
        </w:rPr>
        <w:t>`po_agg` — summarise each PO.</w:t>
      </w:r>
      <w:r>
        <w:rPr>
          <w:b w:val="0"/>
          <w:i w:val="0"/>
        </w:rPr>
        <w:t xml:space="preserve"> Group all of a PO's lines and compute:</w:t>
      </w:r>
    </w:p>
    <w:p>
      <w:pPr>
        <w:pStyle w:val="ListBullet2"/>
        <w:spacing w:after="40"/>
      </w:pPr>
      <w:r>
        <w:rPr>
          <w:rFonts w:ascii="Menlo" w:hAnsi="Menlo"/>
          <w:b w:val="0"/>
          <w:i w:val="0"/>
          <w:color w:val="B03060"/>
          <w:sz w:val="18"/>
        </w:rPr>
        <w:t>total_received</w:t>
      </w:r>
      <w:r>
        <w:rPr>
          <w:b w:val="0"/>
          <w:i w:val="0"/>
        </w:rPr>
        <w:t xml:space="preserve"> = the sum of received quantity across </w:t>
      </w:r>
      <w:r>
        <w:rPr>
          <w:b/>
          <w:i w:val="0"/>
        </w:rPr>
        <w:t>every</w:t>
      </w:r>
      <w:r>
        <w:rPr>
          <w:b w:val="0"/>
          <w:i w:val="0"/>
        </w:rPr>
        <w:t xml:space="preserve"> line. A PO only counts as "nothing received" when this is exactly </w:t>
      </w:r>
      <w:r>
        <w:rPr>
          <w:b/>
          <w:i w:val="0"/>
        </w:rPr>
        <w:t>0</w:t>
      </w:r>
      <w:r>
        <w:rPr>
          <w:b w:val="0"/>
          <w:i w:val="0"/>
        </w:rPr>
        <w:t xml:space="preserve"> — so a partially-received order is </w:t>
      </w:r>
      <w:r>
        <w:rPr>
          <w:b w:val="0"/>
          <w:i/>
        </w:rPr>
        <w:t>not</w:t>
      </w:r>
      <w:r>
        <w:rPr>
          <w:b w:val="0"/>
          <w:i w:val="0"/>
        </w:rPr>
        <w:t xml:space="preserve"> caught here (that's PO-08).</w:t>
      </w:r>
    </w:p>
    <w:p>
      <w:pPr>
        <w:pStyle w:val="ListBullet2"/>
        <w:spacing w:after="40"/>
      </w:pPr>
      <w:r>
        <w:rPr>
          <w:rFonts w:ascii="Menlo" w:hAnsi="Menlo"/>
          <w:b w:val="0"/>
          <w:i w:val="0"/>
          <w:color w:val="B03060"/>
          <w:sz w:val="18"/>
        </w:rPr>
        <w:t>has_open_line</w:t>
      </w:r>
      <w:r>
        <w:rPr>
          <w:b w:val="0"/>
          <w:i w:val="0"/>
        </w:rPr>
        <w:t xml:space="preserve"> = is any line still </w:t>
      </w:r>
      <w:r>
        <w:rPr>
          <w:b/>
          <w:i w:val="0"/>
        </w:rPr>
        <w:t>Open</w:t>
      </w:r>
      <w:r>
        <w:rPr>
          <w:b w:val="0"/>
          <w:i w:val="0"/>
        </w:rPr>
        <w:t>? If yes, the order is still awaiting receipt and hasn't been cancelled or closed.</w:t>
      </w:r>
    </w:p>
    <w:p>
      <w:pPr>
        <w:pStyle w:val="ListBullet2"/>
        <w:spacing w:after="40"/>
      </w:pPr>
      <w:r>
        <w:rPr>
          <w:rFonts w:ascii="Menlo" w:hAnsi="Menlo"/>
          <w:b w:val="0"/>
          <w:i w:val="0"/>
          <w:color w:val="B03060"/>
          <w:sz w:val="18"/>
        </w:rPr>
        <w:t>expected_date</w:t>
      </w:r>
      <w:r>
        <w:rPr>
          <w:b w:val="0"/>
          <w:i w:val="0"/>
        </w:rPr>
        <w:t xml:space="preserve"> = the latest expected date </w:t>
      </w:r>
      <w:r>
        <w:rPr>
          <w:b/>
          <w:i w:val="0"/>
        </w:rPr>
        <w:t>among the still-open lines</w:t>
      </w:r>
      <w:r>
        <w:rPr>
          <w:b w:val="0"/>
          <w:i w:val="0"/>
        </w:rPr>
        <w:t xml:space="preserve"> — the schedule for the part that hasn't arrived.</w:t>
      </w:r>
    </w:p>
    <w:p>
      <w:pPr>
        <w:pStyle w:val="ListNumber"/>
        <w:spacing w:after="40"/>
      </w:pPr>
      <w:r>
        <w:rPr>
          <w:b/>
          <w:i w:val="0"/>
        </w:rPr>
        <w:t>`flagged` — keep the stuck POs.</w:t>
      </w:r>
      <w:r>
        <w:rPr>
          <w:b w:val="0"/>
          <w:i w:val="0"/>
        </w:rPr>
        <w:t xml:space="preserve"> Keep a PO only when </w:t>
      </w:r>
      <w:r>
        <w:rPr>
          <w:b/>
          <w:i w:val="0"/>
        </w:rPr>
        <w:t>all</w:t>
      </w:r>
      <w:r>
        <w:rPr>
          <w:b w:val="0"/>
          <w:i w:val="0"/>
        </w:rPr>
        <w:t xml:space="preserve"> are true:</w:t>
      </w:r>
    </w:p>
    <w:p>
      <w:pPr>
        <w:pStyle w:val="ListBullet2"/>
        <w:spacing w:after="40"/>
      </w:pPr>
      <w:r>
        <w:rPr>
          <w:rFonts w:ascii="Menlo" w:hAnsi="Menlo"/>
          <w:b w:val="0"/>
          <w:i w:val="0"/>
          <w:color w:val="B03060"/>
          <w:sz w:val="18"/>
        </w:rPr>
        <w:t>total_received = 0</w:t>
      </w:r>
      <w:r>
        <w:rPr>
          <w:b w:val="0"/>
          <w:i w:val="0"/>
        </w:rPr>
        <w:t xml:space="preserve"> — nothing received at all.</w:t>
      </w:r>
    </w:p>
    <w:p>
      <w:pPr>
        <w:pStyle w:val="ListBullet2"/>
        <w:spacing w:after="40"/>
      </w:pPr>
      <w:r>
        <w:rPr>
          <w:rFonts w:ascii="Menlo" w:hAnsi="Menlo"/>
          <w:b w:val="0"/>
          <w:i w:val="0"/>
          <w:color w:val="B03060"/>
          <w:sz w:val="18"/>
        </w:rPr>
        <w:t>has_open_line</w:t>
      </w:r>
      <w:r>
        <w:rPr>
          <w:b w:val="0"/>
          <w:i w:val="0"/>
        </w:rPr>
        <w:t xml:space="preserve"> — still open (so, by definition, </w:t>
      </w:r>
      <w:r>
        <w:rPr>
          <w:b/>
          <w:i w:val="0"/>
        </w:rPr>
        <w:t>not cancelled and not closed</w:t>
      </w:r>
      <w:r>
        <w:rPr>
          <w:b w:val="0"/>
          <w:i w:val="0"/>
        </w:rPr>
        <w:t>).</w:t>
      </w:r>
    </w:p>
    <w:p>
      <w:pPr>
        <w:pStyle w:val="ListBullet2"/>
        <w:spacing w:after="40"/>
      </w:pPr>
      <w:r>
        <w:rPr>
          <w:rFonts w:ascii="Menlo" w:hAnsi="Menlo"/>
          <w:b w:val="0"/>
          <w:i w:val="0"/>
          <w:color w:val="B03060"/>
          <w:sz w:val="18"/>
        </w:rPr>
        <w:t>expected_date &lt; run_date − 2 days</w:t>
      </w:r>
      <w:r>
        <w:rPr>
          <w:b w:val="0"/>
          <w:i w:val="0"/>
        </w:rPr>
        <w:t xml:space="preserve"> — more than the 2-day grace past due.</w:t>
      </w:r>
    </w:p>
    <w:p>
      <w:pPr>
        <w:pStyle w:val="ListBullet2"/>
        <w:spacing w:after="40"/>
      </w:pPr>
      <w:r>
        <w:rPr>
          <w:rFonts w:ascii="Menlo" w:hAnsi="Menlo"/>
          <w:b w:val="0"/>
          <w:i w:val="0"/>
          <w:color w:val="B03060"/>
          <w:sz w:val="18"/>
        </w:rPr>
        <w:t>expected_date &gt;= run_date − 7 days</w:t>
      </w:r>
      <w:r>
        <w:rPr>
          <w:b w:val="0"/>
          <w:i w:val="0"/>
        </w:rPr>
        <w:t xml:space="preserve"> — the </w:t>
      </w:r>
      <w:r>
        <w:rPr>
          <w:b/>
          <w:i w:val="0"/>
        </w:rPr>
        <w:t>recency window</w:t>
      </w:r>
      <w:r>
        <w:rPr>
          <w:b w:val="0"/>
          <w:i w:val="0"/>
        </w:rPr>
        <w:t xml:space="preserve">: only POs that came due in the last week, so the first rollout is a small, current batch instead of years of backlog. Set the </w:t>
      </w:r>
      <w:r>
        <w:rPr>
          <w:rFonts w:ascii="Menlo" w:hAnsi="Menlo"/>
          <w:b w:val="0"/>
          <w:i w:val="0"/>
          <w:color w:val="B03060"/>
          <w:sz w:val="18"/>
        </w:rPr>
        <w:t>..._lookback_days</w:t>
      </w:r>
      <w:r>
        <w:rPr>
          <w:b w:val="0"/>
          <w:i w:val="0"/>
        </w:rPr>
        <w:t xml:space="preserve"> setting to 0 to switch this off and sweep the full backlog (e.g. at go-live).</w:t>
      </w:r>
    </w:p>
    <w:p>
      <w:pPr>
        <w:pStyle w:val="ListBullet2"/>
        <w:spacing w:after="40"/>
      </w:pPr>
      <w:r>
        <w:rPr>
          <w:rFonts w:ascii="Menlo" w:hAnsi="Menlo"/>
          <w:b w:val="0"/>
          <w:i w:val="0"/>
          <w:color w:val="B03060"/>
          <w:sz w:val="18"/>
        </w:rPr>
        <w:t>breach_date</w:t>
      </w:r>
      <w:r>
        <w:rPr>
          <w:b w:val="0"/>
          <w:i w:val="0"/>
        </w:rPr>
        <w:t xml:space="preserve"> (expected + 2 days) is stamped on the ticket as the age/SLA anchor; </w:t>
      </w:r>
      <w:r>
        <w:rPr>
          <w:rFonts w:ascii="Menlo" w:hAnsi="Menlo"/>
          <w:b w:val="0"/>
          <w:i w:val="0"/>
          <w:color w:val="B03060"/>
          <w:sz w:val="18"/>
        </w:rPr>
        <w:t>days_overdue</w:t>
      </w:r>
      <w:r>
        <w:rPr>
          <w:b w:val="0"/>
          <w:i w:val="0"/>
        </w:rPr>
        <w:t xml:space="preserve"> is shown for triage.</w:t>
      </w:r>
    </w:p>
    <w:p>
      <w:pPr>
        <w:pStyle w:val="ListNumber"/>
        <w:spacing w:after="40"/>
      </w:pPr>
      <w:r>
        <w:rPr>
          <w:b/>
          <w:i w:val="0"/>
        </w:rPr>
        <w:t>`ranked` + final line — cap.</w:t>
      </w:r>
      <w:r>
        <w:rPr>
          <w:b w:val="0"/>
          <w:i w:val="0"/>
        </w:rPr>
        <w:t xml:space="preserve"> Stamp the total match count on every row, order oldest-expected first (most overdue surface first), keep the first 500, drop the helper column.</w:t>
      </w:r>
    </w:p>
    <w:p>
      <w:r>
        <w:rPr>
          <w:b/>
          <w:i w:val="0"/>
        </w:rPr>
        <w:t>Auto-close:</w:t>
      </w:r>
      <w:r>
        <w:rPr>
          <w:b w:val="0"/>
          <w:i w:val="0"/>
        </w:rPr>
        <w:t xml:space="preserve"> each day the rule re-checks every open PO-07 ticket and closes it once the PO has a receipt, or Supply Chain cancels/closes it.</w:t>
      </w:r>
    </w:p>
    <w:p>
      <w:pPr>
        <w:pStyle w:val="Heading3"/>
      </w:pPr>
      <w:r>
        <w:rPr>
          <w:b w:val="0"/>
          <w:i w:val="0"/>
        </w:rPr>
        <w:t>Tables &amp; columns used</w:t>
      </w:r>
    </w:p>
    <w:p>
      <w:r>
        <w:rPr>
          <w:b/>
          <w:i w:val="0"/>
        </w:rPr>
        <w:t>Table:</w:t>
      </w:r>
      <w:r>
        <w:rPr>
          <w:b w:val="0"/>
          <w:i w:val="0"/>
        </w:rPr>
        <w:t xml:space="preserve"> PO Table — </w:t>
      </w:r>
      <w:r>
        <w:rPr>
          <w:rFonts w:ascii="Menlo" w:hAnsi="Menlo"/>
          <w:b w:val="0"/>
          <w:i w:val="0"/>
          <w:color w:val="B03060"/>
          <w:sz w:val="18"/>
        </w:rPr>
        <w:t>int_ledger_purchase_orders</w:t>
      </w:r>
      <w:r>
        <w:rPr>
          <w:b w:val="0"/>
          <w:i w:val="0"/>
        </w:rPr>
        <w:t xml:space="preserve">. </w:t>
      </w:r>
      <w:r>
        <w:rPr>
          <w:b/>
          <w:i w:val="0"/>
        </w:rPr>
        <w:t>Joins:</w:t>
      </w:r>
      <w:r>
        <w:rPr>
          <w:b w:val="0"/>
          <w:i w:val="0"/>
        </w:rPr>
        <w:t xml:space="preserve"> none (single-table, grouped by PO).</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received_qty</w:t>
            </w:r>
          </w:p>
        </w:tc>
        <w:tc>
          <w:tcPr>
            <w:tcW w:type="dxa" w:w="2880"/>
          </w:tcPr>
          <w:p>
            <w:r>
              <w:rPr>
                <w:b w:val="0"/>
                <w:i w:val="0"/>
              </w:rPr>
              <w:t>How much has been received on the line.</w:t>
            </w:r>
          </w:p>
        </w:tc>
        <w:tc>
          <w:tcPr>
            <w:tcW w:type="dxa" w:w="2880"/>
          </w:tcPr>
          <w:p>
            <w:r>
              <w:rPr>
                <w:b/>
                <w:i w:val="0"/>
              </w:rPr>
              <w:t>The check</w:t>
            </w:r>
            <w:r>
              <w:rPr>
                <w:b w:val="0"/>
                <w:i w:val="0"/>
              </w:rPr>
              <w:t xml:space="preserve"> — summed per PO; must be 0.</w:t>
            </w:r>
          </w:p>
        </w:tc>
      </w:tr>
      <w:tr>
        <w:tc>
          <w:tcPr>
            <w:tcW w:type="dxa" w:w="2880"/>
          </w:tcPr>
          <w:p>
            <w:r>
              <w:rPr>
                <w:rFonts w:ascii="Menlo" w:hAnsi="Menlo"/>
                <w:b w:val="0"/>
                <w:i w:val="0"/>
                <w:color w:val="B03060"/>
                <w:sz w:val="18"/>
              </w:rPr>
              <w:t>status</w:t>
            </w:r>
          </w:p>
        </w:tc>
        <w:tc>
          <w:tcPr>
            <w:tcW w:type="dxa" w:w="2880"/>
          </w:tcPr>
          <w:p>
            <w:r>
              <w:rPr>
                <w:b w:val="0"/>
                <w:i w:val="0"/>
              </w:rPr>
              <w:t>The PO line's lifecycle status.</w:t>
            </w:r>
          </w:p>
        </w:tc>
        <w:tc>
          <w:tcPr>
            <w:tcW w:type="dxa" w:w="2880"/>
          </w:tcPr>
          <w:p>
            <w:r>
              <w:rPr>
                <w:b/>
                <w:i w:val="0"/>
              </w:rPr>
              <w:t>The check</w:t>
            </w:r>
            <w:r>
              <w:rPr>
                <w:b w:val="0"/>
                <w:i w:val="0"/>
              </w:rPr>
              <w:t xml:space="preserve"> — at least one line must be </w:t>
            </w:r>
            <w:r>
              <w:rPr>
                <w:rFonts w:ascii="Menlo" w:hAnsi="Menlo"/>
                <w:b w:val="0"/>
                <w:i w:val="0"/>
                <w:color w:val="B03060"/>
                <w:sz w:val="18"/>
              </w:rPr>
              <w:t>Open</w:t>
            </w:r>
            <w:r>
              <w:rPr>
                <w:b w:val="0"/>
                <w:i w:val="0"/>
              </w:rPr>
              <w:t>.</w:t>
            </w:r>
          </w:p>
        </w:tc>
      </w:tr>
      <w:tr>
        <w:tc>
          <w:tcPr>
            <w:tcW w:type="dxa" w:w="2880"/>
          </w:tcPr>
          <w:p>
            <w:r>
              <w:rPr>
                <w:rFonts w:ascii="Menlo" w:hAnsi="Menlo"/>
                <w:b w:val="0"/>
                <w:i w:val="0"/>
                <w:color w:val="B03060"/>
                <w:sz w:val="18"/>
              </w:rPr>
              <w:t>expected_date</w:t>
            </w:r>
          </w:p>
        </w:tc>
        <w:tc>
          <w:tcPr>
            <w:tcW w:type="dxa" w:w="2880"/>
          </w:tcPr>
          <w:p>
            <w:r>
              <w:rPr>
                <w:b w:val="0"/>
                <w:i w:val="0"/>
              </w:rPr>
              <w:t>When the line was due to be received.</w:t>
            </w:r>
          </w:p>
        </w:tc>
        <w:tc>
          <w:tcPr>
            <w:tcW w:type="dxa" w:w="2880"/>
          </w:tcPr>
          <w:p>
            <w:r>
              <w:rPr>
                <w:b/>
                <w:i w:val="0"/>
              </w:rPr>
              <w:t>The check</w:t>
            </w:r>
            <w:r>
              <w:rPr>
                <w:b w:val="0"/>
                <w:i w:val="0"/>
              </w:rPr>
              <w:t xml:space="preserve"> — must be &gt;2 days (and ≤7 days) before yesterday.</w:t>
            </w:r>
          </w:p>
        </w:tc>
      </w:tr>
      <w:tr>
        <w:tc>
          <w:tcPr>
            <w:tcW w:type="dxa" w:w="2880"/>
          </w:tcPr>
          <w:p>
            <w:r>
              <w:rPr>
                <w:rFonts w:ascii="Menlo" w:hAnsi="Menlo"/>
                <w:b w:val="0"/>
                <w:i w:val="0"/>
                <w:color w:val="B03060"/>
                <w:sz w:val="18"/>
              </w:rPr>
              <w:t>order_type</w:t>
            </w:r>
          </w:p>
        </w:tc>
        <w:tc>
          <w:tcPr>
            <w:tcW w:type="dxa" w:w="2880"/>
          </w:tcPr>
          <w:p>
            <w:r>
              <w:rPr>
                <w:b w:val="0"/>
                <w:i w:val="0"/>
              </w:rPr>
              <w:t>Purchase vs Transfer.</w:t>
            </w:r>
          </w:p>
        </w:tc>
        <w:tc>
          <w:tcPr>
            <w:tcW w:type="dxa" w:w="2880"/>
          </w:tcPr>
          <w:p>
            <w:r>
              <w:rPr>
                <w:b/>
                <w:i w:val="0"/>
              </w:rPr>
              <w:t>Filter</w:t>
            </w:r>
            <w:r>
              <w:rPr>
                <w:b w:val="0"/>
                <w:i w:val="0"/>
              </w:rPr>
              <w:t xml:space="preserve"> — purchases only.</w:t>
            </w:r>
          </w:p>
        </w:tc>
      </w:tr>
      <w:tr>
        <w:tc>
          <w:tcPr>
            <w:tcW w:type="dxa" w:w="2880"/>
          </w:tcPr>
          <w:p>
            <w:r>
              <w:rPr>
                <w:rFonts w:ascii="Menlo" w:hAnsi="Menlo"/>
                <w:b w:val="0"/>
                <w:i w:val="0"/>
                <w:color w:val="B03060"/>
                <w:sz w:val="18"/>
              </w:rPr>
              <w:t>consumable_sku_qty</w:t>
            </w:r>
          </w:p>
        </w:tc>
        <w:tc>
          <w:tcPr>
            <w:tcW w:type="dxa" w:w="2880"/>
          </w:tcPr>
          <w:p>
            <w:r>
              <w:rPr>
                <w:b w:val="0"/>
                <w:i w:val="0"/>
              </w:rPr>
              <w:t>Ordered quantity (consumable units).</w:t>
            </w:r>
          </w:p>
        </w:tc>
        <w:tc>
          <w:tcPr>
            <w:tcW w:type="dxa" w:w="2880"/>
          </w:tcPr>
          <w:p>
            <w:r>
              <w:rPr>
                <w:b w:val="0"/>
                <w:i w:val="0"/>
              </w:rPr>
              <w:t>Context (ordered qty) shown on the ticket.</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destination_name</w:t>
            </w:r>
            <w:r>
              <w:rPr>
                <w:b w:val="0"/>
                <w:i w:val="0"/>
              </w:rPr>
              <w:t xml:space="preserve">, </w:t>
            </w:r>
            <w:r>
              <w:rPr>
                <w:rFonts w:ascii="Menlo" w:hAnsi="Menlo"/>
                <w:b w:val="0"/>
                <w:i w:val="0"/>
                <w:color w:val="B03060"/>
                <w:sz w:val="18"/>
              </w:rPr>
              <w:t>supplier_name</w:t>
            </w:r>
          </w:p>
        </w:tc>
        <w:tc>
          <w:tcPr>
            <w:tcW w:type="dxa" w:w="2880"/>
          </w:tcPr>
          <w:p>
            <w:r>
              <w:rPr>
                <w:b w:val="0"/>
                <w:i w:val="0"/>
              </w:rPr>
              <w:t>PO number, facility, vendor.</w:t>
            </w:r>
          </w:p>
        </w:tc>
        <w:tc>
          <w:tcPr>
            <w:tcW w:type="dxa" w:w="2880"/>
          </w:tcPr>
          <w:p>
            <w:r>
              <w:rPr>
                <w:b w:val="0"/>
                <w:i w:val="0"/>
              </w:rPr>
              <w:t>Triage context on the ticket.</w:t>
            </w:r>
          </w:p>
        </w:tc>
      </w:tr>
    </w:tbl>
    <w:p>
      <w:pPr>
        <w:spacing w:after="80"/>
      </w:pPr>
    </w:p>
    <w:p>
      <w:pPr>
        <w:pStyle w:val="Heading3"/>
      </w:pPr>
      <w:r>
        <w:rPr>
          <w:b w:val="0"/>
          <w:i w:val="0"/>
        </w:rPr>
        <w:t>Example of a flagged record (from the dashboard)</w:t>
      </w:r>
    </w:p>
    <w:p>
      <w:r>
        <w:rPr>
          <w:b w:val="0"/>
          <w:i w:val="0"/>
        </w:rPr>
        <w:t xml:space="preserve">A live exception opened by the 2026-07-06 run — </w:t>
      </w:r>
      <w:r>
        <w:rPr>
          <w:b/>
          <w:i w:val="0"/>
        </w:rPr>
        <w:t>Jira KAN-1041</w:t>
      </w:r>
      <w:r>
        <w:rPr>
          <w:b w:val="0"/>
          <w:i w:val="0"/>
        </w:rPr>
        <w:t>, routed to Procurement: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po</w:t>
            </w:r>
          </w:p>
        </w:tc>
        <w:tc>
          <w:tcPr>
            <w:tcW w:type="dxa" w:w="4320"/>
          </w:tcPr>
          <w:p>
            <w:r>
              <w:rPr>
                <w:rFonts w:ascii="Menlo" w:hAnsi="Menlo"/>
                <w:b w:val="0"/>
                <w:i w:val="0"/>
                <w:color w:val="B03060"/>
                <w:sz w:val="18"/>
              </w:rPr>
              <w:t>FB-8991</w:t>
            </w:r>
          </w:p>
        </w:tc>
      </w:tr>
      <w:tr>
        <w:tc>
          <w:tcPr>
            <w:tcW w:type="dxa" w:w="4320"/>
          </w:tcPr>
          <w:p>
            <w:r>
              <w:rPr>
                <w:rFonts w:ascii="Menlo" w:hAnsi="Menlo"/>
                <w:b w:val="0"/>
                <w:i w:val="0"/>
                <w:color w:val="B03060"/>
                <w:sz w:val="18"/>
              </w:rPr>
              <w:t>supplier_name</w:t>
            </w:r>
          </w:p>
        </w:tc>
        <w:tc>
          <w:tcPr>
            <w:tcW w:type="dxa" w:w="4320"/>
          </w:tcPr>
          <w:p>
            <w:r>
              <w:rPr>
                <w:rFonts w:ascii="Menlo" w:hAnsi="Menlo"/>
                <w:b w:val="0"/>
                <w:i w:val="0"/>
                <w:color w:val="B03060"/>
                <w:sz w:val="18"/>
              </w:rPr>
              <w:t>Baldor Specialty Foods</w:t>
            </w:r>
          </w:p>
        </w:tc>
      </w:tr>
      <w:tr>
        <w:tc>
          <w:tcPr>
            <w:tcW w:type="dxa" w:w="4320"/>
          </w:tcPr>
          <w:p>
            <w:r>
              <w:rPr>
                <w:rFonts w:ascii="Menlo" w:hAnsi="Menlo"/>
                <w:b w:val="0"/>
                <w:i w:val="0"/>
                <w:color w:val="B03060"/>
                <w:sz w:val="18"/>
              </w:rPr>
              <w:t>facility</w:t>
            </w:r>
          </w:p>
        </w:tc>
        <w:tc>
          <w:tcPr>
            <w:tcW w:type="dxa" w:w="4320"/>
          </w:tcPr>
          <w:p>
            <w:r>
              <w:rPr>
                <w:rFonts w:ascii="Menlo" w:hAnsi="Menlo"/>
                <w:b w:val="0"/>
                <w:i w:val="0"/>
                <w:color w:val="B03060"/>
                <w:sz w:val="18"/>
              </w:rPr>
              <w:t>CK1</w:t>
            </w:r>
          </w:p>
        </w:tc>
      </w:tr>
      <w:tr>
        <w:tc>
          <w:tcPr>
            <w:tcW w:type="dxa" w:w="4320"/>
          </w:tcPr>
          <w:p>
            <w:r>
              <w:rPr>
                <w:rFonts w:ascii="Menlo" w:hAnsi="Menlo"/>
                <w:b w:val="0"/>
                <w:i w:val="0"/>
                <w:color w:val="B03060"/>
                <w:sz w:val="18"/>
              </w:rPr>
              <w:t>po_status</w:t>
            </w:r>
          </w:p>
        </w:tc>
        <w:tc>
          <w:tcPr>
            <w:tcW w:type="dxa" w:w="4320"/>
          </w:tcPr>
          <w:p>
            <w:r>
              <w:rPr>
                <w:rFonts w:ascii="Menlo" w:hAnsi="Menlo"/>
                <w:b w:val="0"/>
                <w:i w:val="0"/>
                <w:color w:val="B03060"/>
                <w:sz w:val="18"/>
              </w:rPr>
              <w:t>Open</w:t>
            </w:r>
            <w:r>
              <w:rPr>
                <w:b w:val="0"/>
                <w:i w:val="0"/>
              </w:rPr>
              <w:t xml:space="preserve"> ← still open, not cancelled</w:t>
            </w:r>
          </w:p>
        </w:tc>
      </w:tr>
      <w:tr>
        <w:tc>
          <w:tcPr>
            <w:tcW w:type="dxa" w:w="4320"/>
          </w:tcPr>
          <w:p>
            <w:r>
              <w:rPr>
                <w:rFonts w:ascii="Menlo" w:hAnsi="Menlo"/>
                <w:b w:val="0"/>
                <w:i w:val="0"/>
                <w:color w:val="B03060"/>
                <w:sz w:val="18"/>
              </w:rPr>
              <w:t>expected_date</w:t>
            </w:r>
          </w:p>
        </w:tc>
        <w:tc>
          <w:tcPr>
            <w:tcW w:type="dxa" w:w="4320"/>
          </w:tcPr>
          <w:p>
            <w:r>
              <w:rPr>
                <w:rFonts w:ascii="Menlo" w:hAnsi="Menlo"/>
                <w:b w:val="0"/>
                <w:i w:val="0"/>
                <w:color w:val="B03060"/>
                <w:sz w:val="18"/>
              </w:rPr>
              <w:t>2026-06-29</w:t>
            </w:r>
          </w:p>
        </w:tc>
      </w:tr>
      <w:tr>
        <w:tc>
          <w:tcPr>
            <w:tcW w:type="dxa" w:w="4320"/>
          </w:tcPr>
          <w:p>
            <w:r>
              <w:rPr>
                <w:rFonts w:ascii="Menlo" w:hAnsi="Menlo"/>
                <w:b w:val="0"/>
                <w:i w:val="0"/>
                <w:color w:val="B03060"/>
                <w:sz w:val="18"/>
              </w:rPr>
              <w:t>days_overdue</w:t>
            </w:r>
          </w:p>
        </w:tc>
        <w:tc>
          <w:tcPr>
            <w:tcW w:type="dxa" w:w="4320"/>
          </w:tcPr>
          <w:p>
            <w:r>
              <w:rPr>
                <w:rFonts w:ascii="Menlo" w:hAnsi="Menlo"/>
                <w:b w:val="0"/>
                <w:i w:val="0"/>
                <w:color w:val="B03060"/>
                <w:sz w:val="18"/>
              </w:rPr>
              <w:t>7</w:t>
            </w:r>
            <w:r>
              <w:rPr>
                <w:b w:val="0"/>
                <w:i w:val="0"/>
              </w:rPr>
              <w:t xml:space="preserve"> ← </w:t>
            </w:r>
            <w:r>
              <w:rPr>
                <w:b/>
                <w:i w:val="0"/>
              </w:rPr>
              <w:t>the problem</w:t>
            </w:r>
          </w:p>
        </w:tc>
      </w:tr>
      <w:tr>
        <w:tc>
          <w:tcPr>
            <w:tcW w:type="dxa" w:w="4320"/>
          </w:tcPr>
          <w:p>
            <w:r>
              <w:rPr>
                <w:rFonts w:ascii="Menlo" w:hAnsi="Menlo"/>
                <w:b w:val="0"/>
                <w:i w:val="0"/>
                <w:color w:val="B03060"/>
                <w:sz w:val="18"/>
              </w:rPr>
              <w:t>received_qty</w:t>
            </w:r>
          </w:p>
        </w:tc>
        <w:tc>
          <w:tcPr>
            <w:tcW w:type="dxa" w:w="4320"/>
          </w:tcPr>
          <w:p>
            <w:r>
              <w:rPr>
                <w:rFonts w:ascii="Menlo" w:hAnsi="Menlo"/>
                <w:b w:val="0"/>
                <w:i w:val="0"/>
                <w:color w:val="B03060"/>
                <w:sz w:val="18"/>
              </w:rPr>
              <w:t>0</w:t>
            </w:r>
          </w:p>
        </w:tc>
      </w:tr>
    </w:tbl>
    <w:p>
      <w:pPr>
        <w:spacing w:after="80"/>
      </w:pPr>
    </w:p>
    <w:p>
      <w:r>
        <w:rPr>
          <w:b/>
          <w:i w:val="0"/>
        </w:rPr>
        <w:t>Why it's flagged:</w:t>
      </w:r>
      <w:r>
        <w:rPr>
          <w:b w:val="0"/>
          <w:i w:val="0"/>
        </w:rPr>
        <w:t xml:space="preserve"> the PO was due 2026-06-29, nothing has been received, and it's still Open (not cancelled) 7 days later — Procurement needs to chase the delivery or cancel the order.</w:t>
      </w:r>
    </w:p>
    <w:p>
      <w:pPr>
        <w:pBdr>
          <w:bottom w:val="single" w:sz="6" w:color="BBBBBB"/>
        </w:pBdr>
      </w:pPr>
    </w:p>
    <w:p>
      <w:pPr>
        <w:pStyle w:val="Heading2"/>
      </w:pPr>
      <w:r>
        <w:rPr>
          <w:b w:val="0"/>
          <w:i w:val="0"/>
        </w:rPr>
        <w:t>PO-08 · PO Partially Received — Not Closed</w:t>
      </w:r>
    </w:p>
    <w:p>
      <w:pPr>
        <w:ind w:left="432"/>
        <w:shd w:val="clear" w:fill="F7F7F4"/>
      </w:pPr>
      <w:r>
        <w:rPr>
          <w:b/>
          <w:i w:val="0"/>
        </w:rPr>
        <w:t>In one sentence:</w:t>
      </w:r>
      <w:r>
        <w:rPr>
          <w:b w:val="0"/>
          <w:i w:val="0"/>
        </w:rPr>
        <w:t xml:space="preserve"> find purchase orders that received </w:t>
      </w:r>
      <w:r>
        <w:rPr>
          <w:b/>
          <w:i w:val="0"/>
        </w:rPr>
        <w:t>some but not all</w:t>
      </w:r>
      <w:r>
        <w:rPr>
          <w:b w:val="0"/>
          <w:i w:val="0"/>
        </w:rPr>
        <w:t xml:space="preserve"> of what was ordered (short by even 1) and are </w:t>
      </w:r>
      <w:r>
        <w:rPr>
          <w:b/>
          <w:i w:val="0"/>
        </w:rPr>
        <w:t>past their expected date without being closed</w:t>
      </w:r>
      <w:r>
        <w:rPr>
          <w:b w:val="0"/>
          <w:i w:val="0"/>
        </w:rPr>
        <w:t xml:space="preserve"> — the outstanding balance is stuck in limbo.</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PO-08</w:t>
            </w:r>
          </w:p>
        </w:tc>
      </w:tr>
      <w:tr>
        <w:tc>
          <w:tcPr>
            <w:tcW w:type="dxa" w:w="4320"/>
          </w:tcPr>
          <w:p>
            <w:r>
              <w:rPr>
                <w:b/>
                <w:i w:val="0"/>
              </w:rPr>
              <w:t>Rule type</w:t>
            </w:r>
          </w:p>
        </w:tc>
        <w:tc>
          <w:tcPr>
            <w:tcW w:type="dxa" w:w="4320"/>
          </w:tcPr>
          <w:p>
            <w:r>
              <w:rPr>
                <w:rFonts w:ascii="Menlo" w:hAnsi="Menlo"/>
                <w:b w:val="0"/>
                <w:i w:val="0"/>
                <w:color w:val="B03060"/>
                <w:sz w:val="18"/>
              </w:rPr>
              <w:t>AGING</w:t>
            </w:r>
            <w:r>
              <w:rPr>
                <w:b w:val="0"/>
                <w:i w:val="0"/>
              </w:rPr>
              <w:t xml:space="preserve"> (a "this should have happened by now" timeliness check)</w:t>
            </w:r>
          </w:p>
        </w:tc>
      </w:tr>
      <w:tr>
        <w:tc>
          <w:tcPr>
            <w:tcW w:type="dxa" w:w="4320"/>
          </w:tcPr>
          <w:p>
            <w:r>
              <w:rPr>
                <w:b/>
                <w:i w:val="0"/>
              </w:rPr>
              <w:t>Severity</w:t>
            </w:r>
          </w:p>
        </w:tc>
        <w:tc>
          <w:tcPr>
            <w:tcW w:type="dxa" w:w="4320"/>
          </w:tcPr>
          <w:p>
            <w:r>
              <w:rPr>
                <w:b/>
                <w:i w:val="0"/>
              </w:rPr>
              <w:t>Medium</w:t>
            </w:r>
            <w:r>
              <w:rPr>
                <w:b w:val="0"/>
                <w:i w:val="0"/>
              </w:rPr>
              <w:t xml:space="preserve"> — 2-day SLA</w:t>
            </w:r>
          </w:p>
        </w:tc>
      </w:tr>
      <w:tr>
        <w:tc>
          <w:tcPr>
            <w:tcW w:type="dxa" w:w="4320"/>
          </w:tcPr>
          <w:p>
            <w:r>
              <w:rPr>
                <w:b/>
                <w:i w:val="0"/>
              </w:rPr>
              <w:t>Owner / routed team</w:t>
            </w:r>
          </w:p>
        </w:tc>
        <w:tc>
          <w:tcPr>
            <w:tcW w:type="dxa" w:w="4320"/>
          </w:tcPr>
          <w:p>
            <w:r>
              <w:rPr>
                <w:b w:val="0"/>
                <w:i w:val="0"/>
              </w:rPr>
              <w:t>Procurement</w:t>
            </w:r>
          </w:p>
        </w:tc>
      </w:tr>
      <w:tr>
        <w:tc>
          <w:tcPr>
            <w:tcW w:type="dxa" w:w="4320"/>
          </w:tcPr>
          <w:p>
            <w:r>
              <w:rPr>
                <w:b/>
                <w:i w:val="0"/>
              </w:rPr>
              <w:t>Default assignee</w:t>
            </w:r>
          </w:p>
        </w:tc>
        <w:tc>
          <w:tcPr>
            <w:tcW w:type="dxa" w:w="4320"/>
          </w:tcPr>
          <w:p>
            <w:r>
              <w:rPr>
                <w:b w:val="0"/>
                <w:i w:val="0"/>
              </w:rPr>
              <w:t>Tom Becker</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PO Fulfillment</w:t>
            </w:r>
          </w:p>
        </w:tc>
      </w:tr>
      <w:tr>
        <w:tc>
          <w:tcPr>
            <w:tcW w:type="dxa" w:w="4320"/>
          </w:tcPr>
          <w:p>
            <w:r>
              <w:rPr>
                <w:b/>
                <w:i w:val="0"/>
              </w:rPr>
              <w:t>Source table</w:t>
            </w:r>
          </w:p>
        </w:tc>
        <w:tc>
          <w:tcPr>
            <w:tcW w:type="dxa" w:w="4320"/>
          </w:tcPr>
          <w:p>
            <w:r>
              <w:rPr>
                <w:b w:val="0"/>
                <w:i w:val="0"/>
              </w:rPr>
              <w:t>PO Table (</w:t>
            </w:r>
            <w:r>
              <w:rPr>
                <w:rFonts w:ascii="Menlo" w:hAnsi="Menlo"/>
                <w:b w:val="0"/>
                <w:i w:val="0"/>
                <w:color w:val="B03060"/>
                <w:sz w:val="18"/>
              </w:rPr>
              <w:t>int_ledger_purchase_orders</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Grain</w:t>
            </w:r>
          </w:p>
        </w:tc>
        <w:tc>
          <w:tcPr>
            <w:tcW w:type="dxa" w:w="4320"/>
          </w:tcPr>
          <w:p>
            <w:r>
              <w:rPr>
                <w:b/>
                <w:i w:val="0"/>
              </w:rPr>
              <w:t>One ticket per PO</w:t>
            </w:r>
            <w:r>
              <w:rPr>
                <w:b w:val="0"/>
                <w:i w:val="0"/>
              </w:rPr>
              <w:t xml:space="preserve"> (not per line).</w:t>
            </w:r>
          </w:p>
        </w:tc>
      </w:tr>
      <w:tr>
        <w:tc>
          <w:tcPr>
            <w:tcW w:type="dxa" w:w="4320"/>
          </w:tcPr>
          <w:p>
            <w:r>
              <w:rPr>
                <w:b/>
                <w:i w:val="0"/>
              </w:rPr>
              <w:t>Key settings</w:t>
            </w:r>
          </w:p>
        </w:tc>
        <w:tc>
          <w:tcPr>
            <w:tcW w:type="dxa" w:w="4320"/>
          </w:tcPr>
          <w:p>
            <w:r>
              <w:rPr>
                <w:rFonts w:ascii="Menlo" w:hAnsi="Menlo"/>
                <w:b w:val="0"/>
                <w:i w:val="0"/>
                <w:color w:val="B03060"/>
                <w:sz w:val="18"/>
              </w:rPr>
              <w:t>po_partial_not_closed_days</w:t>
            </w:r>
            <w:r>
              <w:rPr>
                <w:b w:val="0"/>
                <w:i w:val="0"/>
              </w:rPr>
              <w:t xml:space="preserve"> = </w:t>
            </w:r>
            <w:r>
              <w:rPr>
                <w:b/>
                <w:i w:val="0"/>
              </w:rPr>
              <w:t>3</w:t>
            </w:r>
            <w:r>
              <w:rPr>
                <w:b w:val="0"/>
                <w:i w:val="0"/>
              </w:rPr>
              <w:t xml:space="preserve"> (grace days past expected) · </w:t>
            </w:r>
            <w:r>
              <w:rPr>
                <w:rFonts w:ascii="Menlo" w:hAnsi="Menlo"/>
                <w:b w:val="0"/>
                <w:i w:val="0"/>
                <w:color w:val="B03060"/>
                <w:sz w:val="18"/>
              </w:rPr>
              <w:t>po_partial_not_closed_lookback_days</w:t>
            </w:r>
            <w:r>
              <w:rPr>
                <w:b w:val="0"/>
                <w:i w:val="0"/>
              </w:rPr>
              <w:t xml:space="preserve"> = </w:t>
            </w:r>
            <w:r>
              <w:rPr>
                <w:b/>
                <w:i w:val="0"/>
              </w:rPr>
              <w:t>7</w:t>
            </w:r>
            <w:r>
              <w:rPr>
                <w:b w:val="0"/>
                <w:i w:val="0"/>
              </w:rPr>
              <w:t xml:space="preserve"> (only recently-overdue POs; 0 = full backlog)</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With the 7-day window it flagged </w:t>
            </w:r>
            <w:r>
              <w:rPr>
                <w:b/>
                <w:i w:val="0"/>
              </w:rPr>
              <w:t>1</w:t>
            </w:r>
            <w:r>
              <w:rPr>
                <w:b w:val="0"/>
                <w:i w:val="0"/>
              </w:rPr>
              <w:t xml:space="preserve"> PO on the 2026-07-06 run (</w:t>
            </w:r>
            <w:r>
              <w:rPr>
                <w:rFonts w:ascii="Menlo" w:hAnsi="Menlo"/>
                <w:b w:val="0"/>
                <w:i w:val="0"/>
                <w:color w:val="B03060"/>
                <w:sz w:val="18"/>
              </w:rPr>
              <w:t>KAN-1043</w:t>
            </w:r>
            <w:r>
              <w:rPr>
                <w:b w:val="0"/>
                <w:i w:val="0"/>
              </w:rPr>
              <w:t>).</w:t>
            </w:r>
          </w:p>
        </w:tc>
      </w:tr>
    </w:tbl>
    <w:p>
      <w:pPr>
        <w:spacing w:after="80"/>
      </w:pPr>
    </w:p>
    <w:p>
      <w:pPr>
        <w:ind w:left="432"/>
        <w:shd w:val="clear" w:fill="F7F7F4"/>
      </w:pPr>
      <w:r>
        <w:rPr>
          <w:b/>
          <w:i w:val="0"/>
        </w:rPr>
        <w:t>A note on units.</w:t>
      </w:r>
      <w:r>
        <w:rPr>
          <w:b w:val="0"/>
          <w:i w:val="0"/>
        </w:rPr>
        <w:t xml:space="preserve"> Ordered vs received is compared in </w:t>
      </w:r>
      <w:r>
        <w:rPr>
          <w:b/>
          <w:i w:val="0"/>
        </w:rPr>
        <w:t>supplier units</w:t>
      </w:r>
      <w:r>
        <w:rPr>
          <w:b w:val="0"/>
          <w:i w:val="0"/>
        </w:rPr>
        <w:t xml:space="preserve">: </w:t>
      </w:r>
      <w:r>
        <w:rPr>
          <w:rFonts w:ascii="Menlo" w:hAnsi="Menlo"/>
          <w:b w:val="0"/>
          <w:i w:val="0"/>
          <w:color w:val="B03060"/>
          <w:sz w:val="18"/>
        </w:rPr>
        <w:t>received_qty</w:t>
      </w:r>
      <w:r>
        <w:rPr>
          <w:b w:val="0"/>
          <w:i w:val="0"/>
        </w:rPr>
        <w:t xml:space="preserve"> tracks the </w:t>
      </w:r>
      <w:r>
        <w:rPr>
          <w:rFonts w:ascii="Menlo" w:hAnsi="Menlo"/>
          <w:b w:val="0"/>
          <w:i w:val="0"/>
          <w:color w:val="B03060"/>
          <w:sz w:val="18"/>
        </w:rPr>
        <w:t>supplier_sku_qty</w:t>
      </w:r>
      <w:r>
        <w:rPr>
          <w:b w:val="0"/>
          <w:i w:val="0"/>
        </w:rPr>
        <w:t xml:space="preserve"> column (the quantity ordered from the vendor), not the consumable quantity.</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Framework PO-08: a Purchase PO under-received (received &gt; 0 but &lt; ordered) that is still not</w:t>
      </w:r>
    </w:p>
    <w:p>
      <w:pPr>
        <w:spacing w:before="0" w:after="0"/>
        <w:ind w:left="216"/>
        <w:shd w:val="clear" w:fill="F4F5F7"/>
      </w:pPr>
      <w:r>
        <w:rPr>
          <w:rFonts w:ascii="Menlo" w:hAnsi="Menlo"/>
          <w:sz w:val="17"/>
        </w:rPr>
        <w:t>-- closed Y days past expected_date. PO grain; ordered compared in supplier units.</w:t>
      </w:r>
    </w:p>
    <w:p>
      <w:pPr>
        <w:spacing w:before="0" w:after="0"/>
        <w:ind w:left="216"/>
        <w:shd w:val="clear" w:fill="F4F5F7"/>
      </w:pPr>
      <w:r>
        <w:rPr>
          <w:rFonts w:ascii="Menlo" w:hAnsi="Menlo"/>
          <w:sz w:val="17"/>
        </w:rPr>
        <w:t>-- N = po_partial_not_closed_days (default 3).</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MAX(expected_date)                 AS expected_date,</w:t>
      </w:r>
    </w:p>
    <w:p>
      <w:pPr>
        <w:spacing w:before="0" w:after="0"/>
        <w:ind w:left="216"/>
        <w:shd w:val="clear" w:fill="F4F5F7"/>
      </w:pPr>
      <w:r>
        <w:rPr>
          <w:rFonts w:ascii="Menlo" w:hAnsi="Menlo"/>
          <w:sz w:val="17"/>
        </w:rPr>
        <w:t xml:space="preserve">  SUM(COALESCE(received_qty, 0))     AS total_received,</w:t>
      </w:r>
    </w:p>
    <w:p>
      <w:pPr>
        <w:spacing w:before="0" w:after="0"/>
        <w:ind w:left="216"/>
        <w:shd w:val="clear" w:fill="F4F5F7"/>
      </w:pPr>
      <w:r>
        <w:rPr>
          <w:rFonts w:ascii="Menlo" w:hAnsi="Menlo"/>
          <w:sz w:val="17"/>
        </w:rPr>
        <w:t xml:space="preserve">  SUM(COALESCE(supplier_sku_qty, 0)) AS total_ordered</w:t>
      </w:r>
    </w:p>
    <w:p>
      <w:pPr>
        <w:spacing w:before="0" w:after="0"/>
        <w:ind w:left="216"/>
        <w:shd w:val="clear" w:fill="F4F5F7"/>
      </w:pPr>
      <w:r>
        <w:rPr>
          <w:rFonts w:ascii="Menlo" w:hAnsi="Menlo"/>
          <w:sz w:val="17"/>
        </w:rPr>
        <w:t>FROM `wonder-dw-prod-brd.inventory.int_ledger_purchase_orders`</w:t>
      </w:r>
    </w:p>
    <w:p>
      <w:pPr>
        <w:spacing w:before="0" w:after="0"/>
        <w:ind w:left="216"/>
        <w:shd w:val="clear" w:fill="F4F5F7"/>
      </w:pPr>
      <w:r>
        <w:rPr>
          <w:rFonts w:ascii="Menlo" w:hAnsi="Menlo"/>
          <w:sz w:val="17"/>
        </w:rPr>
        <w:t>WHERE order_type = 'Purchase'</w:t>
      </w:r>
    </w:p>
    <w:p>
      <w:pPr>
        <w:spacing w:before="0" w:after="0"/>
        <w:ind w:left="216"/>
        <w:shd w:val="clear" w:fill="F4F5F7"/>
      </w:pPr>
      <w:r>
        <w:rPr>
          <w:rFonts w:ascii="Menlo" w:hAnsi="Menlo"/>
          <w:sz w:val="17"/>
        </w:rPr>
        <w:t xml:space="preserve">  AND UPPER(status) NOT IN ('CLOSED','COMPLETED','CANCELLED','CANCELED','VOIDED')</w:t>
      </w:r>
    </w:p>
    <w:p>
      <w:pPr>
        <w:spacing w:before="0" w:after="0"/>
        <w:ind w:left="216"/>
        <w:shd w:val="clear" w:fill="F4F5F7"/>
      </w:pPr>
      <w:r>
        <w:rPr>
          <w:rFonts w:ascii="Menlo" w:hAnsi="Menlo"/>
          <w:sz w:val="17"/>
        </w:rPr>
        <w:t>GROUP BY po</w:t>
      </w:r>
    </w:p>
    <w:p>
      <w:pPr>
        <w:spacing w:before="0" w:after="0"/>
        <w:ind w:left="216"/>
        <w:shd w:val="clear" w:fill="F4F5F7"/>
      </w:pPr>
      <w:r>
        <w:rPr>
          <w:rFonts w:ascii="Menlo" w:hAnsi="Menlo"/>
          <w:sz w:val="17"/>
        </w:rPr>
        <w:t>HAVING total_received &gt; 0</w:t>
      </w:r>
    </w:p>
    <w:p>
      <w:pPr>
        <w:spacing w:before="0" w:after="0"/>
        <w:ind w:left="216"/>
        <w:shd w:val="clear" w:fill="F4F5F7"/>
      </w:pPr>
      <w:r>
        <w:rPr>
          <w:rFonts w:ascii="Menlo" w:hAnsi="Menlo"/>
          <w:sz w:val="17"/>
        </w:rPr>
        <w:t xml:space="preserve">   AND total_received &lt; total_ordered</w:t>
      </w:r>
    </w:p>
    <w:p>
      <w:pPr>
        <w:spacing w:before="0" w:after="0"/>
        <w:ind w:left="216"/>
        <w:shd w:val="clear" w:fill="F4F5F7"/>
      </w:pPr>
      <w:r>
        <w:rPr>
          <w:rFonts w:ascii="Menlo" w:hAnsi="Menlo"/>
          <w:sz w:val="17"/>
        </w:rPr>
        <w:t xml:space="preserve">   AND MAX(expected_date) &lt; DATE_SUB(CURRENT_DATE(), INTERVAL 3 DAY)</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Under-received Purchase PO (received&gt;0 but &lt; ordered) still not closed 3 days past</w:t>
      </w:r>
    </w:p>
    <w:p>
      <w:pPr>
        <w:spacing w:before="0" w:after="0"/>
        <w:ind w:left="216"/>
        <w:shd w:val="clear" w:fill="F4F5F7"/>
      </w:pPr>
      <w:r>
        <w:rPr>
          <w:rFonts w:ascii="Menlo" w:hAnsi="Menlo"/>
          <w:sz w:val="17"/>
        </w:rPr>
        <w:t>-- expected_date (framework PO-08), limited to the last 7 days. One row per PO.</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po_agg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ANY_VALUE(po_source_system)        AS system,</w:t>
      </w:r>
    </w:p>
    <w:p>
      <w:pPr>
        <w:spacing w:before="0" w:after="0"/>
        <w:ind w:left="216"/>
        <w:shd w:val="clear" w:fill="F4F5F7"/>
      </w:pPr>
      <w:r>
        <w:rPr>
          <w:rFonts w:ascii="Menlo" w:hAnsi="Menlo"/>
          <w:sz w:val="17"/>
        </w:rPr>
        <w:t xml:space="preserve">    SUM(COALESCE(received_qty, 0))     AS total_received,   -- supplier units, across ALL lines</w:t>
      </w:r>
    </w:p>
    <w:p>
      <w:pPr>
        <w:spacing w:before="0" w:after="0"/>
        <w:ind w:left="216"/>
        <w:shd w:val="clear" w:fill="F4F5F7"/>
      </w:pPr>
      <w:r>
        <w:rPr>
          <w:rFonts w:ascii="Menlo" w:hAnsi="Menlo"/>
          <w:sz w:val="17"/>
        </w:rPr>
        <w:t xml:space="preserve">    SUM(COALESCE(supplier_sku_qty, 0)) AS total_ordered,    -- supplier units, across ALL lines</w:t>
      </w:r>
    </w:p>
    <w:p>
      <w:pPr>
        <w:spacing w:before="0" w:after="0"/>
        <w:ind w:left="216"/>
        <w:shd w:val="clear" w:fill="F4F5F7"/>
      </w:pPr>
      <w:r>
        <w:rPr>
          <w:rFonts w:ascii="Menlo" w:hAnsi="Menlo"/>
          <w:sz w:val="17"/>
        </w:rPr>
        <w:t xml:space="preserve">    LOGICAL_OR(UPPER(status) NOT IN ('CLOSED','COMPLETED','CANCELLED','CANCELED','VOIDED')) AS not_closed,</w:t>
      </w:r>
    </w:p>
    <w:p>
      <w:pPr>
        <w:spacing w:before="0" w:after="0"/>
        <w:ind w:left="216"/>
        <w:shd w:val="clear" w:fill="F4F5F7"/>
      </w:pPr>
      <w:r>
        <w:rPr>
          <w:rFonts w:ascii="Menlo" w:hAnsi="Menlo"/>
          <w:sz w:val="17"/>
        </w:rPr>
        <w:t xml:space="preserve">    STRING_AGG(DISTINCT status, ', ')  AS po_status,</w:t>
      </w:r>
    </w:p>
    <w:p>
      <w:pPr>
        <w:spacing w:before="0" w:after="0"/>
        <w:ind w:left="216"/>
        <w:shd w:val="clear" w:fill="F4F5F7"/>
      </w:pPr>
      <w:r>
        <w:rPr>
          <w:rFonts w:ascii="Menlo" w:hAnsi="Menlo"/>
          <w:sz w:val="17"/>
        </w:rPr>
        <w:t xml:space="preserve">    COUNT(*)                           AS line_count,</w:t>
      </w:r>
    </w:p>
    <w:p>
      <w:pPr>
        <w:spacing w:before="0" w:after="0"/>
        <w:ind w:left="216"/>
        <w:shd w:val="clear" w:fill="F4F5F7"/>
      </w:pPr>
      <w:r>
        <w:rPr>
          <w:rFonts w:ascii="Menlo" w:hAnsi="Menlo"/>
          <w:sz w:val="17"/>
        </w:rPr>
        <w:t xml:space="preserve">    MAX(IF(UPPER(status) NOT IN ('CLOSED','COMPLETED','CANCELLED','CANCELED','VOIDED'), expected_date, NULL)) AS expected_date,</w:t>
      </w:r>
    </w:p>
    <w:p>
      <w:pPr>
        <w:spacing w:before="0" w:after="0"/>
        <w:ind w:left="216"/>
        <w:shd w:val="clear" w:fill="F4F5F7"/>
      </w:pPr>
      <w:r>
        <w:rPr>
          <w:rFonts w:ascii="Menlo" w:hAnsi="Menlo"/>
          <w:sz w:val="17"/>
        </w:rPr>
        <w:t xml:space="preserve">    COUNTIF(UPPER(status) NOT IN ('CLOSED','COMPLETED','CANCELLED','CANCELED','VOIDED')) AS open_line_count</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po IS NOT NULL</w:t>
      </w:r>
    </w:p>
    <w:p>
      <w:pPr>
        <w:spacing w:before="0" w:after="0"/>
        <w:ind w:left="216"/>
        <w:shd w:val="clear" w:fill="F4F5F7"/>
      </w:pPr>
      <w:r>
        <w:rPr>
          <w:rFonts w:ascii="Menlo" w:hAnsi="Menlo"/>
          <w:sz w:val="17"/>
        </w:rPr>
        <w:t xml:space="preserve">    AND TRIM(po) &lt;&gt; ''</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total_ordered - total_received          AS shortfall_qty,</w:t>
      </w:r>
    </w:p>
    <w:p>
      <w:pPr>
        <w:spacing w:before="0" w:after="0"/>
        <w:ind w:left="216"/>
        <w:shd w:val="clear" w:fill="F4F5F7"/>
      </w:pPr>
      <w:r>
        <w:rPr>
          <w:rFonts w:ascii="Menlo" w:hAnsi="Menlo"/>
          <w:sz w:val="17"/>
        </w:rPr>
        <w:t xml:space="preserve">    DATE_ADD(expected_date, INTERVAL 3 DAY) AS breach_date,</w:t>
      </w:r>
    </w:p>
    <w:p>
      <w:pPr>
        <w:spacing w:before="0" w:after="0"/>
        <w:ind w:left="216"/>
        <w:shd w:val="clear" w:fill="F4F5F7"/>
      </w:pPr>
      <w:r>
        <w:rPr>
          <w:rFonts w:ascii="Menlo" w:hAnsi="Menlo"/>
          <w:sz w:val="17"/>
        </w:rPr>
        <w:t xml:space="preserve">    DATE_DIFF(run_date, expected_date, DAY) AS days_overdue</w:t>
      </w:r>
    </w:p>
    <w:p>
      <w:pPr>
        <w:spacing w:before="0" w:after="0"/>
        <w:ind w:left="216"/>
        <w:shd w:val="clear" w:fill="F4F5F7"/>
      </w:pPr>
      <w:r>
        <w:rPr>
          <w:rFonts w:ascii="Menlo" w:hAnsi="Menlo"/>
          <w:sz w:val="17"/>
        </w:rPr>
        <w:t xml:space="preserve">  FROM po_agg</w:t>
      </w:r>
    </w:p>
    <w:p>
      <w:pPr>
        <w:spacing w:before="0" w:after="0"/>
        <w:ind w:left="216"/>
        <w:shd w:val="clear" w:fill="F4F5F7"/>
      </w:pPr>
      <w:r>
        <w:rPr>
          <w:rFonts w:ascii="Menlo" w:hAnsi="Menlo"/>
          <w:sz w:val="17"/>
        </w:rPr>
        <w:t xml:space="preserve">  WHERE total_received &gt; 0                       -- received something</w:t>
      </w:r>
    </w:p>
    <w:p>
      <w:pPr>
        <w:spacing w:before="0" w:after="0"/>
        <w:ind w:left="216"/>
        <w:shd w:val="clear" w:fill="F4F5F7"/>
      </w:pPr>
      <w:r>
        <w:rPr>
          <w:rFonts w:ascii="Menlo" w:hAnsi="Menlo"/>
          <w:sz w:val="17"/>
        </w:rPr>
        <w:t xml:space="preserve">    AND total_received &lt; total_ordered - 0.001   -- but under-received (short by even 1)</w:t>
      </w:r>
    </w:p>
    <w:p>
      <w:pPr>
        <w:spacing w:before="0" w:after="0"/>
        <w:ind w:left="216"/>
        <w:shd w:val="clear" w:fill="F4F5F7"/>
      </w:pPr>
      <w:r>
        <w:rPr>
          <w:rFonts w:ascii="Menlo" w:hAnsi="Menlo"/>
          <w:sz w:val="17"/>
        </w:rPr>
        <w:t xml:space="preserve">    AND not_closed                               -- not closed by Supply Chain</w:t>
      </w:r>
    </w:p>
    <w:p>
      <w:pPr>
        <w:spacing w:before="0" w:after="0"/>
        <w:ind w:left="216"/>
        <w:shd w:val="clear" w:fill="F4F5F7"/>
      </w:pPr>
      <w:r>
        <w:rPr>
          <w:rFonts w:ascii="Menlo" w:hAnsi="Menlo"/>
          <w:sz w:val="17"/>
        </w:rPr>
        <w:t xml:space="preserve">    AND expected_date IS NOT NULL</w:t>
      </w:r>
    </w:p>
    <w:p>
      <w:pPr>
        <w:spacing w:before="0" w:after="0"/>
        <w:ind w:left="216"/>
        <w:shd w:val="clear" w:fill="F4F5F7"/>
      </w:pPr>
      <w:r>
        <w:rPr>
          <w:rFonts w:ascii="Menlo" w:hAnsi="Menlo"/>
          <w:sz w:val="17"/>
        </w:rPr>
        <w:t xml:space="preserve">    AND expected_date &lt; DATE_SUB(run_date, INTERVAL 3 DAY)</w:t>
      </w:r>
    </w:p>
    <w:p>
      <w:pPr>
        <w:spacing w:before="0" w:after="0"/>
        <w:ind w:left="216"/>
        <w:shd w:val="clear" w:fill="F4F5F7"/>
      </w:pPr>
      <w:r>
        <w:rPr>
          <w:rFonts w:ascii="Menlo" w:hAnsi="Menlo"/>
          <w:sz w:val="17"/>
        </w:rPr>
        <w:t xml:space="preserve">    AND expected_date &gt;= DATE_SUB(run_date, INTERVAL 7 DAY)   -- recency window</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expected_date ASC)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expected_date ASC</w:t>
      </w:r>
    </w:p>
    <w:p>
      <w:pPr>
        <w:spacing w:after="80"/>
      </w:pPr>
    </w:p>
    <w:p>
      <w:pPr>
        <w:pStyle w:val="Heading3"/>
      </w:pPr>
      <w:r>
        <w:rPr>
          <w:b w:val="0"/>
          <w:i w:val="0"/>
        </w:rPr>
        <w:t>Plain-English walkthrough</w:t>
      </w:r>
    </w:p>
    <w:p>
      <w:r>
        <w:rPr>
          <w:b w:val="0"/>
          <w:i w:val="0"/>
        </w:rPr>
        <w:t xml:space="preserve">Like PO-07, this reads only the </w:t>
      </w:r>
      <w:r>
        <w:rPr>
          <w:b/>
          <w:i w:val="0"/>
        </w:rPr>
        <w:t>PO Table</w:t>
      </w:r>
      <w:r>
        <w:rPr>
          <w:b w:val="0"/>
          <w:i w:val="0"/>
        </w:rPr>
        <w:t xml:space="preserve"> and rolls each PO up to </w:t>
      </w:r>
      <w:r>
        <w:rPr>
          <w:b/>
          <w:i w:val="0"/>
        </w:rPr>
        <w:t>one row</w:t>
      </w:r>
      <w:r>
        <w:rPr>
          <w:b w:val="0"/>
          <w:i w:val="0"/>
        </w:rPr>
        <w:t xml:space="preserve">, judging the whole order together. The difference is </w:t>
      </w:r>
      <w:r>
        <w:rPr>
          <w:b w:val="0"/>
          <w:i/>
        </w:rPr>
        <w:t>what</w:t>
      </w:r>
      <w:r>
        <w:rPr>
          <w:b w:val="0"/>
          <w:i w:val="0"/>
        </w:rPr>
        <w:t xml:space="preserve"> it looks for: a </w:t>
      </w:r>
      <w:r>
        <w:rPr>
          <w:b/>
          <w:i w:val="0"/>
        </w:rPr>
        <w:t>partial</w:t>
      </w:r>
      <w:r>
        <w:rPr>
          <w:b w:val="0"/>
          <w:i w:val="0"/>
        </w:rPr>
        <w:t xml:space="preserve"> receipt that never got closed.</w:t>
      </w:r>
    </w:p>
    <w:p>
      <w:pPr>
        <w:pStyle w:val="ListNumber"/>
        <w:spacing w:after="40"/>
      </w:pPr>
      <w:r>
        <w:rPr>
          <w:b/>
          <w:i w:val="0"/>
        </w:rPr>
        <w:t>`run_date` = yesterday.</w:t>
      </w:r>
    </w:p>
    <w:p>
      <w:pPr>
        <w:pStyle w:val="ListNumber"/>
        <w:spacing w:after="40"/>
      </w:pPr>
      <w:r>
        <w:rPr>
          <w:b/>
          <w:i w:val="0"/>
        </w:rPr>
        <w:t>`po_agg` — summarise each PO.</w:t>
      </w:r>
      <w:r>
        <w:rPr>
          <w:b w:val="0"/>
          <w:i w:val="0"/>
        </w:rPr>
        <w:t xml:space="preserve"> For every PO, sum </w:t>
      </w:r>
      <w:r>
        <w:rPr>
          <w:rFonts w:ascii="Menlo" w:hAnsi="Menlo"/>
          <w:b w:val="0"/>
          <w:i w:val="0"/>
          <w:color w:val="B03060"/>
          <w:sz w:val="18"/>
        </w:rPr>
        <w:t>received_qty</w:t>
      </w:r>
      <w:r>
        <w:rPr>
          <w:b w:val="0"/>
          <w:i w:val="0"/>
        </w:rPr>
        <w:t xml:space="preserve"> and </w:t>
      </w:r>
      <w:r>
        <w:rPr>
          <w:rFonts w:ascii="Menlo" w:hAnsi="Menlo"/>
          <w:b w:val="0"/>
          <w:i w:val="0"/>
          <w:color w:val="B03060"/>
          <w:sz w:val="18"/>
        </w:rPr>
        <w:t>supplier_sku_qty</w:t>
      </w:r>
      <w:r>
        <w:rPr>
          <w:b w:val="0"/>
          <w:i w:val="0"/>
        </w:rPr>
        <w:t xml:space="preserve"> across all its lines (both in supplier units), record whether it's </w:t>
      </w:r>
      <w:r>
        <w:rPr>
          <w:rFonts w:ascii="Menlo" w:hAnsi="Menlo"/>
          <w:b w:val="0"/>
          <w:i w:val="0"/>
          <w:color w:val="B03060"/>
          <w:sz w:val="18"/>
        </w:rPr>
        <w:t>not_closed</w:t>
      </w:r>
      <w:r>
        <w:rPr>
          <w:b w:val="0"/>
          <w:i w:val="0"/>
        </w:rPr>
        <w:t xml:space="preserve"> (any line still in a non-terminal status), and take the expected date of the not-yet-closed lines.</w:t>
      </w:r>
    </w:p>
    <w:p>
      <w:pPr>
        <w:pStyle w:val="ListNumber"/>
        <w:spacing w:after="40"/>
      </w:pPr>
      <w:r>
        <w:rPr>
          <w:b/>
          <w:i w:val="0"/>
        </w:rPr>
        <w:t>`flagged` — keep the stuck partials.</w:t>
      </w:r>
      <w:r>
        <w:rPr>
          <w:b w:val="0"/>
          <w:i w:val="0"/>
        </w:rPr>
        <w:t xml:space="preserve"> Keep a PO only when </w:t>
      </w:r>
      <w:r>
        <w:rPr>
          <w:b/>
          <w:i w:val="0"/>
        </w:rPr>
        <w:t>all</w:t>
      </w:r>
      <w:r>
        <w:rPr>
          <w:b w:val="0"/>
          <w:i w:val="0"/>
        </w:rPr>
        <w:t xml:space="preserve"> are true:</w:t>
      </w:r>
    </w:p>
    <w:p>
      <w:pPr>
        <w:pStyle w:val="ListBullet2"/>
        <w:spacing w:after="40"/>
      </w:pPr>
      <w:r>
        <w:rPr>
          <w:rFonts w:ascii="Menlo" w:hAnsi="Menlo"/>
          <w:b w:val="0"/>
          <w:i w:val="0"/>
          <w:color w:val="B03060"/>
          <w:sz w:val="18"/>
        </w:rPr>
        <w:t>total_received &gt; 0</w:t>
      </w:r>
      <w:r>
        <w:rPr>
          <w:b w:val="0"/>
          <w:i w:val="0"/>
        </w:rPr>
        <w:t xml:space="preserve"> — </w:t>
      </w:r>
      <w:r>
        <w:rPr>
          <w:b/>
          <w:i w:val="0"/>
        </w:rPr>
        <w:t>something</w:t>
      </w:r>
      <w:r>
        <w:rPr>
          <w:b w:val="0"/>
          <w:i w:val="0"/>
        </w:rPr>
        <w:t xml:space="preserve"> was received (this is what separates it from PO-07).</w:t>
      </w:r>
    </w:p>
    <w:p>
      <w:pPr>
        <w:pStyle w:val="ListBullet2"/>
        <w:spacing w:after="40"/>
      </w:pPr>
      <w:r>
        <w:rPr>
          <w:rFonts w:ascii="Menlo" w:hAnsi="Menlo"/>
          <w:b w:val="0"/>
          <w:i w:val="0"/>
          <w:color w:val="B03060"/>
          <w:sz w:val="18"/>
        </w:rPr>
        <w:t>total_received &lt; total_ordered − 0.001</w:t>
      </w:r>
      <w:r>
        <w:rPr>
          <w:b w:val="0"/>
          <w:i w:val="0"/>
        </w:rPr>
        <w:t xml:space="preserve"> — but it's </w:t>
      </w:r>
      <w:r>
        <w:rPr>
          <w:b/>
          <w:i w:val="0"/>
        </w:rPr>
        <w:t>short of what was ordered</w:t>
      </w:r>
      <w:r>
        <w:rPr>
          <w:b w:val="0"/>
          <w:i w:val="0"/>
        </w:rPr>
        <w:t xml:space="preserve"> (by even 1; the tiny </w:t>
      </w:r>
      <w:r>
        <w:rPr>
          <w:rFonts w:ascii="Menlo" w:hAnsi="Menlo"/>
          <w:b w:val="0"/>
          <w:i w:val="0"/>
          <w:color w:val="B03060"/>
          <w:sz w:val="18"/>
        </w:rPr>
        <w:t>0.001</w:t>
      </w:r>
      <w:r>
        <w:rPr>
          <w:b w:val="0"/>
          <w:i w:val="0"/>
        </w:rPr>
        <w:t xml:space="preserve"> just absorbs floating-point noise).</w:t>
      </w:r>
    </w:p>
    <w:p>
      <w:pPr>
        <w:pStyle w:val="ListBullet2"/>
        <w:spacing w:after="40"/>
      </w:pPr>
      <w:r>
        <w:rPr>
          <w:rFonts w:ascii="Menlo" w:hAnsi="Menlo"/>
          <w:b w:val="0"/>
          <w:i w:val="0"/>
          <w:color w:val="B03060"/>
          <w:sz w:val="18"/>
        </w:rPr>
        <w:t>not_closed</w:t>
      </w:r>
      <w:r>
        <w:rPr>
          <w:b w:val="0"/>
          <w:i w:val="0"/>
        </w:rPr>
        <w:t xml:space="preserve"> — Supply Chain hasn't closed or cancelled it, so the shortfall is still outstanding.</w:t>
      </w:r>
    </w:p>
    <w:p>
      <w:pPr>
        <w:pStyle w:val="ListBullet2"/>
        <w:spacing w:after="40"/>
      </w:pPr>
      <w:r>
        <w:rPr>
          <w:rFonts w:ascii="Menlo" w:hAnsi="Menlo"/>
          <w:b w:val="0"/>
          <w:i w:val="0"/>
          <w:color w:val="B03060"/>
          <w:sz w:val="18"/>
        </w:rPr>
        <w:t>expected_date &lt; run_date − 3 days</w:t>
      </w:r>
      <w:r>
        <w:rPr>
          <w:b w:val="0"/>
          <w:i w:val="0"/>
        </w:rPr>
        <w:t xml:space="preserve"> — more than the 3-day grace past due.</w:t>
      </w:r>
    </w:p>
    <w:p>
      <w:pPr>
        <w:pStyle w:val="ListBullet2"/>
        <w:spacing w:after="40"/>
      </w:pPr>
      <w:r>
        <w:rPr>
          <w:rFonts w:ascii="Menlo" w:hAnsi="Menlo"/>
          <w:b w:val="0"/>
          <w:i w:val="0"/>
          <w:color w:val="B03060"/>
          <w:sz w:val="18"/>
        </w:rPr>
        <w:t>expected_date &gt;= run_date − 7 days</w:t>
      </w:r>
      <w:r>
        <w:rPr>
          <w:b w:val="0"/>
          <w:i w:val="0"/>
        </w:rPr>
        <w:t xml:space="preserve"> — the same </w:t>
      </w:r>
      <w:r>
        <w:rPr>
          <w:b/>
          <w:i w:val="0"/>
        </w:rPr>
        <w:t>recency window</w:t>
      </w:r>
      <w:r>
        <w:rPr>
          <w:b w:val="0"/>
          <w:i w:val="0"/>
        </w:rPr>
        <w:t xml:space="preserve"> as PO-07 (set the lookback setting to 0 to sweep the full backlog).</w:t>
      </w:r>
    </w:p>
    <w:p>
      <w:pPr>
        <w:pStyle w:val="ListBullet2"/>
        <w:spacing w:after="40"/>
      </w:pPr>
      <w:r>
        <w:rPr>
          <w:rFonts w:ascii="Menlo" w:hAnsi="Menlo"/>
          <w:b w:val="0"/>
          <w:i w:val="0"/>
          <w:color w:val="B03060"/>
          <w:sz w:val="18"/>
        </w:rPr>
        <w:t>shortfall_qty</w:t>
      </w:r>
      <w:r>
        <w:rPr>
          <w:b w:val="0"/>
          <w:i w:val="0"/>
        </w:rPr>
        <w:t xml:space="preserve"> (ordered − received) and </w:t>
      </w:r>
      <w:r>
        <w:rPr>
          <w:rFonts w:ascii="Menlo" w:hAnsi="Menlo"/>
          <w:b w:val="0"/>
          <w:i w:val="0"/>
          <w:color w:val="B03060"/>
          <w:sz w:val="18"/>
        </w:rPr>
        <w:t>days_overdue</w:t>
      </w:r>
      <w:r>
        <w:rPr>
          <w:b w:val="0"/>
          <w:i w:val="0"/>
        </w:rPr>
        <w:t xml:space="preserve"> are stamped on the ticket for triage; </w:t>
      </w:r>
      <w:r>
        <w:rPr>
          <w:rFonts w:ascii="Menlo" w:hAnsi="Menlo"/>
          <w:b w:val="0"/>
          <w:i w:val="0"/>
          <w:color w:val="B03060"/>
          <w:sz w:val="18"/>
        </w:rPr>
        <w:t>breach_date</w:t>
      </w:r>
      <w:r>
        <w:rPr>
          <w:b w:val="0"/>
          <w:i w:val="0"/>
        </w:rPr>
        <w:t xml:space="preserve"> (expected + 3 days) is the age/SLA anchor.</w:t>
      </w:r>
    </w:p>
    <w:p>
      <w:pPr>
        <w:pStyle w:val="ListNumber"/>
        <w:spacing w:after="40"/>
      </w:pPr>
      <w:r>
        <w:rPr>
          <w:b/>
          <w:i w:val="0"/>
        </w:rPr>
        <w:t>`ranked` + final line — cap.</w:t>
      </w:r>
      <w:r>
        <w:rPr>
          <w:b w:val="0"/>
          <w:i w:val="0"/>
        </w:rPr>
        <w:t xml:space="preserve"> Same as the other rules: count, order oldest-expected first, keep the first 500.</w:t>
      </w:r>
    </w:p>
    <w:p>
      <w:r>
        <w:rPr>
          <w:b/>
          <w:i w:val="0"/>
        </w:rPr>
        <w:t>Auto-close:</w:t>
      </w:r>
      <w:r>
        <w:rPr>
          <w:b w:val="0"/>
          <w:i w:val="0"/>
        </w:rPr>
        <w:t xml:space="preserve"> each day the rule re-checks every open PO-08 ticket and closes it once the PO is fully received (received ≥ ordered) or Supply Chain closes/cancels it.</w:t>
      </w:r>
    </w:p>
    <w:p>
      <w:pPr>
        <w:pStyle w:val="Heading3"/>
      </w:pPr>
      <w:r>
        <w:rPr>
          <w:b w:val="0"/>
          <w:i w:val="0"/>
        </w:rPr>
        <w:t>Tables &amp; columns used</w:t>
      </w:r>
    </w:p>
    <w:p>
      <w:r>
        <w:rPr>
          <w:b/>
          <w:i w:val="0"/>
        </w:rPr>
        <w:t>Table:</w:t>
      </w:r>
      <w:r>
        <w:rPr>
          <w:b w:val="0"/>
          <w:i w:val="0"/>
        </w:rPr>
        <w:t xml:space="preserve"> PO Table — </w:t>
      </w:r>
      <w:r>
        <w:rPr>
          <w:rFonts w:ascii="Menlo" w:hAnsi="Menlo"/>
          <w:b w:val="0"/>
          <w:i w:val="0"/>
          <w:color w:val="B03060"/>
          <w:sz w:val="18"/>
        </w:rPr>
        <w:t>int_ledger_purchase_orders</w:t>
      </w:r>
      <w:r>
        <w:rPr>
          <w:b w:val="0"/>
          <w:i w:val="0"/>
        </w:rPr>
        <w:t xml:space="preserve">. </w:t>
      </w:r>
      <w:r>
        <w:rPr>
          <w:b/>
          <w:i w:val="0"/>
        </w:rPr>
        <w:t>Joins:</w:t>
      </w:r>
      <w:r>
        <w:rPr>
          <w:b w:val="0"/>
          <w:i w:val="0"/>
        </w:rPr>
        <w:t xml:space="preserve"> none (single-table, grouped by PO).</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received_qty</w:t>
            </w:r>
          </w:p>
        </w:tc>
        <w:tc>
          <w:tcPr>
            <w:tcW w:type="dxa" w:w="2880"/>
          </w:tcPr>
          <w:p>
            <w:r>
              <w:rPr>
                <w:b w:val="0"/>
                <w:i w:val="0"/>
              </w:rPr>
              <w:t>How much has been received (supplier units).</w:t>
            </w:r>
          </w:p>
        </w:tc>
        <w:tc>
          <w:tcPr>
            <w:tcW w:type="dxa" w:w="2880"/>
          </w:tcPr>
          <w:p>
            <w:r>
              <w:rPr>
                <w:b/>
                <w:i w:val="0"/>
              </w:rPr>
              <w:t>The check</w:t>
            </w:r>
            <w:r>
              <w:rPr>
                <w:b w:val="0"/>
                <w:i w:val="0"/>
              </w:rPr>
              <w:t xml:space="preserve"> — summed per PO; must be &gt; 0 but &lt; ordered.</w:t>
            </w:r>
          </w:p>
        </w:tc>
      </w:tr>
      <w:tr>
        <w:tc>
          <w:tcPr>
            <w:tcW w:type="dxa" w:w="2880"/>
          </w:tcPr>
          <w:p>
            <w:r>
              <w:rPr>
                <w:rFonts w:ascii="Menlo" w:hAnsi="Menlo"/>
                <w:b w:val="0"/>
                <w:i w:val="0"/>
                <w:color w:val="B03060"/>
                <w:sz w:val="18"/>
              </w:rPr>
              <w:t>supplier_sku_qty</w:t>
            </w:r>
          </w:p>
        </w:tc>
        <w:tc>
          <w:tcPr>
            <w:tcW w:type="dxa" w:w="2880"/>
          </w:tcPr>
          <w:p>
            <w:r>
              <w:rPr>
                <w:b w:val="0"/>
                <w:i w:val="0"/>
              </w:rPr>
              <w:t>How much was ordered from the vendor (supplier units).</w:t>
            </w:r>
          </w:p>
        </w:tc>
        <w:tc>
          <w:tcPr>
            <w:tcW w:type="dxa" w:w="2880"/>
          </w:tcPr>
          <w:p>
            <w:r>
              <w:rPr>
                <w:b/>
                <w:i w:val="0"/>
              </w:rPr>
              <w:t>The check</w:t>
            </w:r>
            <w:r>
              <w:rPr>
                <w:b w:val="0"/>
                <w:i w:val="0"/>
              </w:rPr>
              <w:t xml:space="preserve"> — the ordered total to compare against.</w:t>
            </w:r>
          </w:p>
        </w:tc>
      </w:tr>
      <w:tr>
        <w:tc>
          <w:tcPr>
            <w:tcW w:type="dxa" w:w="2880"/>
          </w:tcPr>
          <w:p>
            <w:r>
              <w:rPr>
                <w:rFonts w:ascii="Menlo" w:hAnsi="Menlo"/>
                <w:b w:val="0"/>
                <w:i w:val="0"/>
                <w:color w:val="B03060"/>
                <w:sz w:val="18"/>
              </w:rPr>
              <w:t>status</w:t>
            </w:r>
          </w:p>
        </w:tc>
        <w:tc>
          <w:tcPr>
            <w:tcW w:type="dxa" w:w="2880"/>
          </w:tcPr>
          <w:p>
            <w:r>
              <w:rPr>
                <w:b w:val="0"/>
                <w:i w:val="0"/>
              </w:rPr>
              <w:t>The PO line's lifecycle status.</w:t>
            </w:r>
          </w:p>
        </w:tc>
        <w:tc>
          <w:tcPr>
            <w:tcW w:type="dxa" w:w="2880"/>
          </w:tcPr>
          <w:p>
            <w:r>
              <w:rPr>
                <w:b/>
                <w:i w:val="0"/>
              </w:rPr>
              <w:t>The check</w:t>
            </w:r>
            <w:r>
              <w:rPr>
                <w:b w:val="0"/>
                <w:i w:val="0"/>
              </w:rPr>
              <w:t xml:space="preserve"> — at least one line must be non-terminal (not closed/cancelled).</w:t>
            </w:r>
          </w:p>
        </w:tc>
      </w:tr>
      <w:tr>
        <w:tc>
          <w:tcPr>
            <w:tcW w:type="dxa" w:w="2880"/>
          </w:tcPr>
          <w:p>
            <w:r>
              <w:rPr>
                <w:rFonts w:ascii="Menlo" w:hAnsi="Menlo"/>
                <w:b w:val="0"/>
                <w:i w:val="0"/>
                <w:color w:val="B03060"/>
                <w:sz w:val="18"/>
              </w:rPr>
              <w:t>expected_date</w:t>
            </w:r>
          </w:p>
        </w:tc>
        <w:tc>
          <w:tcPr>
            <w:tcW w:type="dxa" w:w="2880"/>
          </w:tcPr>
          <w:p>
            <w:r>
              <w:rPr>
                <w:b w:val="0"/>
                <w:i w:val="0"/>
              </w:rPr>
              <w:t>When the line was due to be received.</w:t>
            </w:r>
          </w:p>
        </w:tc>
        <w:tc>
          <w:tcPr>
            <w:tcW w:type="dxa" w:w="2880"/>
          </w:tcPr>
          <w:p>
            <w:r>
              <w:rPr>
                <w:b/>
                <w:i w:val="0"/>
              </w:rPr>
              <w:t>The check</w:t>
            </w:r>
            <w:r>
              <w:rPr>
                <w:b w:val="0"/>
                <w:i w:val="0"/>
              </w:rPr>
              <w:t xml:space="preserve"> — must be &gt;3 days (and ≤7 days) before yesterday.</w:t>
            </w:r>
          </w:p>
        </w:tc>
      </w:tr>
      <w:tr>
        <w:tc>
          <w:tcPr>
            <w:tcW w:type="dxa" w:w="2880"/>
          </w:tcPr>
          <w:p>
            <w:r>
              <w:rPr>
                <w:rFonts w:ascii="Menlo" w:hAnsi="Menlo"/>
                <w:b w:val="0"/>
                <w:i w:val="0"/>
                <w:color w:val="B03060"/>
                <w:sz w:val="18"/>
              </w:rPr>
              <w:t>order_type</w:t>
            </w:r>
          </w:p>
        </w:tc>
        <w:tc>
          <w:tcPr>
            <w:tcW w:type="dxa" w:w="2880"/>
          </w:tcPr>
          <w:p>
            <w:r>
              <w:rPr>
                <w:b w:val="0"/>
                <w:i w:val="0"/>
              </w:rPr>
              <w:t>Purchase vs Transfer.</w:t>
            </w:r>
          </w:p>
        </w:tc>
        <w:tc>
          <w:tcPr>
            <w:tcW w:type="dxa" w:w="2880"/>
          </w:tcPr>
          <w:p>
            <w:r>
              <w:rPr>
                <w:b/>
                <w:i w:val="0"/>
              </w:rPr>
              <w:t>Filter</w:t>
            </w:r>
            <w:r>
              <w:rPr>
                <w:b w:val="0"/>
                <w:i w:val="0"/>
              </w:rPr>
              <w:t xml:space="preserve"> — purchases only.</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destination_name</w:t>
            </w:r>
            <w:r>
              <w:rPr>
                <w:b w:val="0"/>
                <w:i w:val="0"/>
              </w:rPr>
              <w:t xml:space="preserve">, </w:t>
            </w:r>
            <w:r>
              <w:rPr>
                <w:rFonts w:ascii="Menlo" w:hAnsi="Menlo"/>
                <w:b w:val="0"/>
                <w:i w:val="0"/>
                <w:color w:val="B03060"/>
                <w:sz w:val="18"/>
              </w:rPr>
              <w:t>supplier_name</w:t>
            </w:r>
          </w:p>
        </w:tc>
        <w:tc>
          <w:tcPr>
            <w:tcW w:type="dxa" w:w="2880"/>
          </w:tcPr>
          <w:p>
            <w:r>
              <w:rPr>
                <w:b w:val="0"/>
                <w:i w:val="0"/>
              </w:rPr>
              <w:t>PO number, facility, vendor.</w:t>
            </w:r>
          </w:p>
        </w:tc>
        <w:tc>
          <w:tcPr>
            <w:tcW w:type="dxa" w:w="2880"/>
          </w:tcPr>
          <w:p>
            <w:r>
              <w:rPr>
                <w:b w:val="0"/>
                <w:i w:val="0"/>
              </w:rPr>
              <w:t>Triage context on the ticket.</w:t>
            </w:r>
          </w:p>
        </w:tc>
      </w:tr>
    </w:tbl>
    <w:p>
      <w:pPr>
        <w:spacing w:after="80"/>
      </w:pPr>
    </w:p>
    <w:p>
      <w:pPr>
        <w:pStyle w:val="Heading3"/>
      </w:pPr>
      <w:r>
        <w:rPr>
          <w:b w:val="0"/>
          <w:i w:val="0"/>
        </w:rPr>
        <w:t>Example of a flagged record (from the dashboard)</w:t>
      </w:r>
    </w:p>
    <w:p>
      <w:r>
        <w:rPr>
          <w:b w:val="0"/>
          <w:i w:val="0"/>
        </w:rPr>
        <w:t xml:space="preserve">A live exception opened by the 2026-07-06 run — </w:t>
      </w:r>
      <w:r>
        <w:rPr>
          <w:b/>
          <w:i w:val="0"/>
        </w:rPr>
        <w:t>Jira KAN-1043</w:t>
      </w:r>
      <w:r>
        <w:rPr>
          <w:b w:val="0"/>
          <w:i w:val="0"/>
        </w:rPr>
        <w:t>, routed to Procurement: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po</w:t>
            </w:r>
          </w:p>
        </w:tc>
        <w:tc>
          <w:tcPr>
            <w:tcW w:type="dxa" w:w="4320"/>
          </w:tcPr>
          <w:p>
            <w:r>
              <w:rPr>
                <w:rFonts w:ascii="Menlo" w:hAnsi="Menlo"/>
                <w:b w:val="0"/>
                <w:i w:val="0"/>
                <w:color w:val="B03060"/>
                <w:sz w:val="18"/>
              </w:rPr>
              <w:t>s-20260629-1</w:t>
            </w:r>
          </w:p>
        </w:tc>
      </w:tr>
      <w:tr>
        <w:tc>
          <w:tcPr>
            <w:tcW w:type="dxa" w:w="4320"/>
          </w:tcPr>
          <w:p>
            <w:r>
              <w:rPr>
                <w:rFonts w:ascii="Menlo" w:hAnsi="Menlo"/>
                <w:b w:val="0"/>
                <w:i w:val="0"/>
                <w:color w:val="B03060"/>
                <w:sz w:val="18"/>
              </w:rPr>
              <w:t>supplier_name</w:t>
            </w:r>
          </w:p>
        </w:tc>
        <w:tc>
          <w:tcPr>
            <w:tcW w:type="dxa" w:w="4320"/>
          </w:tcPr>
          <w:p>
            <w:r>
              <w:rPr>
                <w:rFonts w:ascii="Menlo" w:hAnsi="Menlo"/>
                <w:b w:val="0"/>
                <w:i w:val="0"/>
                <w:color w:val="B03060"/>
                <w:sz w:val="18"/>
              </w:rPr>
              <w:t>Ed Don</w:t>
            </w:r>
          </w:p>
        </w:tc>
      </w:tr>
      <w:tr>
        <w:tc>
          <w:tcPr>
            <w:tcW w:type="dxa" w:w="4320"/>
          </w:tcPr>
          <w:p>
            <w:r>
              <w:rPr>
                <w:rFonts w:ascii="Menlo" w:hAnsi="Menlo"/>
                <w:b w:val="0"/>
                <w:i w:val="0"/>
                <w:color w:val="B03060"/>
                <w:sz w:val="18"/>
              </w:rPr>
              <w:t>po_status</w:t>
            </w:r>
          </w:p>
        </w:tc>
        <w:tc>
          <w:tcPr>
            <w:tcW w:type="dxa" w:w="4320"/>
          </w:tcPr>
          <w:p>
            <w:r>
              <w:rPr>
                <w:rFonts w:ascii="Menlo" w:hAnsi="Menlo"/>
                <w:b w:val="0"/>
                <w:i w:val="0"/>
                <w:color w:val="B03060"/>
                <w:sz w:val="18"/>
              </w:rPr>
              <w:t>PENDING</w:t>
            </w:r>
            <w:r>
              <w:rPr>
                <w:b w:val="0"/>
                <w:i w:val="0"/>
              </w:rPr>
              <w:t xml:space="preserve"> ← not closed</w:t>
            </w:r>
          </w:p>
        </w:tc>
      </w:tr>
      <w:tr>
        <w:tc>
          <w:tcPr>
            <w:tcW w:type="dxa" w:w="4320"/>
          </w:tcPr>
          <w:p>
            <w:r>
              <w:rPr>
                <w:rFonts w:ascii="Menlo" w:hAnsi="Menlo"/>
                <w:b w:val="0"/>
                <w:i w:val="0"/>
                <w:color w:val="B03060"/>
                <w:sz w:val="18"/>
              </w:rPr>
              <w:t>expected_date</w:t>
            </w:r>
          </w:p>
        </w:tc>
        <w:tc>
          <w:tcPr>
            <w:tcW w:type="dxa" w:w="4320"/>
          </w:tcPr>
          <w:p>
            <w:r>
              <w:rPr>
                <w:rFonts w:ascii="Menlo" w:hAnsi="Menlo"/>
                <w:b w:val="0"/>
                <w:i w:val="0"/>
                <w:color w:val="B03060"/>
                <w:sz w:val="18"/>
              </w:rPr>
              <w:t>2026-06-30</w:t>
            </w:r>
          </w:p>
        </w:tc>
      </w:tr>
      <w:tr>
        <w:tc>
          <w:tcPr>
            <w:tcW w:type="dxa" w:w="4320"/>
          </w:tcPr>
          <w:p>
            <w:r>
              <w:rPr>
                <w:rFonts w:ascii="Menlo" w:hAnsi="Menlo"/>
                <w:b w:val="0"/>
                <w:i w:val="0"/>
                <w:color w:val="B03060"/>
                <w:sz w:val="18"/>
              </w:rPr>
              <w:t>days_overdue</w:t>
            </w:r>
          </w:p>
        </w:tc>
        <w:tc>
          <w:tcPr>
            <w:tcW w:type="dxa" w:w="4320"/>
          </w:tcPr>
          <w:p>
            <w:r>
              <w:rPr>
                <w:rFonts w:ascii="Menlo" w:hAnsi="Menlo"/>
                <w:b w:val="0"/>
                <w:i w:val="0"/>
                <w:color w:val="B03060"/>
                <w:sz w:val="18"/>
              </w:rPr>
              <w:t>6</w:t>
            </w:r>
          </w:p>
        </w:tc>
      </w:tr>
      <w:tr>
        <w:tc>
          <w:tcPr>
            <w:tcW w:type="dxa" w:w="4320"/>
          </w:tcPr>
          <w:p>
            <w:r>
              <w:rPr>
                <w:rFonts w:ascii="Menlo" w:hAnsi="Menlo"/>
                <w:b w:val="0"/>
                <w:i w:val="0"/>
                <w:color w:val="B03060"/>
                <w:sz w:val="18"/>
              </w:rPr>
              <w:t>ordered_qty</w:t>
            </w:r>
          </w:p>
        </w:tc>
        <w:tc>
          <w:tcPr>
            <w:tcW w:type="dxa" w:w="4320"/>
          </w:tcPr>
          <w:p>
            <w:r>
              <w:rPr>
                <w:rFonts w:ascii="Menlo" w:hAnsi="Menlo"/>
                <w:b w:val="0"/>
                <w:i w:val="0"/>
                <w:color w:val="B03060"/>
                <w:sz w:val="18"/>
              </w:rPr>
              <w:t>200</w:t>
            </w:r>
          </w:p>
        </w:tc>
      </w:tr>
      <w:tr>
        <w:tc>
          <w:tcPr>
            <w:tcW w:type="dxa" w:w="4320"/>
          </w:tcPr>
          <w:p>
            <w:r>
              <w:rPr>
                <w:rFonts w:ascii="Menlo" w:hAnsi="Menlo"/>
                <w:b w:val="0"/>
                <w:i w:val="0"/>
                <w:color w:val="B03060"/>
                <w:sz w:val="18"/>
              </w:rPr>
              <w:t>received_qty</w:t>
            </w:r>
          </w:p>
        </w:tc>
        <w:tc>
          <w:tcPr>
            <w:tcW w:type="dxa" w:w="4320"/>
          </w:tcPr>
          <w:p>
            <w:r>
              <w:rPr>
                <w:rFonts w:ascii="Menlo" w:hAnsi="Menlo"/>
                <w:b w:val="0"/>
                <w:i w:val="0"/>
                <w:color w:val="B03060"/>
                <w:sz w:val="18"/>
              </w:rPr>
              <w:t>198</w:t>
            </w:r>
          </w:p>
        </w:tc>
      </w:tr>
      <w:tr>
        <w:tc>
          <w:tcPr>
            <w:tcW w:type="dxa" w:w="4320"/>
          </w:tcPr>
          <w:p>
            <w:r>
              <w:rPr>
                <w:rFonts w:ascii="Menlo" w:hAnsi="Menlo"/>
                <w:b w:val="0"/>
                <w:i w:val="0"/>
                <w:color w:val="B03060"/>
                <w:sz w:val="18"/>
              </w:rPr>
              <w:t>shortfall_qty</w:t>
            </w:r>
          </w:p>
        </w:tc>
        <w:tc>
          <w:tcPr>
            <w:tcW w:type="dxa" w:w="4320"/>
          </w:tcPr>
          <w:p>
            <w:r>
              <w:rPr>
                <w:rFonts w:ascii="Menlo" w:hAnsi="Menlo"/>
                <w:b w:val="0"/>
                <w:i w:val="0"/>
                <w:color w:val="B03060"/>
                <w:sz w:val="18"/>
              </w:rPr>
              <w:t>2</w:t>
            </w:r>
            <w:r>
              <w:rPr>
                <w:b w:val="0"/>
                <w:i w:val="0"/>
              </w:rPr>
              <w:t xml:space="preserve"> ← </w:t>
            </w:r>
            <w:r>
              <w:rPr>
                <w:b/>
                <w:i w:val="0"/>
              </w:rPr>
              <w:t>the problem</w:t>
            </w:r>
          </w:p>
        </w:tc>
      </w:tr>
    </w:tbl>
    <w:p>
      <w:pPr>
        <w:spacing w:after="80"/>
      </w:pPr>
    </w:p>
    <w:p>
      <w:r>
        <w:rPr>
          <w:b/>
          <w:i w:val="0"/>
        </w:rPr>
        <w:t>Why it's flagged:</w:t>
      </w:r>
      <w:r>
        <w:rPr>
          <w:b w:val="0"/>
          <w:i w:val="0"/>
        </w:rPr>
        <w:t xml:space="preserve"> 198 of 200 were received, leaving 2 outstanding, and 6 days past the expected date the PO still hasn't been closed — Procurement needs to receive the balance or close it short.</w:t>
      </w:r>
    </w:p>
    <w:p>
      <w:pPr>
        <w:pBdr>
          <w:bottom w:val="single" w:sz="6" w:color="BBBBBB"/>
        </w:pBdr>
      </w:pPr>
    </w:p>
    <w:p>
      <w:pPr>
        <w:pStyle w:val="Heading2"/>
      </w:pPr>
      <w:r>
        <w:rPr>
          <w:b w:val="0"/>
          <w:i w:val="0"/>
        </w:rPr>
        <w:t>PO-09 · PO Missing Price</w:t>
      </w:r>
    </w:p>
    <w:p>
      <w:pPr>
        <w:ind w:left="432"/>
        <w:shd w:val="clear" w:fill="F7F7F4"/>
      </w:pPr>
      <w:r>
        <w:rPr>
          <w:b/>
          <w:i w:val="0"/>
        </w:rPr>
        <w:t>In one sentence:</w:t>
      </w:r>
      <w:r>
        <w:rPr>
          <w:b w:val="0"/>
          <w:i w:val="0"/>
        </w:rPr>
        <w:t xml:space="preserve"> find </w:t>
      </w:r>
      <w:r>
        <w:rPr>
          <w:b/>
          <w:i w:val="0"/>
        </w:rPr>
        <w:t>closed</w:t>
      </w:r>
      <w:r>
        <w:rPr>
          <w:b w:val="0"/>
          <w:i w:val="0"/>
        </w:rPr>
        <w:t xml:space="preserve"> purchase-order lines (dated yesterday) that have </w:t>
      </w:r>
      <w:r>
        <w:rPr>
          <w:b/>
          <w:i w:val="0"/>
        </w:rPr>
        <w:t>no vendor price</w:t>
      </w:r>
      <w:r>
        <w:rPr>
          <w:b w:val="0"/>
          <w:i w:val="0"/>
        </w:rPr>
        <w:t xml:space="preserve"> — blank or $0 — so the receipt against them can't be costed into the books.</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PO-09</w:t>
            </w:r>
          </w:p>
        </w:tc>
      </w:tr>
      <w:tr>
        <w:tc>
          <w:tcPr>
            <w:tcW w:type="dxa" w:w="4320"/>
          </w:tcPr>
          <w:p>
            <w:r>
              <w:rPr>
                <w:b/>
                <w:i w:val="0"/>
              </w:rPr>
              <w:t>Rule type</w:t>
            </w:r>
          </w:p>
        </w:tc>
        <w:tc>
          <w:tcPr>
            <w:tcW w:type="dxa" w:w="4320"/>
          </w:tcPr>
          <w:p>
            <w:r>
              <w:rPr>
                <w:rFonts w:ascii="Menlo" w:hAnsi="Menlo"/>
                <w:b w:val="0"/>
                <w:i w:val="0"/>
                <w:color w:val="B03060"/>
                <w:sz w:val="18"/>
              </w:rPr>
              <w:t>NOT_NULL</w:t>
            </w:r>
            <w:r>
              <w:rPr>
                <w:b w:val="0"/>
                <w:i w:val="0"/>
              </w:rPr>
              <w:t xml:space="preserve"> (a "this field must not be blank/zero" check)</w:t>
            </w:r>
          </w:p>
        </w:tc>
      </w:tr>
      <w:tr>
        <w:tc>
          <w:tcPr>
            <w:tcW w:type="dxa" w:w="4320"/>
          </w:tcPr>
          <w:p>
            <w:r>
              <w:rPr>
                <w:b/>
                <w:i w:val="0"/>
              </w:rPr>
              <w:t>Severity</w:t>
            </w:r>
          </w:p>
        </w:tc>
        <w:tc>
          <w:tcPr>
            <w:tcW w:type="dxa" w:w="4320"/>
          </w:tcPr>
          <w:p>
            <w:r>
              <w:rPr>
                <w:b/>
                <w:i w:val="0"/>
              </w:rPr>
              <w:t>Urgent</w:t>
            </w:r>
            <w:r>
              <w:rPr>
                <w:b w:val="0"/>
                <w:i w:val="0"/>
              </w:rPr>
              <w:t xml:space="preserve"> — same-day SLA</w:t>
            </w:r>
          </w:p>
        </w:tc>
      </w:tr>
      <w:tr>
        <w:tc>
          <w:tcPr>
            <w:tcW w:type="dxa" w:w="4320"/>
          </w:tcPr>
          <w:p>
            <w:r>
              <w:rPr>
                <w:b/>
                <w:i w:val="0"/>
              </w:rPr>
              <w:t>Owner / routed team</w:t>
            </w:r>
          </w:p>
        </w:tc>
        <w:tc>
          <w:tcPr>
            <w:tcW w:type="dxa" w:w="4320"/>
          </w:tcPr>
          <w:p>
            <w:r>
              <w:rPr>
                <w:b w:val="0"/>
                <w:i w:val="0"/>
              </w:rPr>
              <w:t>Procurement</w:t>
            </w:r>
          </w:p>
        </w:tc>
      </w:tr>
      <w:tr>
        <w:tc>
          <w:tcPr>
            <w:tcW w:type="dxa" w:w="4320"/>
          </w:tcPr>
          <w:p>
            <w:r>
              <w:rPr>
                <w:b/>
                <w:i w:val="0"/>
              </w:rPr>
              <w:t>Default assignee</w:t>
            </w:r>
          </w:p>
        </w:tc>
        <w:tc>
          <w:tcPr>
            <w:tcW w:type="dxa" w:w="4320"/>
          </w:tcPr>
          <w:p>
            <w:r>
              <w:rPr>
                <w:b w:val="0"/>
                <w:i w:val="0"/>
              </w:rPr>
              <w:t>Tom Becker</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Vendor Pricing</w:t>
            </w:r>
          </w:p>
        </w:tc>
      </w:tr>
      <w:tr>
        <w:tc>
          <w:tcPr>
            <w:tcW w:type="dxa" w:w="4320"/>
          </w:tcPr>
          <w:p>
            <w:r>
              <w:rPr>
                <w:b/>
                <w:i w:val="0"/>
              </w:rPr>
              <w:t>Source table</w:t>
            </w:r>
          </w:p>
        </w:tc>
        <w:tc>
          <w:tcPr>
            <w:tcW w:type="dxa" w:w="4320"/>
          </w:tcPr>
          <w:p>
            <w:r>
              <w:rPr>
                <w:b w:val="0"/>
                <w:i w:val="0"/>
              </w:rPr>
              <w:t>PO Table (</w:t>
            </w:r>
            <w:r>
              <w:rPr>
                <w:rFonts w:ascii="Menlo" w:hAnsi="Menlo"/>
                <w:b w:val="0"/>
                <w:i w:val="0"/>
                <w:color w:val="B03060"/>
                <w:sz w:val="18"/>
              </w:rPr>
              <w:t>int_ledger_purchase_orders</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Flagged </w:t>
            </w:r>
            <w:r>
              <w:rPr>
                <w:b/>
                <w:i w:val="0"/>
              </w:rPr>
              <w:t>0</w:t>
            </w:r>
            <w:r>
              <w:rPr>
                <w:b w:val="0"/>
                <w:i w:val="0"/>
              </w:rPr>
              <w:t xml:space="preserve"> on yesterday's data; it fires whenever a closed PO line dated that day is missing its vendor price.</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Purchase PO lines with no usable vendor (supplier) price — receipts can't be costed.</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supplier_sku,</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supplier_name,</w:t>
      </w:r>
    </w:p>
    <w:p>
      <w:pPr>
        <w:spacing w:before="0" w:after="0"/>
        <w:ind w:left="216"/>
        <w:shd w:val="clear" w:fill="F4F5F7"/>
      </w:pPr>
      <w:r>
        <w:rPr>
          <w:rFonts w:ascii="Menlo" w:hAnsi="Menlo"/>
          <w:sz w:val="17"/>
        </w:rPr>
        <w:t xml:space="preserve">  status,</w:t>
      </w:r>
    </w:p>
    <w:p>
      <w:pPr>
        <w:spacing w:before="0" w:after="0"/>
        <w:ind w:left="216"/>
        <w:shd w:val="clear" w:fill="F4F5F7"/>
      </w:pPr>
      <w:r>
        <w:rPr>
          <w:rFonts w:ascii="Menlo" w:hAnsi="Menlo"/>
          <w:sz w:val="17"/>
        </w:rPr>
        <w:t xml:space="preserve">  supplier_price,</w:t>
      </w:r>
    </w:p>
    <w:p>
      <w:pPr>
        <w:spacing w:before="0" w:after="0"/>
        <w:ind w:left="216"/>
        <w:shd w:val="clear" w:fill="F4F5F7"/>
      </w:pPr>
      <w:r>
        <w:rPr>
          <w:rFonts w:ascii="Menlo" w:hAnsi="Menlo"/>
          <w:sz w:val="17"/>
        </w:rPr>
        <w:t xml:space="preserve">  po_date_utc</w:t>
      </w:r>
    </w:p>
    <w:p>
      <w:pPr>
        <w:spacing w:before="0" w:after="0"/>
        <w:ind w:left="216"/>
        <w:shd w:val="clear" w:fill="F4F5F7"/>
      </w:pPr>
      <w:r>
        <w:rPr>
          <w:rFonts w:ascii="Menlo" w:hAnsi="Menlo"/>
          <w:sz w:val="17"/>
        </w:rPr>
        <w:t>FROM `wonder-dw-prod-brd.inventory.int_ledger_purchase_orders`</w:t>
      </w:r>
    </w:p>
    <w:p>
      <w:pPr>
        <w:spacing w:before="0" w:after="0"/>
        <w:ind w:left="216"/>
        <w:shd w:val="clear" w:fill="F4F5F7"/>
      </w:pPr>
      <w:r>
        <w:rPr>
          <w:rFonts w:ascii="Menlo" w:hAnsi="Menlo"/>
          <w:sz w:val="17"/>
        </w:rPr>
        <w:t>WHERE order_type = 'Purchase'</w:t>
      </w:r>
    </w:p>
    <w:p>
      <w:pPr>
        <w:spacing w:before="0" w:after="0"/>
        <w:ind w:left="216"/>
        <w:shd w:val="clear" w:fill="F4F5F7"/>
      </w:pPr>
      <w:r>
        <w:rPr>
          <w:rFonts w:ascii="Menlo" w:hAnsi="Menlo"/>
          <w:sz w:val="17"/>
        </w:rPr>
        <w:t xml:space="preserve">  AND (supplier_price IS NULL OR supplier_price = 0)</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CLOSED Purchase PO lines with a $0/NULL vendor price (can't be costed).</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supplier_sku,</w:t>
      </w:r>
    </w:p>
    <w:p>
      <w:pPr>
        <w:spacing w:before="0" w:after="0"/>
        <w:ind w:left="216"/>
        <w:shd w:val="clear" w:fill="F4F5F7"/>
      </w:pPr>
      <w:r>
        <w:rPr>
          <w:rFonts w:ascii="Menlo" w:hAnsi="Menlo"/>
          <w:sz w:val="17"/>
        </w:rPr>
        <w:t xml:space="preserve">    ANY_VALUE(po_source_system)  AS system,</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ANY_VALUE(supplier_sku_name) AS supplier_sku_name,</w:t>
      </w:r>
    </w:p>
    <w:p>
      <w:pPr>
        <w:spacing w:before="0" w:after="0"/>
        <w:ind w:left="216"/>
        <w:shd w:val="clear" w:fill="F4F5F7"/>
      </w:pPr>
      <w:r>
        <w:rPr>
          <w:rFonts w:ascii="Menlo" w:hAnsi="Menlo"/>
          <w:sz w:val="17"/>
        </w:rPr>
        <w:t xml:space="preserve">    ANY_VALUE(status)            AS status,</w:t>
      </w:r>
    </w:p>
    <w:p>
      <w:pPr>
        <w:spacing w:before="0" w:after="0"/>
        <w:ind w:left="216"/>
        <w:shd w:val="clear" w:fill="F4F5F7"/>
      </w:pPr>
      <w:r>
        <w:rPr>
          <w:rFonts w:ascii="Menlo" w:hAnsi="Menlo"/>
          <w:sz w:val="17"/>
        </w:rPr>
        <w:t xml:space="preserve">    MIN(supplier_price)          AS supplier_price,</w:t>
      </w:r>
    </w:p>
    <w:p>
      <w:pPr>
        <w:spacing w:before="0" w:after="0"/>
        <w:ind w:left="216"/>
        <w:shd w:val="clear" w:fill="F4F5F7"/>
      </w:pPr>
      <w:r>
        <w:rPr>
          <w:rFonts w:ascii="Menlo" w:hAnsi="Menlo"/>
          <w:sz w:val="17"/>
        </w:rPr>
        <w:t xml:space="preserve">    MIN(po_date_utc)             AS po_date_utc</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(supplier_price IS NULL OR supplier_price = 0)</w:t>
      </w:r>
    </w:p>
    <w:p>
      <w:pPr>
        <w:spacing w:before="0" w:after="0"/>
        <w:ind w:left="216"/>
        <w:shd w:val="clear" w:fill="F4F5F7"/>
      </w:pPr>
      <w:r>
        <w:rPr>
          <w:rFonts w:ascii="Menlo" w:hAnsi="Menlo"/>
          <w:sz w:val="17"/>
        </w:rPr>
        <w:t xml:space="preserve">    AND supplier_sku IS NOT NULL</w:t>
      </w:r>
    </w:p>
    <w:p>
      <w:pPr>
        <w:spacing w:before="0" w:after="0"/>
        <w:ind w:left="216"/>
        <w:shd w:val="clear" w:fill="F4F5F7"/>
      </w:pPr>
      <w:r>
        <w:rPr>
          <w:rFonts w:ascii="Menlo" w:hAnsi="Menlo"/>
          <w:sz w:val="17"/>
        </w:rPr>
        <w:t xml:space="preserve">    AND UPPER(status) = 'CLOSED'</w:t>
      </w:r>
    </w:p>
    <w:p>
      <w:pPr>
        <w:spacing w:before="0" w:after="0"/>
        <w:ind w:left="216"/>
        <w:shd w:val="clear" w:fill="F4F5F7"/>
      </w:pPr>
      <w:r>
        <w:rPr>
          <w:rFonts w:ascii="Menlo" w:hAnsi="Menlo"/>
          <w:sz w:val="17"/>
        </w:rPr>
        <w:t xml:space="preserve">    AND DATE(po_date_utc) = run_date</w:t>
      </w:r>
    </w:p>
    <w:p>
      <w:pPr>
        <w:spacing w:before="0" w:after="0"/>
        <w:ind w:left="216"/>
        <w:shd w:val="clear" w:fill="F4F5F7"/>
      </w:pPr>
      <w:r>
        <w:rPr>
          <w:rFonts w:ascii="Menlo" w:hAnsi="Menlo"/>
          <w:sz w:val="17"/>
        </w:rPr>
        <w:t xml:space="preserve">  GROUP BY po, supplier_sku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po_date_utc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po_date_utc DESC</w:t>
      </w:r>
    </w:p>
    <w:p>
      <w:pPr>
        <w:spacing w:after="80"/>
      </w:pPr>
    </w:p>
    <w:p>
      <w:pPr>
        <w:pStyle w:val="Heading3"/>
      </w:pPr>
      <w:r>
        <w:rPr>
          <w:b w:val="0"/>
          <w:i w:val="0"/>
        </w:rPr>
        <w:t>Plain-English walkthrough</w:t>
      </w:r>
    </w:p>
    <w:p>
      <w:r>
        <w:rPr>
          <w:b w:val="0"/>
          <w:i w:val="0"/>
        </w:rPr>
        <w:t xml:space="preserve">This rule reads a single table (the </w:t>
      </w:r>
      <w:r>
        <w:rPr>
          <w:b/>
          <w:i w:val="0"/>
        </w:rPr>
        <w:t>PO Table</w:t>
      </w:r>
      <w:r>
        <w:rPr>
          <w:b w:val="0"/>
          <w:i w:val="0"/>
        </w:rPr>
        <w:t>) — there's no join, because we're checking a field on the purchase order itself, not comparing it to anything.</w:t>
      </w:r>
    </w:p>
    <w:p>
      <w:pPr>
        <w:pStyle w:val="ListNumber"/>
        <w:spacing w:after="40"/>
      </w:pPr>
      <w:r>
        <w:rPr>
          <w:b/>
          <w:i w:val="0"/>
        </w:rPr>
        <w:t>`run_date` = yesterday.</w:t>
      </w:r>
    </w:p>
    <w:p>
      <w:pPr>
        <w:pStyle w:val="ListNumber"/>
        <w:spacing w:after="40"/>
      </w:pPr>
      <w:r>
        <w:rPr>
          <w:b/>
          <w:i w:val="0"/>
        </w:rPr>
        <w:t>`flagged` — find PO lines with no price.</w:t>
      </w:r>
      <w:r>
        <w:rPr>
          <w:b w:val="0"/>
          <w:i w:val="0"/>
        </w:rPr>
        <w:t xml:space="preserve"> From the PO Table, keep a line only when </w:t>
      </w:r>
      <w:r>
        <w:rPr>
          <w:b/>
          <w:i w:val="0"/>
        </w:rPr>
        <w:t>all</w:t>
      </w:r>
      <w:r>
        <w:rPr>
          <w:b w:val="0"/>
          <w:i w:val="0"/>
        </w:rPr>
        <w:t xml:space="preserve"> of these are true:</w:t>
      </w:r>
    </w:p>
    <w:p>
      <w:pPr>
        <w:pStyle w:val="ListBullet2"/>
        <w:spacing w:after="40"/>
      </w:pPr>
      <w:r>
        <w:rPr>
          <w:rFonts w:ascii="Menlo" w:hAnsi="Menlo"/>
          <w:b w:val="0"/>
          <w:i w:val="0"/>
          <w:color w:val="B03060"/>
          <w:sz w:val="18"/>
        </w:rPr>
        <w:t>order_type = 'Purchase'</w:t>
      </w:r>
      <w:r>
        <w:rPr>
          <w:b w:val="0"/>
          <w:i w:val="0"/>
        </w:rPr>
        <w:t xml:space="preserve"> — it's an actual purchase (not a transfer).</w:t>
      </w:r>
    </w:p>
    <w:p>
      <w:pPr>
        <w:pStyle w:val="ListBullet2"/>
        <w:spacing w:after="40"/>
      </w:pPr>
      <w:r>
        <w:rPr>
          <w:rFonts w:ascii="Menlo" w:hAnsi="Menlo"/>
          <w:b w:val="0"/>
          <w:i w:val="0"/>
          <w:color w:val="B03060"/>
          <w:sz w:val="18"/>
        </w:rPr>
        <w:t>supplier_price IS NULL OR supplier_price = 0</w:t>
      </w:r>
      <w:r>
        <w:rPr>
          <w:b w:val="0"/>
          <w:i w:val="0"/>
        </w:rPr>
        <w:t xml:space="preserve"> — </w:t>
      </w:r>
      <w:r>
        <w:rPr>
          <w:b/>
          <w:i w:val="0"/>
        </w:rPr>
        <w:t>the check</w:t>
      </w:r>
      <w:r>
        <w:rPr>
          <w:b w:val="0"/>
          <w:i w:val="0"/>
        </w:rPr>
        <w:t xml:space="preserve">: the vendor price is blank </w:t>
      </w:r>
      <w:r>
        <w:rPr>
          <w:b w:val="0"/>
          <w:i/>
        </w:rPr>
        <w:t>or</w:t>
      </w:r>
      <w:r>
        <w:rPr>
          <w:b w:val="0"/>
          <w:i w:val="0"/>
        </w:rPr>
        <w:t xml:space="preserve"> zero. Either way there's no real price to cost the receipt with.</w:t>
      </w:r>
    </w:p>
    <w:p>
      <w:pPr>
        <w:pStyle w:val="ListBullet2"/>
        <w:spacing w:after="40"/>
      </w:pPr>
      <w:r>
        <w:rPr>
          <w:rFonts w:ascii="Menlo" w:hAnsi="Menlo"/>
          <w:b w:val="0"/>
          <w:i w:val="0"/>
          <w:color w:val="B03060"/>
          <w:sz w:val="18"/>
        </w:rPr>
        <w:t>supplier_sku IS NOT NULL</w:t>
      </w:r>
      <w:r>
        <w:rPr>
          <w:b w:val="0"/>
          <w:i w:val="0"/>
        </w:rPr>
        <w:t xml:space="preserve"> — it's a real vendor line (ignore placeholder rows).</w:t>
      </w:r>
    </w:p>
    <w:p>
      <w:pPr>
        <w:pStyle w:val="ListBullet2"/>
        <w:spacing w:after="40"/>
      </w:pPr>
      <w:r>
        <w:rPr>
          <w:rFonts w:ascii="Menlo" w:hAnsi="Menlo"/>
          <w:b w:val="0"/>
          <w:i w:val="0"/>
          <w:color w:val="B03060"/>
          <w:sz w:val="18"/>
        </w:rPr>
        <w:t>UPPER(status) = 'CLOSED'</w:t>
      </w:r>
      <w:r>
        <w:rPr>
          <w:b w:val="0"/>
          <w:i w:val="0"/>
        </w:rPr>
        <w:t xml:space="preserve"> — </w:t>
      </w:r>
      <w:r>
        <w:rPr>
          <w:b/>
          <w:i w:val="0"/>
        </w:rPr>
        <w:t>only closed POs.</w:t>
      </w:r>
      <w:r>
        <w:rPr>
          <w:b w:val="0"/>
          <w:i w:val="0"/>
        </w:rPr>
        <w:t xml:space="preserve"> An open PO might still get its price filled in before it's finalized, so flagging it early would be noise; once a PO is </w:t>
      </w:r>
      <w:r>
        <w:rPr>
          <w:b w:val="0"/>
          <w:i/>
        </w:rPr>
        <w:t>closed</w:t>
      </w:r>
      <w:r>
        <w:rPr>
          <w:b w:val="0"/>
          <w:i w:val="0"/>
        </w:rPr>
        <w:t xml:space="preserve"> with no price, that's a genuine problem. (</w:t>
      </w:r>
      <w:r>
        <w:rPr>
          <w:rFonts w:ascii="Menlo" w:hAnsi="Menlo"/>
          <w:b w:val="0"/>
          <w:i w:val="0"/>
          <w:color w:val="B03060"/>
          <w:sz w:val="18"/>
        </w:rPr>
        <w:t>UPPER(…)</w:t>
      </w:r>
      <w:r>
        <w:rPr>
          <w:b w:val="0"/>
          <w:i w:val="0"/>
        </w:rPr>
        <w:t xml:space="preserve"> just makes the match case-insensitive, so "Closed" and "CLOSED" both count.)</w:t>
      </w:r>
    </w:p>
    <w:p>
      <w:pPr>
        <w:pStyle w:val="ListBullet2"/>
        <w:spacing w:after="40"/>
      </w:pPr>
      <w:r>
        <w:rPr>
          <w:rFonts w:ascii="Menlo" w:hAnsi="Menlo"/>
          <w:b w:val="0"/>
          <w:i w:val="0"/>
          <w:color w:val="B03060"/>
          <w:sz w:val="18"/>
        </w:rPr>
        <w:t>DATE(po_date_utc) = run_date</w:t>
      </w:r>
      <w:r>
        <w:rPr>
          <w:b w:val="0"/>
          <w:i w:val="0"/>
        </w:rPr>
        <w:t xml:space="preserve"> — limit to POs dated yesterday (the daily batch).</w:t>
      </w:r>
    </w:p>
    <w:p>
      <w:pPr>
        <w:pStyle w:val="ListBullet2"/>
        <w:spacing w:after="40"/>
      </w:pPr>
      <w:r>
        <w:rPr>
          <w:rFonts w:ascii="Menlo" w:hAnsi="Menlo"/>
          <w:b w:val="0"/>
          <w:i w:val="0"/>
          <w:color w:val="B03060"/>
          <w:sz w:val="18"/>
        </w:rPr>
        <w:t>GROUP BY po, supplier_sku</w:t>
      </w:r>
      <w:r>
        <w:rPr>
          <w:b w:val="0"/>
          <w:i w:val="0"/>
        </w:rPr>
        <w:t xml:space="preserve"> — one row per PO line. </w:t>
      </w:r>
      <w:r>
        <w:rPr>
          <w:rFonts w:ascii="Menlo" w:hAnsi="Menlo"/>
          <w:b w:val="0"/>
          <w:i w:val="0"/>
          <w:color w:val="B03060"/>
          <w:sz w:val="18"/>
        </w:rPr>
        <w:t>MIN(supplier_price)</w:t>
      </w:r>
      <w:r>
        <w:rPr>
          <w:b w:val="0"/>
          <w:i w:val="0"/>
        </w:rPr>
        <w:t xml:space="preserve"> is just a way to pull the single price value out after grouping.</w:t>
      </w:r>
    </w:p>
    <w:p>
      <w:pPr>
        <w:pStyle w:val="ListNumber"/>
        <w:spacing w:after="40"/>
      </w:pPr>
      <w:r>
        <w:rPr>
          <w:b/>
          <w:i w:val="0"/>
        </w:rPr>
        <w:t>`ranked` + final line — count and cap.</w:t>
      </w:r>
      <w:r>
        <w:rPr>
          <w:b w:val="0"/>
          <w:i w:val="0"/>
        </w:rPr>
        <w:t xml:space="preserve"> Same plumbing as the other rules: stamp the total match count on every row, number them newest-first, keep the newest 500, drop the helper column.</w:t>
      </w:r>
    </w:p>
    <w:p>
      <w:pPr>
        <w:pStyle w:val="Heading3"/>
      </w:pPr>
      <w:r>
        <w:rPr>
          <w:b w:val="0"/>
          <w:i w:val="0"/>
        </w:rPr>
        <w:t>Tables &amp; columns used</w:t>
      </w:r>
    </w:p>
    <w:p>
      <w:r>
        <w:rPr>
          <w:b/>
          <w:i w:val="0"/>
        </w:rPr>
        <w:t>Table:</w:t>
      </w:r>
      <w:r>
        <w:rPr>
          <w:b w:val="0"/>
          <w:i w:val="0"/>
        </w:rPr>
        <w:t xml:space="preserve"> PO Table — </w:t>
      </w:r>
      <w:r>
        <w:rPr>
          <w:rFonts w:ascii="Menlo" w:hAnsi="Menlo"/>
          <w:b w:val="0"/>
          <w:i w:val="0"/>
          <w:color w:val="B03060"/>
          <w:sz w:val="18"/>
        </w:rPr>
        <w:t>int_ledger_purchase_orders</w:t>
      </w:r>
      <w:r>
        <w:rPr>
          <w:b w:val="0"/>
          <w:i w:val="0"/>
        </w:rPr>
        <w:t xml:space="preserve">. </w:t>
      </w:r>
      <w:r>
        <w:rPr>
          <w:b/>
          <w:i w:val="0"/>
        </w:rPr>
        <w:t>Joins:</w:t>
      </w:r>
      <w:r>
        <w:rPr>
          <w:b w:val="0"/>
          <w:i w:val="0"/>
        </w:rPr>
        <w:t xml:space="preserve"> none (single-table check).</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supplier_price</w:t>
            </w:r>
          </w:p>
        </w:tc>
        <w:tc>
          <w:tcPr>
            <w:tcW w:type="dxa" w:w="2880"/>
          </w:tcPr>
          <w:p>
            <w:r>
              <w:rPr>
                <w:b w:val="0"/>
                <w:i w:val="0"/>
              </w:rPr>
              <w:t>The vendor's price for the line.</w:t>
            </w:r>
          </w:p>
        </w:tc>
        <w:tc>
          <w:tcPr>
            <w:tcW w:type="dxa" w:w="2880"/>
          </w:tcPr>
          <w:p>
            <w:r>
              <w:rPr>
                <w:b/>
                <w:i w:val="0"/>
              </w:rPr>
              <w:t>The check</w:t>
            </w:r>
            <w:r>
              <w:rPr>
                <w:b w:val="0"/>
                <w:i w:val="0"/>
              </w:rPr>
              <w:t xml:space="preserve"> — flag when null or 0.</w:t>
            </w:r>
          </w:p>
        </w:tc>
      </w:tr>
      <w:tr>
        <w:tc>
          <w:tcPr>
            <w:tcW w:type="dxa" w:w="2880"/>
          </w:tcPr>
          <w:p>
            <w:r>
              <w:rPr>
                <w:rFonts w:ascii="Menlo" w:hAnsi="Menlo"/>
                <w:b w:val="0"/>
                <w:i w:val="0"/>
                <w:color w:val="B03060"/>
                <w:sz w:val="18"/>
              </w:rPr>
              <w:t>order_type</w:t>
            </w:r>
          </w:p>
        </w:tc>
        <w:tc>
          <w:tcPr>
            <w:tcW w:type="dxa" w:w="2880"/>
          </w:tcPr>
          <w:p>
            <w:r>
              <w:rPr>
                <w:b w:val="0"/>
                <w:i w:val="0"/>
              </w:rPr>
              <w:t>Purchase vs Transfer.</w:t>
            </w:r>
          </w:p>
        </w:tc>
        <w:tc>
          <w:tcPr>
            <w:tcW w:type="dxa" w:w="2880"/>
          </w:tcPr>
          <w:p>
            <w:r>
              <w:rPr>
                <w:b/>
                <w:i w:val="0"/>
              </w:rPr>
              <w:t>Filter</w:t>
            </w:r>
            <w:r>
              <w:rPr>
                <w:b w:val="0"/>
                <w:i w:val="0"/>
              </w:rPr>
              <w:t xml:space="preserve"> — purchases only.</w:t>
            </w:r>
          </w:p>
        </w:tc>
      </w:tr>
      <w:tr>
        <w:tc>
          <w:tcPr>
            <w:tcW w:type="dxa" w:w="2880"/>
          </w:tcPr>
          <w:p>
            <w:r>
              <w:rPr>
                <w:rFonts w:ascii="Menlo" w:hAnsi="Menlo"/>
                <w:b w:val="0"/>
                <w:i w:val="0"/>
                <w:color w:val="B03060"/>
                <w:sz w:val="18"/>
              </w:rPr>
              <w:t>status</w:t>
            </w:r>
          </w:p>
        </w:tc>
        <w:tc>
          <w:tcPr>
            <w:tcW w:type="dxa" w:w="2880"/>
          </w:tcPr>
          <w:p>
            <w:r>
              <w:rPr>
                <w:b w:val="0"/>
                <w:i w:val="0"/>
              </w:rPr>
              <w:t>The PO's lifecycle status.</w:t>
            </w:r>
          </w:p>
        </w:tc>
        <w:tc>
          <w:tcPr>
            <w:tcW w:type="dxa" w:w="2880"/>
          </w:tcPr>
          <w:p>
            <w:r>
              <w:rPr>
                <w:b/>
                <w:i w:val="0"/>
              </w:rPr>
              <w:t>Filter</w:t>
            </w:r>
            <w:r>
              <w:rPr>
                <w:b w:val="0"/>
                <w:i w:val="0"/>
              </w:rPr>
              <w:t xml:space="preserve"> — closed POs only.</w:t>
            </w:r>
          </w:p>
        </w:tc>
      </w:tr>
      <w:tr>
        <w:tc>
          <w:tcPr>
            <w:tcW w:type="dxa" w:w="2880"/>
          </w:tcPr>
          <w:p>
            <w:r>
              <w:rPr>
                <w:rFonts w:ascii="Menlo" w:hAnsi="Menlo"/>
                <w:b w:val="0"/>
                <w:i w:val="0"/>
                <w:color w:val="B03060"/>
                <w:sz w:val="18"/>
              </w:rPr>
              <w:t>po_date_utc</w:t>
            </w:r>
          </w:p>
        </w:tc>
        <w:tc>
          <w:tcPr>
            <w:tcW w:type="dxa" w:w="2880"/>
          </w:tcPr>
          <w:p>
            <w:r>
              <w:rPr>
                <w:b w:val="0"/>
                <w:i w:val="0"/>
              </w:rPr>
              <w:t>The PO's date.</w:t>
            </w:r>
          </w:p>
        </w:tc>
        <w:tc>
          <w:tcPr>
            <w:tcW w:type="dxa" w:w="2880"/>
          </w:tcPr>
          <w:p>
            <w:r>
              <w:rPr>
                <w:b/>
                <w:i w:val="0"/>
              </w:rPr>
              <w:t>Filter</w:t>
            </w:r>
            <w:r>
              <w:rPr>
                <w:b w:val="0"/>
                <w:i w:val="0"/>
              </w:rPr>
              <w:t xml:space="preserve"> — yesterday; also sorts newest-first.</w:t>
            </w:r>
          </w:p>
        </w:tc>
      </w:tr>
      <w:tr>
        <w:tc>
          <w:tcPr>
            <w:tcW w:type="dxa" w:w="2880"/>
          </w:tcPr>
          <w:p>
            <w:r>
              <w:rPr>
                <w:rFonts w:ascii="Menlo" w:hAnsi="Menlo"/>
                <w:b w:val="0"/>
                <w:i w:val="0"/>
                <w:color w:val="B03060"/>
                <w:sz w:val="18"/>
              </w:rPr>
              <w:t>supplier_sku</w:t>
            </w:r>
          </w:p>
        </w:tc>
        <w:tc>
          <w:tcPr>
            <w:tcW w:type="dxa" w:w="2880"/>
          </w:tcPr>
          <w:p>
            <w:r>
              <w:rPr>
                <w:b w:val="0"/>
                <w:i w:val="0"/>
              </w:rPr>
              <w:t>The vendor's item number.</w:t>
            </w:r>
          </w:p>
        </w:tc>
        <w:tc>
          <w:tcPr>
            <w:tcW w:type="dxa" w:w="2880"/>
          </w:tcPr>
          <w:p>
            <w:r>
              <w:rPr>
                <w:b w:val="0"/>
                <w:i w:val="0"/>
              </w:rPr>
              <w:t>Identifies the line; must be present.</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supplier_name</w:t>
            </w:r>
            <w:r>
              <w:rPr>
                <w:b w:val="0"/>
                <w:i w:val="0"/>
              </w:rPr>
              <w:t xml:space="preserve">, </w:t>
            </w:r>
            <w:r>
              <w:rPr>
                <w:rFonts w:ascii="Menlo" w:hAnsi="Menlo"/>
                <w:b w:val="0"/>
                <w:i w:val="0"/>
                <w:color w:val="B03060"/>
                <w:sz w:val="18"/>
              </w:rPr>
              <w:t>supplier_sku_name</w:t>
            </w:r>
          </w:p>
        </w:tc>
        <w:tc>
          <w:tcPr>
            <w:tcW w:type="dxa" w:w="2880"/>
          </w:tcPr>
          <w:p>
            <w:r>
              <w:rPr>
                <w:b w:val="0"/>
                <w:i w:val="0"/>
              </w:rPr>
              <w:t>PO number, vendor, item name.</w:t>
            </w:r>
          </w:p>
        </w:tc>
        <w:tc>
          <w:tcPr>
            <w:tcW w:type="dxa" w:w="2880"/>
          </w:tcPr>
          <w:p>
            <w:r>
              <w:rPr>
                <w:b w:val="0"/>
                <w:i w:val="0"/>
              </w:rPr>
              <w:t>Triage context on the ticket.</w:t>
            </w:r>
          </w:p>
        </w:tc>
      </w:tr>
    </w:tbl>
    <w:p>
      <w:pPr>
        <w:spacing w:after="80"/>
      </w:pPr>
    </w:p>
    <w:p>
      <w:pPr>
        <w:pStyle w:val="Heading3"/>
      </w:pPr>
      <w:r>
        <w:rPr>
          <w:b w:val="0"/>
          <w:i w:val="0"/>
        </w:rPr>
        <w:t>Example of a flagged record (from the dashboard)</w:t>
      </w:r>
    </w:p>
    <w:p>
      <w:r>
        <w:rPr>
          <w:b w:val="0"/>
          <w:i w:val="0"/>
        </w:rPr>
        <w:t xml:space="preserve">A live exception currently open in the Workbench — </w:t>
      </w:r>
      <w:r>
        <w:rPr>
          <w:b/>
          <w:i w:val="0"/>
        </w:rPr>
        <w:t>ERR-00058</w:t>
      </w:r>
      <w:r>
        <w:rPr>
          <w:b w:val="0"/>
          <w:i w:val="0"/>
        </w:rPr>
        <w:t xml:space="preserve"> (Jira </w:t>
      </w:r>
      <w:r>
        <w:rPr>
          <w:b/>
          <w:i w:val="0"/>
        </w:rPr>
        <w:t>KAN-907</w:t>
      </w:r>
      <w:r>
        <w:rPr>
          <w:b w:val="0"/>
          <w:i w:val="0"/>
        </w:rPr>
        <w:t>), routed to Procurement: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po</w:t>
            </w:r>
          </w:p>
        </w:tc>
        <w:tc>
          <w:tcPr>
            <w:tcW w:type="dxa" w:w="4320"/>
          </w:tcPr>
          <w:p>
            <w:r>
              <w:rPr>
                <w:rFonts w:ascii="Menlo" w:hAnsi="Menlo"/>
                <w:b w:val="0"/>
                <w:i w:val="0"/>
                <w:color w:val="B03060"/>
                <w:sz w:val="18"/>
              </w:rPr>
              <w:t>VDC 4569</w:t>
            </w:r>
          </w:p>
        </w:tc>
      </w:tr>
      <w:tr>
        <w:tc>
          <w:tcPr>
            <w:tcW w:type="dxa" w:w="4320"/>
          </w:tcPr>
          <w:p>
            <w:r>
              <w:rPr>
                <w:rFonts w:ascii="Menlo" w:hAnsi="Menlo"/>
                <w:b w:val="0"/>
                <w:i w:val="0"/>
                <w:color w:val="B03060"/>
                <w:sz w:val="18"/>
              </w:rPr>
              <w:t>supplier_sku</w:t>
            </w:r>
            <w:r>
              <w:rPr>
                <w:b w:val="0"/>
                <w:i w:val="0"/>
              </w:rPr>
              <w:t xml:space="preserve"> / </w:t>
            </w:r>
            <w:r>
              <w:rPr>
                <w:rFonts w:ascii="Menlo" w:hAnsi="Menlo"/>
                <w:b w:val="0"/>
                <w:i w:val="0"/>
                <w:color w:val="B03060"/>
                <w:sz w:val="18"/>
              </w:rPr>
              <w:t>supplier_sku_name</w:t>
            </w:r>
          </w:p>
        </w:tc>
        <w:tc>
          <w:tcPr>
            <w:tcW w:type="dxa" w:w="4320"/>
          </w:tcPr>
          <w:p>
            <w:r>
              <w:rPr>
                <w:rFonts w:ascii="Menlo" w:hAnsi="Menlo"/>
                <w:b w:val="0"/>
                <w:i w:val="0"/>
                <w:color w:val="B03060"/>
                <w:sz w:val="18"/>
              </w:rPr>
              <w:t>1347821</w:t>
            </w:r>
            <w:r>
              <w:rPr>
                <w:b w:val="0"/>
                <w:i w:val="0"/>
              </w:rPr>
              <w:t xml:space="preserve"> / </w:t>
            </w:r>
            <w:r>
              <w:rPr>
                <w:rFonts w:ascii="Menlo" w:hAnsi="Menlo"/>
                <w:b w:val="0"/>
                <w:i w:val="0"/>
                <w:color w:val="B03060"/>
                <w:sz w:val="18"/>
              </w:rPr>
              <w:t>Tikka Sauce, Monsoon Kitchen (Staged) [Pouch, 340g]</w:t>
            </w:r>
          </w:p>
        </w:tc>
      </w:tr>
      <w:tr>
        <w:tc>
          <w:tcPr>
            <w:tcW w:type="dxa" w:w="4320"/>
          </w:tcPr>
          <w:p>
            <w:r>
              <w:rPr>
                <w:rFonts w:ascii="Menlo" w:hAnsi="Menlo"/>
                <w:b w:val="0"/>
                <w:i w:val="0"/>
                <w:color w:val="B03060"/>
                <w:sz w:val="18"/>
              </w:rPr>
              <w:t>supplier_name</w:t>
            </w:r>
          </w:p>
        </w:tc>
        <w:tc>
          <w:tcPr>
            <w:tcW w:type="dxa" w:w="4320"/>
          </w:tcPr>
          <w:p>
            <w:r>
              <w:rPr>
                <w:rFonts w:ascii="Menlo" w:hAnsi="Menlo"/>
                <w:b w:val="0"/>
                <w:i w:val="0"/>
                <w:color w:val="B03060"/>
                <w:sz w:val="18"/>
              </w:rPr>
              <w:t>US Foods Inc</w:t>
            </w:r>
          </w:p>
        </w:tc>
      </w:tr>
      <w:tr>
        <w:tc>
          <w:tcPr>
            <w:tcW w:type="dxa" w:w="4320"/>
          </w:tcPr>
          <w:p>
            <w:r>
              <w:rPr>
                <w:rFonts w:ascii="Menlo" w:hAnsi="Menlo"/>
                <w:b w:val="0"/>
                <w:i w:val="0"/>
                <w:color w:val="B03060"/>
                <w:sz w:val="18"/>
              </w:rPr>
              <w:t>supplier_price</w:t>
            </w:r>
          </w:p>
        </w:tc>
        <w:tc>
          <w:tcPr>
            <w:tcW w:type="dxa" w:w="4320"/>
          </w:tcPr>
          <w:p>
            <w:r>
              <w:rPr>
                <w:rFonts w:ascii="Menlo" w:hAnsi="Menlo"/>
                <w:b w:val="0"/>
                <w:i w:val="0"/>
                <w:color w:val="B03060"/>
                <w:sz w:val="18"/>
              </w:rPr>
              <w:t>$0.00</w:t>
            </w:r>
            <w:r>
              <w:rPr>
                <w:b w:val="0"/>
                <w:i w:val="0"/>
              </w:rPr>
              <w:t xml:space="preserve"> ← </w:t>
            </w:r>
            <w:r>
              <w:rPr>
                <w:b/>
                <w:i w:val="0"/>
              </w:rPr>
              <w:t>the problem</w:t>
            </w:r>
          </w:p>
        </w:tc>
      </w:tr>
      <w:tr>
        <w:tc>
          <w:tcPr>
            <w:tcW w:type="dxa" w:w="4320"/>
          </w:tcPr>
          <w:p>
            <w:r>
              <w:rPr>
                <w:rFonts w:ascii="Menlo" w:hAnsi="Menlo"/>
                <w:b w:val="0"/>
                <w:i w:val="0"/>
                <w:color w:val="B03060"/>
                <w:sz w:val="18"/>
              </w:rPr>
              <w:t>po_date_utc</w:t>
            </w:r>
          </w:p>
        </w:tc>
        <w:tc>
          <w:tcPr>
            <w:tcW w:type="dxa" w:w="4320"/>
          </w:tcPr>
          <w:p>
            <w:r>
              <w:rPr>
                <w:rFonts w:ascii="Menlo" w:hAnsi="Menlo"/>
                <w:b w:val="0"/>
                <w:i w:val="0"/>
                <w:color w:val="B03060"/>
                <w:sz w:val="18"/>
              </w:rPr>
              <w:t>2026-06-09</w:t>
            </w:r>
          </w:p>
        </w:tc>
      </w:tr>
    </w:tbl>
    <w:p>
      <w:pPr>
        <w:spacing w:after="80"/>
      </w:pPr>
    </w:p>
    <w:p>
      <w:r>
        <w:rPr>
          <w:b/>
          <w:i w:val="0"/>
        </w:rPr>
        <w:t>Why it's flagged:</w:t>
      </w:r>
      <w:r>
        <w:rPr>
          <w:b w:val="0"/>
          <w:i w:val="0"/>
        </w:rPr>
        <w:t xml:space="preserve"> the closed PO line carries no vendor price, so any receipt against it values at $0 — understating inventory and COGS until Procurement sets the real vendor price.</w:t>
      </w:r>
    </w:p>
    <w:p>
      <w:pPr>
        <w:pBdr>
          <w:bottom w:val="single" w:sz="6" w:color="BBBBBB"/>
        </w:pBdr>
      </w:pPr>
    </w:p>
    <w:p>
      <w:pPr>
        <w:pStyle w:val="Heading2"/>
      </w:pPr>
      <w:r>
        <w:rPr>
          <w:b w:val="0"/>
          <w:i w:val="0"/>
        </w:rPr>
        <w:t>PO-11 · Correction Missing Ref ID</w:t>
      </w:r>
    </w:p>
    <w:p>
      <w:pPr>
        <w:ind w:left="432"/>
        <w:shd w:val="clear" w:fill="F7F7F4"/>
      </w:pPr>
      <w:r>
        <w:rPr>
          <w:b/>
          <w:i w:val="0"/>
        </w:rPr>
        <w:t>In one sentence:</w:t>
      </w:r>
      <w:r>
        <w:rPr>
          <w:b w:val="0"/>
          <w:i w:val="0"/>
        </w:rPr>
        <w:t xml:space="preserve"> find inventory-ledger </w:t>
      </w:r>
      <w:r>
        <w:rPr>
          <w:b/>
          <w:i w:val="0"/>
        </w:rPr>
        <w:t>correction</w:t>
      </w:r>
      <w:r>
        <w:rPr>
          <w:b w:val="0"/>
          <w:i w:val="0"/>
        </w:rPr>
        <w:t xml:space="preserve"> transactions that don't say </w:t>
      </w:r>
      <w:r>
        <w:rPr>
          <w:b/>
          <w:i w:val="0"/>
        </w:rPr>
        <w:t>which original transaction they're correcting</w:t>
      </w:r>
      <w:r>
        <w:rPr>
          <w:b w:val="0"/>
          <w:i w:val="0"/>
        </w:rPr>
        <w:t xml:space="preserve"> (a blank </w:t>
      </w:r>
      <w:r>
        <w:rPr>
          <w:rFonts w:ascii="Menlo" w:hAnsi="Menlo"/>
          <w:b w:val="0"/>
          <w:i w:val="0"/>
          <w:color w:val="B03060"/>
          <w:sz w:val="18"/>
        </w:rPr>
        <w:t>correction_ref_id</w:t>
      </w:r>
      <w:r>
        <w:rPr>
          <w:b w:val="0"/>
          <w:i w:val="0"/>
        </w:rPr>
        <w:t>), so the fix can't be traced.</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PO-11</w:t>
            </w:r>
          </w:p>
        </w:tc>
      </w:tr>
      <w:tr>
        <w:tc>
          <w:tcPr>
            <w:tcW w:type="dxa" w:w="4320"/>
          </w:tcPr>
          <w:p>
            <w:r>
              <w:rPr>
                <w:b/>
                <w:i w:val="0"/>
              </w:rPr>
              <w:t>Rule type</w:t>
            </w:r>
          </w:p>
        </w:tc>
        <w:tc>
          <w:tcPr>
            <w:tcW w:type="dxa" w:w="4320"/>
          </w:tcPr>
          <w:p>
            <w:r>
              <w:rPr>
                <w:rFonts w:ascii="Menlo" w:hAnsi="Menlo"/>
                <w:b w:val="0"/>
                <w:i w:val="0"/>
                <w:color w:val="B03060"/>
                <w:sz w:val="18"/>
              </w:rPr>
              <w:t>NOT_NULL</w:t>
            </w:r>
            <w:r>
              <w:rPr>
                <w:b w:val="0"/>
                <w:i w:val="0"/>
              </w:rPr>
              <w:t xml:space="preserve"> (a "this field must not be blank" check, with an action filter)</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Sarah Chen</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Corrections</w:t>
            </w:r>
          </w:p>
        </w:tc>
      </w:tr>
      <w:tr>
        <w:tc>
          <w:tcPr>
            <w:tcW w:type="dxa" w:w="4320"/>
          </w:tcPr>
          <w:p>
            <w:r>
              <w:rPr>
                <w:b/>
                <w:i w:val="0"/>
              </w:rPr>
              <w:t>Source table</w:t>
            </w:r>
          </w:p>
        </w:tc>
        <w:tc>
          <w:tcPr>
            <w:tcW w:type="dxa" w:w="4320"/>
          </w:tcPr>
          <w:p>
            <w:r>
              <w:rPr>
                <w:b w:val="0"/>
                <w:i w:val="0"/>
              </w:rPr>
              <w:t>The Inventory Ledger (</w:t>
            </w:r>
            <w:r>
              <w:rPr>
                <w:rFonts w:ascii="Menlo" w:hAnsi="Menlo"/>
                <w:b w:val="0"/>
                <w:i w:val="0"/>
                <w:color w:val="B03060"/>
                <w:sz w:val="18"/>
              </w:rPr>
              <w:t>consolidated_inventory_ledger</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Grain</w:t>
            </w:r>
          </w:p>
        </w:tc>
        <w:tc>
          <w:tcPr>
            <w:tcW w:type="dxa" w:w="4320"/>
          </w:tcPr>
          <w:p>
            <w:r>
              <w:rPr>
                <w:b/>
                <w:i w:val="0"/>
              </w:rPr>
              <w:t>One ticket per ledger row</w:t>
            </w:r>
            <w:r>
              <w:rPr>
                <w:b w:val="0"/>
                <w:i w:val="0"/>
              </w:rPr>
              <w:t xml:space="preserve"> (each correction event).</w:t>
            </w:r>
          </w:p>
        </w:tc>
      </w:tr>
      <w:tr>
        <w:tc>
          <w:tcPr>
            <w:tcW w:type="dxa" w:w="4320"/>
          </w:tcPr>
          <w:p>
            <w:r>
              <w:rPr>
                <w:b/>
                <w:i w:val="0"/>
              </w:rPr>
              <w:t>Key setting</w:t>
            </w:r>
          </w:p>
        </w:tc>
        <w:tc>
          <w:tcPr>
            <w:tcW w:type="dxa" w:w="4320"/>
          </w:tcPr>
          <w:p>
            <w:r>
              <w:rPr>
                <w:rFonts w:ascii="Menlo" w:hAnsi="Menlo"/>
                <w:b w:val="0"/>
                <w:i w:val="0"/>
                <w:color w:val="B03060"/>
                <w:sz w:val="18"/>
              </w:rPr>
              <w:t>po_correction_missing_ref_lookback_days</w:t>
            </w:r>
            <w:r>
              <w:rPr>
                <w:b w:val="0"/>
                <w:i w:val="0"/>
              </w:rPr>
              <w:t xml:space="preserve"> = </w:t>
            </w:r>
            <w:r>
              <w:rPr>
                <w:b/>
                <w:i w:val="0"/>
              </w:rPr>
              <w:t>7</w:t>
            </w:r>
            <w:r>
              <w:rPr>
                <w:b w:val="0"/>
                <w:i w:val="0"/>
              </w:rPr>
              <w:t xml:space="preserve"> (only scan the last 7 days of ledger events; keeps the initial run small)</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Flagged </w:t>
            </w:r>
            <w:r>
              <w:rPr>
                <w:b/>
                <w:i w:val="0"/>
              </w:rPr>
              <w:t>29</w:t>
            </w:r>
            <w:r>
              <w:rPr>
                <w:b w:val="0"/>
                <w:i w:val="0"/>
              </w:rPr>
              <w:t xml:space="preserve"> correction rows on the 2026-07-06 run (</w:t>
            </w:r>
            <w:r>
              <w:rPr>
                <w:rFonts w:ascii="Menlo" w:hAnsi="Menlo"/>
                <w:b w:val="0"/>
                <w:i w:val="0"/>
                <w:color w:val="B03060"/>
                <w:sz w:val="18"/>
              </w:rPr>
              <w:t>KAN-1044</w:t>
            </w:r>
            <w:r>
              <w:rPr>
                <w:b w:val="0"/>
                <w:i w:val="0"/>
              </w:rPr>
              <w:t>–</w:t>
            </w:r>
            <w:r>
              <w:rPr>
                <w:rFonts w:ascii="Menlo" w:hAnsi="Menlo"/>
                <w:b w:val="0"/>
                <w:i w:val="0"/>
                <w:color w:val="B03060"/>
                <w:sz w:val="18"/>
              </w:rPr>
              <w:t>KAN-1072</w:t>
            </w:r>
            <w:r>
              <w:rPr>
                <w:b w:val="0"/>
                <w:i w:val="0"/>
              </w:rPr>
              <w:t>).</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Framework PO-11: a ledger 'Correction' transaction (l1_action LIKE '%correct%') with a</w:t>
      </w:r>
    </w:p>
    <w:p>
      <w:pPr>
        <w:spacing w:before="0" w:after="0"/>
        <w:ind w:left="216"/>
        <w:shd w:val="clear" w:fill="F4F5F7"/>
      </w:pPr>
      <w:r>
        <w:rPr>
          <w:rFonts w:ascii="Menlo" w:hAnsi="Menlo"/>
          <w:sz w:val="17"/>
        </w:rPr>
        <w:t>-- NULL/blank correction_ref_id — the correcting entry doesn't reference what it fixes.</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id,</w:t>
      </w:r>
    </w:p>
    <w:p>
      <w:pPr>
        <w:spacing w:before="0" w:after="0"/>
        <w:ind w:left="216"/>
        <w:shd w:val="clear" w:fill="F4F5F7"/>
      </w:pPr>
      <w:r>
        <w:rPr>
          <w:rFonts w:ascii="Menlo" w:hAnsi="Menlo"/>
          <w:sz w:val="17"/>
        </w:rPr>
        <w:t xml:space="preserve">  datetime_utc,</w:t>
      </w:r>
    </w:p>
    <w:p>
      <w:pPr>
        <w:spacing w:before="0" w:after="0"/>
        <w:ind w:left="216"/>
        <w:shd w:val="clear" w:fill="F4F5F7"/>
      </w:pPr>
      <w:r>
        <w:rPr>
          <w:rFonts w:ascii="Menlo" w:hAnsi="Menlo"/>
          <w:sz w:val="17"/>
        </w:rPr>
        <w:t xml:space="preserve">  facility_name,</w:t>
      </w:r>
    </w:p>
    <w:p>
      <w:pPr>
        <w:spacing w:before="0" w:after="0"/>
        <w:ind w:left="216"/>
        <w:shd w:val="clear" w:fill="F4F5F7"/>
      </w:pPr>
      <w:r>
        <w:rPr>
          <w:rFonts w:ascii="Menlo" w:hAnsi="Menlo"/>
          <w:sz w:val="17"/>
        </w:rPr>
        <w:t xml:space="preserve">  system_of_origin,</w:t>
      </w:r>
    </w:p>
    <w:p>
      <w:pPr>
        <w:spacing w:before="0" w:after="0"/>
        <w:ind w:left="216"/>
        <w:shd w:val="clear" w:fill="F4F5F7"/>
      </w:pPr>
      <w:r>
        <w:rPr>
          <w:rFonts w:ascii="Menlo" w:hAnsi="Menlo"/>
          <w:sz w:val="17"/>
        </w:rPr>
        <w:t xml:space="preserve">  l1_action,</w:t>
      </w:r>
    </w:p>
    <w:p>
      <w:pPr>
        <w:spacing w:before="0" w:after="0"/>
        <w:ind w:left="216"/>
        <w:shd w:val="clear" w:fill="F4F5F7"/>
      </w:pPr>
      <w:r>
        <w:rPr>
          <w:rFonts w:ascii="Menlo" w:hAnsi="Menlo"/>
          <w:sz w:val="17"/>
        </w:rPr>
        <w:t xml:space="preserve">  l2_action,</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item_name,</w:t>
      </w:r>
    </w:p>
    <w:p>
      <w:pPr>
        <w:spacing w:before="0" w:after="0"/>
        <w:ind w:left="216"/>
        <w:shd w:val="clear" w:fill="F4F5F7"/>
      </w:pPr>
      <w:r>
        <w:rPr>
          <w:rFonts w:ascii="Menlo" w:hAnsi="Menlo"/>
          <w:sz w:val="17"/>
        </w:rPr>
        <w:t xml:space="preserve">  correction_ref_id</w:t>
      </w:r>
    </w:p>
    <w:p>
      <w:pPr>
        <w:spacing w:before="0" w:after="0"/>
        <w:ind w:left="216"/>
        <w:shd w:val="clear" w:fill="F4F5F7"/>
      </w:pPr>
      <w:r>
        <w:rPr>
          <w:rFonts w:ascii="Menlo" w:hAnsi="Menlo"/>
          <w:sz w:val="17"/>
        </w:rPr>
        <w:t>FROM `wonder-dw-prod-brd.inventory.consolidated_inventory_ledger`</w:t>
      </w:r>
    </w:p>
    <w:p>
      <w:pPr>
        <w:spacing w:before="0" w:after="0"/>
        <w:ind w:left="216"/>
        <w:shd w:val="clear" w:fill="F4F5F7"/>
      </w:pPr>
      <w:r>
        <w:rPr>
          <w:rFonts w:ascii="Menlo" w:hAnsi="Menlo"/>
          <w:sz w:val="17"/>
        </w:rPr>
        <w:t>WHERE LOWER(l1_action) LIKE '%correct%'</w:t>
      </w:r>
    </w:p>
    <w:p>
      <w:pPr>
        <w:spacing w:before="0" w:after="0"/>
        <w:ind w:left="216"/>
        <w:shd w:val="clear" w:fill="F4F5F7"/>
      </w:pPr>
      <w:r>
        <w:rPr>
          <w:rFonts w:ascii="Menlo" w:hAnsi="Menlo"/>
          <w:sz w:val="17"/>
        </w:rPr>
        <w:t xml:space="preserve">  AND (correction_ref_id IS NULL OR TRIM(correction_ref_id) = '')</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Ledger 'Correction' transaction (l1_action LIKE '%correct%') with no correction_ref_id</w:t>
      </w:r>
    </w:p>
    <w:p>
      <w:pPr>
        <w:spacing w:before="0" w:after="0"/>
        <w:ind w:left="216"/>
        <w:shd w:val="clear" w:fill="F4F5F7"/>
      </w:pPr>
      <w:r>
        <w:rPr>
          <w:rFonts w:ascii="Menlo" w:hAnsi="Menlo"/>
          <w:sz w:val="17"/>
        </w:rPr>
        <w:t>-- (framework PO-11), last 7 days. One row per ledger event.</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CAST(id AS STRING)          AS id,</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ANY_VALUE(facility_type)    AS facility_type,</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ANY_VALUE(l1_action)        AS l1_action,</w:t>
      </w:r>
    </w:p>
    <w:p>
      <w:pPr>
        <w:spacing w:before="0" w:after="0"/>
        <w:ind w:left="216"/>
        <w:shd w:val="clear" w:fill="F4F5F7"/>
      </w:pPr>
      <w:r>
        <w:rPr>
          <w:rFonts w:ascii="Menlo" w:hAnsi="Menlo"/>
          <w:sz w:val="17"/>
        </w:rPr>
        <w:t xml:space="preserve">    ANY_VALUE(l2_action)        AS l2_action,</w:t>
      </w:r>
    </w:p>
    <w:p>
      <w:pPr>
        <w:spacing w:before="0" w:after="0"/>
        <w:ind w:left="216"/>
        <w:shd w:val="clear" w:fill="F4F5F7"/>
      </w:pPr>
      <w:r>
        <w:rPr>
          <w:rFonts w:ascii="Menlo" w:hAnsi="Menlo"/>
          <w:sz w:val="17"/>
        </w:rPr>
        <w:t xml:space="preserve">    ANY_VALUE(ref_order_type)   AS ref_order_type,</w:t>
      </w:r>
    </w:p>
    <w:p>
      <w:pPr>
        <w:spacing w:before="0" w:after="0"/>
        <w:ind w:left="216"/>
        <w:shd w:val="clear" w:fill="F4F5F7"/>
      </w:pPr>
      <w:r>
        <w:rPr>
          <w:rFonts w:ascii="Menlo" w:hAnsi="Menlo"/>
          <w:sz w:val="17"/>
        </w:rPr>
        <w:t xml:space="preserve">    ANY_VALUE(ref_order_id)     AS ref_order_id,</w:t>
      </w:r>
    </w:p>
    <w:p>
      <w:pPr>
        <w:spacing w:before="0" w:after="0"/>
        <w:ind w:left="216"/>
        <w:shd w:val="clear" w:fill="F4F5F7"/>
      </w:pPr>
      <w:r>
        <w:rPr>
          <w:rFonts w:ascii="Menlo" w:hAnsi="Menlo"/>
          <w:sz w:val="17"/>
        </w:rPr>
        <w:t xml:space="preserve">    MIN(datetime_utc)           AS datetime_utc</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LOWER(l1_action) LIKE '%correct%'</w:t>
      </w:r>
    </w:p>
    <w:p>
      <w:pPr>
        <w:spacing w:before="0" w:after="0"/>
        <w:ind w:left="216"/>
        <w:shd w:val="clear" w:fill="F4F5F7"/>
      </w:pPr>
      <w:r>
        <w:rPr>
          <w:rFonts w:ascii="Menlo" w:hAnsi="Menlo"/>
          <w:sz w:val="17"/>
        </w:rPr>
        <w:t xml:space="preserve">    AND (correction_ref_id IS NULL OR TRIM(correction_ref_id) = '')</w:t>
      </w:r>
    </w:p>
    <w:p>
      <w:pPr>
        <w:spacing w:before="0" w:after="0"/>
        <w:ind w:left="216"/>
        <w:shd w:val="clear" w:fill="F4F5F7"/>
      </w:pPr>
      <w:r>
        <w:rPr>
          <w:rFonts w:ascii="Menlo" w:hAnsi="Menlo"/>
          <w:sz w:val="17"/>
        </w:rPr>
        <w:t xml:space="preserve">    AND DATE(datetime_utc) &lt;= run_date</w:t>
      </w:r>
    </w:p>
    <w:p>
      <w:pPr>
        <w:spacing w:before="0" w:after="0"/>
        <w:ind w:left="216"/>
        <w:shd w:val="clear" w:fill="F4F5F7"/>
      </w:pPr>
      <w:r>
        <w:rPr>
          <w:rFonts w:ascii="Menlo" w:hAnsi="Menlo"/>
          <w:sz w:val="17"/>
        </w:rPr>
        <w:t xml:space="preserve">    AND DATE(datetime_utc) &gt; DATE_SUB(run_date, INTERVAL 7 DAY)   -- last 7 days incl. run_date</w:t>
      </w:r>
    </w:p>
    <w:p>
      <w:pPr>
        <w:spacing w:before="0" w:after="0"/>
        <w:ind w:left="216"/>
        <w:shd w:val="clear" w:fill="F4F5F7"/>
      </w:pPr>
      <w:r>
        <w:rPr>
          <w:rFonts w:ascii="Menlo" w:hAnsi="Menlo"/>
          <w:sz w:val="17"/>
        </w:rPr>
        <w:t xml:space="preserve">  GROUP BY 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datetime_utc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datetime_utc DESC</w:t>
      </w:r>
    </w:p>
    <w:p>
      <w:pPr>
        <w:spacing w:after="80"/>
      </w:pPr>
    </w:p>
    <w:p>
      <w:pPr>
        <w:pStyle w:val="Heading3"/>
      </w:pPr>
      <w:r>
        <w:rPr>
          <w:b w:val="0"/>
          <w:i w:val="0"/>
        </w:rPr>
        <w:t>Plain-English walkthrough</w:t>
      </w:r>
    </w:p>
    <w:p>
      <w:r>
        <w:rPr>
          <w:b w:val="0"/>
          <w:i w:val="0"/>
        </w:rPr>
        <w:t xml:space="preserve">This rule reads a single table — the </w:t>
      </w:r>
      <w:r>
        <w:rPr>
          <w:b/>
          <w:i w:val="0"/>
        </w:rPr>
        <w:t>Inventory Ledger</w:t>
      </w:r>
      <w:r>
        <w:rPr>
          <w:b w:val="0"/>
          <w:i w:val="0"/>
        </w:rPr>
        <w:t xml:space="preserve"> — and checks one field on correction transactions. No join: we're validating the correcting row against itself.</w:t>
      </w:r>
    </w:p>
    <w:p>
      <w:pPr>
        <w:pStyle w:val="ListNumber"/>
        <w:spacing w:after="40"/>
      </w:pPr>
      <w:r>
        <w:rPr>
          <w:b/>
          <w:i w:val="0"/>
        </w:rPr>
        <w:t>`run_date` = yesterday.</w:t>
      </w:r>
    </w:p>
    <w:p>
      <w:pPr>
        <w:pStyle w:val="ListNumber"/>
        <w:spacing w:after="40"/>
      </w:pPr>
      <w:r>
        <w:rPr>
          <w:b/>
          <w:i w:val="0"/>
        </w:rPr>
        <w:t>`flagged` — find unreferenced corrections.</w:t>
      </w:r>
      <w:r>
        <w:rPr>
          <w:b w:val="0"/>
          <w:i w:val="0"/>
        </w:rPr>
        <w:t xml:space="preserve"> Keep a ledger row only when </w:t>
      </w:r>
      <w:r>
        <w:rPr>
          <w:b/>
          <w:i w:val="0"/>
        </w:rPr>
        <w:t>all</w:t>
      </w:r>
      <w:r>
        <w:rPr>
          <w:b w:val="0"/>
          <w:i w:val="0"/>
        </w:rPr>
        <w:t xml:space="preserve"> are true:</w:t>
      </w:r>
    </w:p>
    <w:p>
      <w:pPr>
        <w:pStyle w:val="ListBullet2"/>
        <w:spacing w:after="40"/>
      </w:pPr>
      <w:r>
        <w:rPr>
          <w:rFonts w:ascii="Menlo" w:hAnsi="Menlo"/>
          <w:b w:val="0"/>
          <w:i w:val="0"/>
          <w:color w:val="B03060"/>
          <w:sz w:val="18"/>
        </w:rPr>
        <w:t>LOWER(l1_action) LIKE '%correct%'</w:t>
      </w:r>
      <w:r>
        <w:rPr>
          <w:b w:val="0"/>
          <w:i w:val="0"/>
        </w:rPr>
        <w:t xml:space="preserve"> — </w:t>
      </w:r>
      <w:r>
        <w:rPr>
          <w:b/>
          <w:i w:val="0"/>
        </w:rPr>
        <w:t>the action filter</w:t>
      </w:r>
      <w:r>
        <w:rPr>
          <w:b w:val="0"/>
          <w:i w:val="0"/>
        </w:rPr>
        <w:t xml:space="preserve">: the transaction's top-level action mentions "correct" (today that's </w:t>
      </w:r>
      <w:r>
        <w:rPr>
          <w:rFonts w:ascii="Menlo" w:hAnsi="Menlo"/>
          <w:b w:val="0"/>
          <w:i w:val="0"/>
          <w:color w:val="B03060"/>
          <w:sz w:val="18"/>
        </w:rPr>
        <w:t>Correction</w:t>
      </w:r>
      <w:r>
        <w:rPr>
          <w:b w:val="0"/>
          <w:i w:val="0"/>
        </w:rPr>
        <w:t xml:space="preserve">, e.g. </w:t>
      </w:r>
      <w:r>
        <w:rPr>
          <w:b w:val="0"/>
          <w:i/>
        </w:rPr>
        <w:t>Correct Input Error</w:t>
      </w:r>
      <w:r>
        <w:rPr>
          <w:b w:val="0"/>
          <w:i w:val="0"/>
        </w:rPr>
        <w:t xml:space="preserve">). </w:t>
      </w:r>
      <w:r>
        <w:rPr>
          <w:rFonts w:ascii="Menlo" w:hAnsi="Menlo"/>
          <w:b w:val="0"/>
          <w:i w:val="0"/>
          <w:color w:val="B03060"/>
          <w:sz w:val="18"/>
        </w:rPr>
        <w:t>LOWER(…)</w:t>
      </w:r>
      <w:r>
        <w:rPr>
          <w:b w:val="0"/>
          <w:i w:val="0"/>
        </w:rPr>
        <w:t xml:space="preserve"> makes it case-insensitive, and the </w:t>
      </w:r>
      <w:r>
        <w:rPr>
          <w:rFonts w:ascii="Menlo" w:hAnsi="Menlo"/>
          <w:b w:val="0"/>
          <w:i w:val="0"/>
          <w:color w:val="B03060"/>
          <w:sz w:val="18"/>
        </w:rPr>
        <w:t>%…%</w:t>
      </w:r>
      <w:r>
        <w:rPr>
          <w:b w:val="0"/>
          <w:i w:val="0"/>
        </w:rPr>
        <w:t xml:space="preserve"> wildcards catch "Correction", "Corrected", etc.</w:t>
      </w:r>
    </w:p>
    <w:p>
      <w:pPr>
        <w:pStyle w:val="ListBullet2"/>
        <w:spacing w:after="40"/>
      </w:pPr>
      <w:r>
        <w:rPr>
          <w:rFonts w:ascii="Menlo" w:hAnsi="Menlo"/>
          <w:b w:val="0"/>
          <w:i w:val="0"/>
          <w:color w:val="B03060"/>
          <w:sz w:val="18"/>
        </w:rPr>
        <w:t>correction_ref_id IS NULL OR TRIM(...) = ''</w:t>
      </w:r>
      <w:r>
        <w:rPr>
          <w:b w:val="0"/>
          <w:i w:val="0"/>
        </w:rPr>
        <w:t xml:space="preserve"> — </w:t>
      </w:r>
      <w:r>
        <w:rPr>
          <w:b/>
          <w:i w:val="0"/>
        </w:rPr>
        <w:t>the check</w:t>
      </w:r>
      <w:r>
        <w:rPr>
          <w:b w:val="0"/>
          <w:i w:val="0"/>
        </w:rPr>
        <w:t>: the correction carries no reference to the original transaction it's fixing.</w:t>
      </w:r>
    </w:p>
    <w:p>
      <w:pPr>
        <w:pStyle w:val="ListBullet2"/>
        <w:spacing w:after="40"/>
      </w:pPr>
      <w:r>
        <w:rPr>
          <w:rFonts w:ascii="Menlo" w:hAnsi="Menlo"/>
          <w:b w:val="0"/>
          <w:i w:val="0"/>
          <w:color w:val="B03060"/>
          <w:sz w:val="18"/>
        </w:rPr>
        <w:t>DATE(datetime_utc)</w:t>
      </w:r>
      <w:r>
        <w:rPr>
          <w:b w:val="0"/>
          <w:i w:val="0"/>
        </w:rPr>
        <w:t xml:space="preserve"> is within the </w:t>
      </w:r>
      <w:r>
        <w:rPr>
          <w:b/>
          <w:i w:val="0"/>
        </w:rPr>
        <w:t>last 7 days</w:t>
      </w:r>
      <w:r>
        <w:rPr>
          <w:b w:val="0"/>
          <w:i w:val="0"/>
        </w:rPr>
        <w:t xml:space="preserve"> (up to and including </w:t>
      </w:r>
      <w:r>
        <w:rPr>
          <w:rFonts w:ascii="Menlo" w:hAnsi="Menlo"/>
          <w:b w:val="0"/>
          <w:i w:val="0"/>
          <w:color w:val="B03060"/>
          <w:sz w:val="18"/>
        </w:rPr>
        <w:t>run_date</w:t>
      </w:r>
      <w:r>
        <w:rPr>
          <w:b w:val="0"/>
          <w:i w:val="0"/>
        </w:rPr>
        <w:t xml:space="preserve">) — the recency window that keeps the first rollout small; the ledger is date-partitioned, so this also makes the query cheap. Widen </w:t>
      </w:r>
      <w:r>
        <w:rPr>
          <w:rFonts w:ascii="Menlo" w:hAnsi="Menlo"/>
          <w:b w:val="0"/>
          <w:i w:val="0"/>
          <w:color w:val="B03060"/>
          <w:sz w:val="18"/>
        </w:rPr>
        <w:t>po_correction_missing_ref_lookback_days</w:t>
      </w:r>
      <w:r>
        <w:rPr>
          <w:b w:val="0"/>
          <w:i w:val="0"/>
        </w:rPr>
        <w:t xml:space="preserve"> to sweep more history.</w:t>
      </w:r>
    </w:p>
    <w:p>
      <w:pPr>
        <w:pStyle w:val="ListBullet2"/>
        <w:spacing w:after="40"/>
      </w:pPr>
      <w:r>
        <w:rPr>
          <w:rFonts w:ascii="Menlo" w:hAnsi="Menlo"/>
          <w:b w:val="0"/>
          <w:i w:val="0"/>
          <w:color w:val="B03060"/>
          <w:sz w:val="18"/>
        </w:rPr>
        <w:t>GROUP BY id</w:t>
      </w:r>
      <w:r>
        <w:rPr>
          <w:b w:val="0"/>
          <w:i w:val="0"/>
        </w:rPr>
        <w:t xml:space="preserve"> — one row per ledger transaction (</w:t>
      </w:r>
      <w:r>
        <w:rPr>
          <w:rFonts w:ascii="Menlo" w:hAnsi="Menlo"/>
          <w:b w:val="0"/>
          <w:i w:val="0"/>
          <w:color w:val="B03060"/>
          <w:sz w:val="18"/>
        </w:rPr>
        <w:t>id</w:t>
      </w:r>
      <w:r>
        <w:rPr>
          <w:b w:val="0"/>
          <w:i w:val="0"/>
        </w:rPr>
        <w:t xml:space="preserve"> is the row's unique key); </w:t>
      </w:r>
      <w:r>
        <w:rPr>
          <w:rFonts w:ascii="Menlo" w:hAnsi="Menlo"/>
          <w:b w:val="0"/>
          <w:i w:val="0"/>
          <w:color w:val="B03060"/>
          <w:sz w:val="18"/>
        </w:rPr>
        <w:t>ANY_VALUE</w:t>
      </w:r>
      <w:r>
        <w:rPr>
          <w:b w:val="0"/>
          <w:i w:val="0"/>
        </w:rPr>
        <w:t>/</w:t>
      </w:r>
      <w:r>
        <w:rPr>
          <w:rFonts w:ascii="Menlo" w:hAnsi="Menlo"/>
          <w:b w:val="0"/>
          <w:i w:val="0"/>
          <w:color w:val="B03060"/>
          <w:sz w:val="18"/>
        </w:rPr>
        <w:t>MIN</w:t>
      </w:r>
      <w:r>
        <w:rPr>
          <w:b w:val="0"/>
          <w:i w:val="0"/>
        </w:rPr>
        <w:t xml:space="preserve"> just pull the display fields out after grouping.</w:t>
      </w:r>
    </w:p>
    <w:p>
      <w:pPr>
        <w:pStyle w:val="ListNumber"/>
        <w:spacing w:after="40"/>
      </w:pPr>
      <w:r>
        <w:rPr>
          <w:b/>
          <w:i w:val="0"/>
        </w:rPr>
        <w:t>`ranked` + final line — cap.</w:t>
      </w:r>
      <w:r>
        <w:rPr>
          <w:b w:val="0"/>
          <w:i w:val="0"/>
        </w:rPr>
        <w:t xml:space="preserve"> Stamp the total match count on every row, number them newest-first, keep the newest 500, drop the helper column.</w:t>
      </w:r>
    </w:p>
    <w:p>
      <w:r>
        <w:rPr>
          <w:b/>
          <w:i w:val="0"/>
        </w:rPr>
        <w:t>Auto-close:</w:t>
      </w:r>
      <w:r>
        <w:rPr>
          <w:b w:val="0"/>
          <w:i w:val="0"/>
        </w:rPr>
        <w:t xml:space="preserve"> each day the rule re-checks every open PO-11 ticket and closes it once that ledger row's </w:t>
      </w:r>
      <w:r>
        <w:rPr>
          <w:rFonts w:ascii="Menlo" w:hAnsi="Menlo"/>
          <w:b w:val="0"/>
          <w:i w:val="0"/>
          <w:color w:val="B03060"/>
          <w:sz w:val="18"/>
        </w:rPr>
        <w:t>correction_ref_id</w:t>
      </w:r>
      <w:r>
        <w:rPr>
          <w:b w:val="0"/>
          <w:i w:val="0"/>
        </w:rPr>
        <w:t xml:space="preserve"> has been populated.</w:t>
      </w:r>
    </w:p>
    <w:p>
      <w:pPr>
        <w:pStyle w:val="Heading3"/>
      </w:pPr>
      <w:r>
        <w:rPr>
          <w:b w:val="0"/>
          <w:i w:val="0"/>
        </w:rPr>
        <w:t>Tables &amp; columns used</w:t>
      </w:r>
    </w:p>
    <w:p>
      <w:r>
        <w:rPr>
          <w:b/>
          <w:i w:val="0"/>
        </w:rPr>
        <w:t>Table:</w:t>
      </w:r>
      <w:r>
        <w:rPr>
          <w:b w:val="0"/>
          <w:i w:val="0"/>
        </w:rPr>
        <w:t xml:space="preserve"> The Inventory Ledger — </w:t>
      </w:r>
      <w:r>
        <w:rPr>
          <w:rFonts w:ascii="Menlo" w:hAnsi="Menlo"/>
          <w:b w:val="0"/>
          <w:i w:val="0"/>
          <w:color w:val="B03060"/>
          <w:sz w:val="18"/>
        </w:rPr>
        <w:t>consolidated_inventory_ledger</w:t>
      </w:r>
      <w:r>
        <w:rPr>
          <w:b w:val="0"/>
          <w:i w:val="0"/>
        </w:rPr>
        <w:t xml:space="preserve">. </w:t>
      </w:r>
      <w:r>
        <w:rPr>
          <w:b/>
          <w:i w:val="0"/>
        </w:rPr>
        <w:t>Joins:</w:t>
      </w:r>
      <w:r>
        <w:rPr>
          <w:b w:val="0"/>
          <w:i w:val="0"/>
        </w:rPr>
        <w:t xml:space="preserve"> none (single-table check).</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l1_action</w:t>
            </w:r>
          </w:p>
        </w:tc>
        <w:tc>
          <w:tcPr>
            <w:tcW w:type="dxa" w:w="2880"/>
          </w:tcPr>
          <w:p>
            <w:r>
              <w:rPr>
                <w:b w:val="0"/>
                <w:i w:val="0"/>
              </w:rPr>
              <w:t>The transaction's top-level action (Receipt, Adjust, Correction, …).</w:t>
            </w:r>
          </w:p>
        </w:tc>
        <w:tc>
          <w:tcPr>
            <w:tcW w:type="dxa" w:w="2880"/>
          </w:tcPr>
          <w:p>
            <w:r>
              <w:rPr>
                <w:b/>
                <w:i w:val="0"/>
              </w:rPr>
              <w:t>Filter</w:t>
            </w:r>
            <w:r>
              <w:rPr>
                <w:b w:val="0"/>
                <w:i w:val="0"/>
              </w:rPr>
              <w:t xml:space="preserve"> — must contain "correct".</w:t>
            </w:r>
          </w:p>
        </w:tc>
      </w:tr>
      <w:tr>
        <w:tc>
          <w:tcPr>
            <w:tcW w:type="dxa" w:w="2880"/>
          </w:tcPr>
          <w:p>
            <w:r>
              <w:rPr>
                <w:rFonts w:ascii="Menlo" w:hAnsi="Menlo"/>
                <w:b w:val="0"/>
                <w:i w:val="0"/>
                <w:color w:val="B03060"/>
                <w:sz w:val="18"/>
              </w:rPr>
              <w:t>correction_ref_id</w:t>
            </w:r>
          </w:p>
        </w:tc>
        <w:tc>
          <w:tcPr>
            <w:tcW w:type="dxa" w:w="2880"/>
          </w:tcPr>
          <w:p>
            <w:r>
              <w:rPr>
                <w:b w:val="0"/>
                <w:i w:val="0"/>
              </w:rPr>
              <w:t>The id of the original transaction this entry corrects.</w:t>
            </w:r>
          </w:p>
        </w:tc>
        <w:tc>
          <w:tcPr>
            <w:tcW w:type="dxa" w:w="2880"/>
          </w:tcPr>
          <w:p>
            <w:r>
              <w:rPr>
                <w:b/>
                <w:i w:val="0"/>
              </w:rPr>
              <w:t>The check</w:t>
            </w:r>
            <w:r>
              <w:rPr>
                <w:b w:val="0"/>
                <w:i w:val="0"/>
              </w:rPr>
              <w:t xml:space="preserve"> — flag when null/blank.</w:t>
            </w:r>
          </w:p>
        </w:tc>
      </w:tr>
      <w:tr>
        <w:tc>
          <w:tcPr>
            <w:tcW w:type="dxa" w:w="2880"/>
          </w:tcPr>
          <w:p>
            <w:r>
              <w:rPr>
                <w:rFonts w:ascii="Menlo" w:hAnsi="Menlo"/>
                <w:b w:val="0"/>
                <w:i w:val="0"/>
                <w:color w:val="B03060"/>
                <w:sz w:val="18"/>
              </w:rPr>
              <w:t>datetime_utc</w:t>
            </w:r>
          </w:p>
        </w:tc>
        <w:tc>
          <w:tcPr>
            <w:tcW w:type="dxa" w:w="2880"/>
          </w:tcPr>
          <w:p>
            <w:r>
              <w:rPr>
                <w:b w:val="0"/>
                <w:i w:val="0"/>
              </w:rPr>
              <w:t>When the transaction posted.</w:t>
            </w:r>
          </w:p>
        </w:tc>
        <w:tc>
          <w:tcPr>
            <w:tcW w:type="dxa" w:w="2880"/>
          </w:tcPr>
          <w:p>
            <w:r>
              <w:rPr>
                <w:b/>
                <w:i w:val="0"/>
              </w:rPr>
              <w:t>Filter</w:t>
            </w:r>
            <w:r>
              <w:rPr>
                <w:b w:val="0"/>
                <w:i w:val="0"/>
              </w:rPr>
              <w:t xml:space="preserve"> — last 7 days; also sorts newest-first.</w:t>
            </w:r>
          </w:p>
        </w:tc>
      </w:tr>
      <w:tr>
        <w:tc>
          <w:tcPr>
            <w:tcW w:type="dxa" w:w="2880"/>
          </w:tcPr>
          <w:p>
            <w:r>
              <w:rPr>
                <w:rFonts w:ascii="Menlo" w:hAnsi="Menlo"/>
                <w:b w:val="0"/>
                <w:i w:val="0"/>
                <w:color w:val="B03060"/>
                <w:sz w:val="18"/>
              </w:rPr>
              <w:t>id</w:t>
            </w:r>
          </w:p>
        </w:tc>
        <w:tc>
          <w:tcPr>
            <w:tcW w:type="dxa" w:w="2880"/>
          </w:tcPr>
          <w:p>
            <w:r>
              <w:rPr>
                <w:b w:val="0"/>
                <w:i w:val="0"/>
              </w:rPr>
              <w:t>The ledger row's unique key.</w:t>
            </w:r>
          </w:p>
        </w:tc>
        <w:tc>
          <w:tcPr>
            <w:tcW w:type="dxa" w:w="2880"/>
          </w:tcPr>
          <w:p>
            <w:r>
              <w:rPr>
                <w:b w:val="0"/>
                <w:i w:val="0"/>
              </w:rPr>
              <w:t>Identity — one ticket per row; used to auto-close.</w:t>
            </w:r>
          </w:p>
        </w:tc>
      </w:tr>
      <w:tr>
        <w:tc>
          <w:tcPr>
            <w:tcW w:type="dxa" w:w="2880"/>
          </w:tcPr>
          <w:p>
            <w:r>
              <w:rPr>
                <w:rFonts w:ascii="Menlo" w:hAnsi="Menlo"/>
                <w:b w:val="0"/>
                <w:i w:val="0"/>
                <w:color w:val="B03060"/>
                <w:sz w:val="18"/>
              </w:rPr>
              <w:t>l2_action</w:t>
            </w:r>
            <w:r>
              <w:rPr>
                <w:b w:val="0"/>
                <w:i w:val="0"/>
              </w:rPr>
              <w:t xml:space="preserve">, </w:t>
            </w:r>
            <w:r>
              <w:rPr>
                <w:rFonts w:ascii="Menlo" w:hAnsi="Menlo"/>
                <w:b w:val="0"/>
                <w:i w:val="0"/>
                <w:color w:val="B03060"/>
                <w:sz w:val="18"/>
              </w:rPr>
              <w:t>consumable_sku</w:t>
            </w:r>
            <w:r>
              <w:rPr>
                <w:b w:val="0"/>
                <w:i w:val="0"/>
              </w:rPr>
              <w:t xml:space="preserve">, </w:t>
            </w:r>
            <w:r>
              <w:rPr>
                <w:rFonts w:ascii="Menlo" w:hAnsi="Menlo"/>
                <w:b w:val="0"/>
                <w:i w:val="0"/>
                <w:color w:val="B03060"/>
                <w:sz w:val="18"/>
              </w:rPr>
              <w:t>item_name</w:t>
            </w:r>
            <w:r>
              <w:rPr>
                <w:b w:val="0"/>
                <w:i w:val="0"/>
              </w:rPr>
              <w:t xml:space="preserve">, </w:t>
            </w:r>
            <w:r>
              <w:rPr>
                <w:rFonts w:ascii="Menlo" w:hAnsi="Menlo"/>
                <w:b w:val="0"/>
                <w:i w:val="0"/>
                <w:color w:val="B03060"/>
                <w:sz w:val="18"/>
              </w:rPr>
              <w:t>facility_name</w:t>
            </w:r>
            <w:r>
              <w:rPr>
                <w:b w:val="0"/>
                <w:i w:val="0"/>
              </w:rPr>
              <w:t xml:space="preserve">, </w:t>
            </w:r>
            <w:r>
              <w:rPr>
                <w:rFonts w:ascii="Menlo" w:hAnsi="Menlo"/>
                <w:b w:val="0"/>
                <w:i w:val="0"/>
                <w:color w:val="B03060"/>
                <w:sz w:val="18"/>
              </w:rPr>
              <w:t>system_of_origin</w:t>
            </w:r>
          </w:p>
        </w:tc>
        <w:tc>
          <w:tcPr>
            <w:tcW w:type="dxa" w:w="2880"/>
          </w:tcPr>
          <w:p>
            <w:r>
              <w:rPr>
                <w:b w:val="0"/>
                <w:i w:val="0"/>
              </w:rPr>
              <w:t>Sub-action, item, facility, source system.</w:t>
            </w:r>
          </w:p>
        </w:tc>
        <w:tc>
          <w:tcPr>
            <w:tcW w:type="dxa" w:w="2880"/>
          </w:tcPr>
          <w:p>
            <w:r>
              <w:rPr>
                <w:b w:val="0"/>
                <w:i w:val="0"/>
              </w:rPr>
              <w:t>Triage context on the ticket.</w:t>
            </w:r>
          </w:p>
        </w:tc>
      </w:tr>
    </w:tbl>
    <w:p>
      <w:pPr>
        <w:spacing w:after="80"/>
      </w:pPr>
    </w:p>
    <w:p>
      <w:pPr>
        <w:pStyle w:val="Heading3"/>
      </w:pPr>
      <w:r>
        <w:rPr>
          <w:b w:val="0"/>
          <w:i w:val="0"/>
        </w:rPr>
        <w:t>Example of a flagged record (from the dashboard)</w:t>
      </w:r>
    </w:p>
    <w:p>
      <w:r>
        <w:rPr>
          <w:b w:val="0"/>
          <w:i w:val="0"/>
        </w:rPr>
        <w:t xml:space="preserve">A live exception opened by the 2026-07-06 run — </w:t>
      </w:r>
      <w:r>
        <w:rPr>
          <w:b/>
          <w:i w:val="0"/>
        </w:rPr>
        <w:t>Jira KAN-1044</w:t>
      </w:r>
      <w:r>
        <w:rPr>
          <w:b w:val="0"/>
          <w:i w:val="0"/>
        </w:rPr>
        <w:t>, routed to SC Product (IMS):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l1_action</w:t>
            </w:r>
            <w:r>
              <w:rPr>
                <w:b w:val="0"/>
                <w:i w:val="0"/>
              </w:rPr>
              <w:t xml:space="preserve"> / </w:t>
            </w:r>
            <w:r>
              <w:rPr>
                <w:rFonts w:ascii="Menlo" w:hAnsi="Menlo"/>
                <w:b w:val="0"/>
                <w:i w:val="0"/>
                <w:color w:val="B03060"/>
                <w:sz w:val="18"/>
              </w:rPr>
              <w:t>l2_action</w:t>
            </w:r>
          </w:p>
        </w:tc>
        <w:tc>
          <w:tcPr>
            <w:tcW w:type="dxa" w:w="4320"/>
          </w:tcPr>
          <w:p>
            <w:r>
              <w:rPr>
                <w:rFonts w:ascii="Menlo" w:hAnsi="Menlo"/>
                <w:b w:val="0"/>
                <w:i w:val="0"/>
                <w:color w:val="B03060"/>
                <w:sz w:val="18"/>
              </w:rPr>
              <w:t>Correction</w:t>
            </w:r>
            <w:r>
              <w:rPr>
                <w:b w:val="0"/>
                <w:i w:val="0"/>
              </w:rPr>
              <w:t xml:space="preserve"> / </w:t>
            </w:r>
            <w:r>
              <w:rPr>
                <w:rFonts w:ascii="Menlo" w:hAnsi="Menlo"/>
                <w:b w:val="0"/>
                <w:i w:val="0"/>
                <w:color w:val="B03060"/>
                <w:sz w:val="18"/>
              </w:rPr>
              <w:t>Correct Input Error</w:t>
            </w:r>
          </w:p>
        </w:tc>
      </w:tr>
      <w:tr>
        <w:tc>
          <w:tcPr>
            <w:tcW w:type="dxa" w:w="4320"/>
          </w:tcPr>
          <w:p>
            <w:r>
              <w:rPr>
                <w:rFonts w:ascii="Menlo" w:hAnsi="Menlo"/>
                <w:b w:val="0"/>
                <w:i w:val="0"/>
                <w:color w:val="B03060"/>
                <w:sz w:val="18"/>
              </w:rPr>
              <w:t>correction_ref_id</w:t>
            </w:r>
          </w:p>
        </w:tc>
        <w:tc>
          <w:tcPr>
            <w:tcW w:type="dxa" w:w="4320"/>
          </w:tcPr>
          <w:p>
            <w:r>
              <w:rPr>
                <w:b w:val="0"/>
                <w:i/>
              </w:rPr>
              <w:t>(blank)</w:t>
            </w:r>
            <w:r>
              <w:rPr>
                <w:b w:val="0"/>
                <w:i w:val="0"/>
              </w:rPr>
              <w:t xml:space="preserve"> ← </w:t>
            </w:r>
            <w:r>
              <w:rPr>
                <w:b/>
                <w:i w:val="0"/>
              </w:rPr>
              <w:t>the problem</w:t>
            </w:r>
          </w:p>
        </w:tc>
      </w:tr>
      <w:tr>
        <w:tc>
          <w:tcPr>
            <w:tcW w:type="dxa" w:w="4320"/>
          </w:tcPr>
          <w:p>
            <w:r>
              <w:rPr>
                <w:rFonts w:ascii="Menlo" w:hAnsi="Menlo"/>
                <w:b w:val="0"/>
                <w:i w:val="0"/>
                <w:color w:val="B03060"/>
                <w:sz w:val="18"/>
              </w:rPr>
              <w:t>facility</w:t>
            </w:r>
          </w:p>
        </w:tc>
        <w:tc>
          <w:tcPr>
            <w:tcW w:type="dxa" w:w="4320"/>
          </w:tcPr>
          <w:p>
            <w:r>
              <w:rPr>
                <w:rFonts w:ascii="Menlo" w:hAnsi="Menlo"/>
                <w:b w:val="0"/>
                <w:i w:val="0"/>
                <w:color w:val="B03060"/>
                <w:sz w:val="18"/>
              </w:rPr>
              <w:t>DISH</w:t>
            </w:r>
          </w:p>
        </w:tc>
      </w:tr>
      <w:tr>
        <w:tc>
          <w:tcPr>
            <w:tcW w:type="dxa" w:w="4320"/>
          </w:tcPr>
          <w:p>
            <w:r>
              <w:rPr>
                <w:rFonts w:ascii="Menlo" w:hAnsi="Menlo"/>
                <w:b w:val="0"/>
                <w:i w:val="0"/>
                <w:color w:val="B03060"/>
                <w:sz w:val="18"/>
              </w:rPr>
              <w:t>consumable_sku</w:t>
            </w:r>
          </w:p>
        </w:tc>
        <w:tc>
          <w:tcPr>
            <w:tcW w:type="dxa" w:w="4320"/>
          </w:tcPr>
          <w:p>
            <w:r>
              <w:rPr>
                <w:rFonts w:ascii="Menlo" w:hAnsi="Menlo"/>
                <w:b w:val="0"/>
                <w:i w:val="0"/>
                <w:color w:val="B03060"/>
                <w:sz w:val="18"/>
              </w:rPr>
              <w:t>4000550</w:t>
            </w:r>
          </w:p>
        </w:tc>
      </w:tr>
      <w:tr>
        <w:tc>
          <w:tcPr>
            <w:tcW w:type="dxa" w:w="4320"/>
          </w:tcPr>
          <w:p>
            <w:r>
              <w:rPr>
                <w:rFonts w:ascii="Menlo" w:hAnsi="Menlo"/>
                <w:b w:val="0"/>
                <w:i w:val="0"/>
                <w:color w:val="B03060"/>
                <w:sz w:val="18"/>
              </w:rPr>
              <w:t>occurred_at</w:t>
            </w:r>
          </w:p>
        </w:tc>
        <w:tc>
          <w:tcPr>
            <w:tcW w:type="dxa" w:w="4320"/>
          </w:tcPr>
          <w:p>
            <w:r>
              <w:rPr>
                <w:rFonts w:ascii="Menlo" w:hAnsi="Menlo"/>
                <w:b w:val="0"/>
                <w:i w:val="0"/>
                <w:color w:val="B03060"/>
                <w:sz w:val="18"/>
              </w:rPr>
              <w:t>2026-07-06</w:t>
            </w:r>
          </w:p>
        </w:tc>
      </w:tr>
    </w:tbl>
    <w:p>
      <w:pPr>
        <w:spacing w:after="80"/>
      </w:pPr>
    </w:p>
    <w:p>
      <w:r>
        <w:rPr>
          <w:b/>
          <w:i w:val="0"/>
        </w:rPr>
        <w:t>Why it's flagged:</w:t>
      </w:r>
      <w:r>
        <w:rPr>
          <w:b w:val="0"/>
          <w:i w:val="0"/>
        </w:rPr>
        <w:t xml:space="preserve"> the ledger records a correction to an input error, but it doesn't reference the original transaction it corrects — so the fix can't be traced back or reconciled against what went wrong.</w:t>
      </w:r>
    </w:p>
    <w:p>
      <w:pPr>
        <w:pBdr>
          <w:bottom w:val="single" w:sz="6" w:color="BBBBBB"/>
        </w:pBdr>
      </w:pPr>
    </w:p>
    <w:p>
      <w:pPr>
        <w:pStyle w:val="Heading2"/>
      </w:pPr>
      <w:r>
        <w:rPr>
          <w:b w:val="0"/>
          <w:i w:val="0"/>
        </w:rPr>
        <w:t>PO-13 · PO Table Missing PO Number</w:t>
      </w:r>
    </w:p>
    <w:p>
      <w:pPr>
        <w:ind w:left="432"/>
        <w:shd w:val="clear" w:fill="F7F7F4"/>
      </w:pPr>
      <w:r>
        <w:rPr>
          <w:b/>
          <w:i w:val="0"/>
        </w:rPr>
        <w:t>In one sentence:</w:t>
      </w:r>
      <w:r>
        <w:rPr>
          <w:b w:val="0"/>
          <w:i w:val="0"/>
        </w:rPr>
        <w:t xml:space="preserve"> find rows in the purchase-order </w:t>
      </w:r>
      <w:r>
        <w:rPr>
          <w:b/>
          <w:i w:val="0"/>
        </w:rPr>
        <w:t>master table</w:t>
      </w:r>
      <w:r>
        <w:rPr>
          <w:b w:val="0"/>
          <w:i w:val="0"/>
        </w:rPr>
        <w:t xml:space="preserve"> that have </w:t>
      </w:r>
      <w:r>
        <w:rPr>
          <w:b/>
          <w:i w:val="0"/>
        </w:rPr>
        <w:t>no PO number at all</w:t>
      </w:r>
      <w:r>
        <w:rPr>
          <w:b w:val="0"/>
          <w:i w:val="0"/>
        </w:rPr>
        <w:t xml:space="preserve"> — a broken master record with nothing to receive against.</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PO-13</w:t>
            </w:r>
          </w:p>
        </w:tc>
      </w:tr>
      <w:tr>
        <w:tc>
          <w:tcPr>
            <w:tcW w:type="dxa" w:w="4320"/>
          </w:tcPr>
          <w:p>
            <w:r>
              <w:rPr>
                <w:b/>
                <w:i w:val="0"/>
              </w:rPr>
              <w:t>Rule type</w:t>
            </w:r>
          </w:p>
        </w:tc>
        <w:tc>
          <w:tcPr>
            <w:tcW w:type="dxa" w:w="4320"/>
          </w:tcPr>
          <w:p>
            <w:r>
              <w:rPr>
                <w:rFonts w:ascii="Menlo" w:hAnsi="Menlo"/>
                <w:b w:val="0"/>
                <w:i w:val="0"/>
                <w:color w:val="B03060"/>
                <w:sz w:val="18"/>
              </w:rPr>
              <w:t>NOT_NULL</w:t>
            </w:r>
            <w:r>
              <w:rPr>
                <w:b w:val="0"/>
                <w:i w:val="0"/>
              </w:rPr>
              <w:t xml:space="preserve"> (a "this field must not be blank" check)</w:t>
            </w:r>
          </w:p>
        </w:tc>
      </w:tr>
      <w:tr>
        <w:tc>
          <w:tcPr>
            <w:tcW w:type="dxa" w:w="4320"/>
          </w:tcPr>
          <w:p>
            <w:r>
              <w:rPr>
                <w:b/>
                <w:i w:val="0"/>
              </w:rPr>
              <w:t>Severity</w:t>
            </w:r>
          </w:p>
        </w:tc>
        <w:tc>
          <w:tcPr>
            <w:tcW w:type="dxa" w:w="4320"/>
          </w:tcPr>
          <w:p>
            <w:r>
              <w:rPr>
                <w:b/>
                <w:i w:val="0"/>
              </w:rPr>
              <w:t>Urgent</w:t>
            </w:r>
            <w:r>
              <w:rPr>
                <w:b w:val="0"/>
                <w:i w:val="0"/>
              </w:rPr>
              <w:t xml:space="preserve"> — same-day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Marcus Webb</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PO Master Integrity</w:t>
            </w:r>
          </w:p>
        </w:tc>
      </w:tr>
      <w:tr>
        <w:tc>
          <w:tcPr>
            <w:tcW w:type="dxa" w:w="4320"/>
          </w:tcPr>
          <w:p>
            <w:r>
              <w:rPr>
                <w:b/>
                <w:i w:val="0"/>
              </w:rPr>
              <w:t>Source table</w:t>
            </w:r>
          </w:p>
        </w:tc>
        <w:tc>
          <w:tcPr>
            <w:tcW w:type="dxa" w:w="4320"/>
          </w:tcPr>
          <w:p>
            <w:r>
              <w:rPr>
                <w:b w:val="0"/>
                <w:i w:val="0"/>
              </w:rPr>
              <w:t>PO Table (</w:t>
            </w:r>
            <w:r>
              <w:rPr>
                <w:rFonts w:ascii="Menlo" w:hAnsi="Menlo"/>
                <w:b w:val="0"/>
                <w:i w:val="0"/>
                <w:color w:val="B03060"/>
                <w:sz w:val="18"/>
              </w:rPr>
              <w:t>int_ledger_purchase_orders</w:t>
            </w:r>
            <w:r>
              <w:rPr>
                <w:b w:val="0"/>
                <w:i w:val="0"/>
              </w:rPr>
              <w:t>)</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safety-net.</w:t>
            </w:r>
            <w:r>
              <w:rPr>
                <w:b w:val="0"/>
                <w:i w:val="0"/>
              </w:rPr>
              <w:t xml:space="preserve"> Finds </w:t>
            </w:r>
            <w:r>
              <w:rPr>
                <w:b/>
                <w:i w:val="0"/>
              </w:rPr>
              <w:t>0</w:t>
            </w:r>
            <w:r>
              <w:rPr>
                <w:b w:val="0"/>
                <w:i w:val="0"/>
              </w:rPr>
              <w:t xml:space="preserve"> on current data (every master PO row has a number); kept switched on so it catches the problem immediately if upstream ever degrades. PO-13 is the </w:t>
            </w:r>
            <w:r>
              <w:rPr>
                <w:b/>
                <w:i w:val="0"/>
              </w:rPr>
              <w:t>PO-table twin of PO-01</w:t>
            </w:r>
            <w:r>
              <w:rPr>
                <w:b w:val="0"/>
                <w:i w:val="0"/>
              </w:rPr>
              <w:t xml:space="preserve"> (which checks the </w:t>
            </w:r>
            <w:r>
              <w:rPr>
                <w:b w:val="0"/>
                <w:i/>
              </w:rPr>
              <w:t>ledger</w:t>
            </w:r>
            <w:r>
              <w:rPr>
                <w:b w:val="0"/>
                <w:i w:val="0"/>
              </w:rPr>
              <w:t xml:space="preserve"> side).</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Master PO table integrity: a Purchase row with no PO number (safety-net; 0 on current data).</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_id,</w:t>
      </w:r>
    </w:p>
    <w:p>
      <w:pPr>
        <w:spacing w:before="0" w:after="0"/>
        <w:ind w:left="216"/>
        <w:shd w:val="clear" w:fill="F4F5F7"/>
      </w:pPr>
      <w:r>
        <w:rPr>
          <w:rFonts w:ascii="Menlo" w:hAnsi="Menlo"/>
          <w:sz w:val="17"/>
        </w:rPr>
        <w:t xml:space="preserve">  supplier_name,</w:t>
      </w:r>
    </w:p>
    <w:p>
      <w:pPr>
        <w:spacing w:before="0" w:after="0"/>
        <w:ind w:left="216"/>
        <w:shd w:val="clear" w:fill="F4F5F7"/>
      </w:pPr>
      <w:r>
        <w:rPr>
          <w:rFonts w:ascii="Menlo" w:hAnsi="Menlo"/>
          <w:sz w:val="17"/>
        </w:rPr>
        <w:t xml:space="preserve">  supplier_sku,</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po_date_utc</w:t>
      </w:r>
    </w:p>
    <w:p>
      <w:pPr>
        <w:spacing w:before="0" w:after="0"/>
        <w:ind w:left="216"/>
        <w:shd w:val="clear" w:fill="F4F5F7"/>
      </w:pPr>
      <w:r>
        <w:rPr>
          <w:rFonts w:ascii="Menlo" w:hAnsi="Menlo"/>
          <w:sz w:val="17"/>
        </w:rPr>
        <w:t>FROM `wonder-dw-prod-brd.inventory.int_ledger_purchase_orders`</w:t>
      </w:r>
    </w:p>
    <w:p>
      <w:pPr>
        <w:spacing w:before="0" w:after="0"/>
        <w:ind w:left="216"/>
        <w:shd w:val="clear" w:fill="F4F5F7"/>
      </w:pPr>
      <w:r>
        <w:rPr>
          <w:rFonts w:ascii="Menlo" w:hAnsi="Menlo"/>
          <w:sz w:val="17"/>
        </w:rPr>
        <w:t>WHERE order_type = 'Purchase'</w:t>
      </w:r>
    </w:p>
    <w:p>
      <w:pPr>
        <w:spacing w:before="0" w:after="0"/>
        <w:ind w:left="216"/>
        <w:shd w:val="clear" w:fill="F4F5F7"/>
      </w:pPr>
      <w:r>
        <w:rPr>
          <w:rFonts w:ascii="Menlo" w:hAnsi="Menlo"/>
          <w:sz w:val="17"/>
        </w:rPr>
        <w:t xml:space="preserve">  AND (po IS NULL OR TRIM(po) = '')</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Purchase rows in the PO master with a NULL/blank PO number (safety-net).</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CAST(_id AS STRING)       AS id,</w:t>
      </w:r>
    </w:p>
    <w:p>
      <w:pPr>
        <w:spacing w:before="0" w:after="0"/>
        <w:ind w:left="216"/>
        <w:shd w:val="clear" w:fill="F4F5F7"/>
      </w:pPr>
      <w:r>
        <w:rPr>
          <w:rFonts w:ascii="Menlo" w:hAnsi="Menlo"/>
          <w:sz w:val="17"/>
        </w:rPr>
        <w:t xml:space="preserve">    ANY_VALUE(supplier_name)  AS supplier_name,</w:t>
      </w:r>
    </w:p>
    <w:p>
      <w:pPr>
        <w:spacing w:before="0" w:after="0"/>
        <w:ind w:left="216"/>
        <w:shd w:val="clear" w:fill="F4F5F7"/>
      </w:pPr>
      <w:r>
        <w:rPr>
          <w:rFonts w:ascii="Menlo" w:hAnsi="Menlo"/>
          <w:sz w:val="17"/>
        </w:rPr>
        <w:t xml:space="preserve">    ANY_VALUE(supplier_sku)   AS supplier_sku,</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MIN(po_date_utc)          AS po_date_utc</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(po IS NULL OR TRIM(po) = '')</w:t>
      </w:r>
    </w:p>
    <w:p>
      <w:pPr>
        <w:spacing w:before="0" w:after="0"/>
        <w:ind w:left="216"/>
        <w:shd w:val="clear" w:fill="F4F5F7"/>
      </w:pPr>
      <w:r>
        <w:rPr>
          <w:rFonts w:ascii="Menlo" w:hAnsi="Menlo"/>
          <w:sz w:val="17"/>
        </w:rPr>
        <w:t xml:space="preserve">    AND DATE(po_date_utc) = run_date</w:t>
      </w:r>
    </w:p>
    <w:p>
      <w:pPr>
        <w:spacing w:before="0" w:after="0"/>
        <w:ind w:left="216"/>
        <w:shd w:val="clear" w:fill="F4F5F7"/>
      </w:pPr>
      <w:r>
        <w:rPr>
          <w:rFonts w:ascii="Menlo" w:hAnsi="Menlo"/>
          <w:sz w:val="17"/>
        </w:rPr>
        <w:t xml:space="preserve">  GROUP BY 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po_date_utc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after="80"/>
      </w:pPr>
    </w:p>
    <w:p>
      <w:pPr>
        <w:pStyle w:val="Heading3"/>
      </w:pPr>
      <w:r>
        <w:rPr>
          <w:b w:val="0"/>
          <w:i w:val="0"/>
        </w:rPr>
        <w:t>Plain-English walkthrough</w:t>
      </w:r>
    </w:p>
    <w:p>
      <w:r>
        <w:rPr>
          <w:b w:val="0"/>
          <w:i w:val="0"/>
        </w:rPr>
        <w:t xml:space="preserve">Same shape and logic as PO-01, but pointed at the </w:t>
      </w:r>
      <w:r>
        <w:rPr>
          <w:b/>
          <w:i w:val="0"/>
        </w:rPr>
        <w:t>PO master table</w:t>
      </w:r>
      <w:r>
        <w:rPr>
          <w:b w:val="0"/>
          <w:i w:val="0"/>
        </w:rPr>
        <w:t xml:space="preserve"> instead of the ledger. Single table, no join — we're just checking whether a field is blank.</w:t>
      </w:r>
    </w:p>
    <w:p>
      <w:pPr>
        <w:pStyle w:val="ListNumber"/>
        <w:spacing w:after="40"/>
      </w:pPr>
      <w:r>
        <w:rPr>
          <w:b/>
          <w:i w:val="0"/>
        </w:rPr>
        <w:t>`run_date` = yesterday.</w:t>
      </w:r>
    </w:p>
    <w:p>
      <w:pPr>
        <w:pStyle w:val="ListNumber"/>
        <w:spacing w:after="40"/>
      </w:pPr>
      <w:r>
        <w:rPr>
          <w:b/>
          <w:i w:val="0"/>
        </w:rPr>
        <w:t>`flagged` — find master rows with no PO number.</w:t>
      </w:r>
      <w:r>
        <w:rPr>
          <w:b w:val="0"/>
          <w:i w:val="0"/>
        </w:rPr>
        <w:t xml:space="preserve"> From the PO Table, keep a row only when:</w:t>
      </w:r>
    </w:p>
    <w:p>
      <w:pPr>
        <w:pStyle w:val="ListBullet2"/>
        <w:spacing w:after="40"/>
      </w:pPr>
      <w:r>
        <w:rPr>
          <w:rFonts w:ascii="Menlo" w:hAnsi="Menlo"/>
          <w:b w:val="0"/>
          <w:i w:val="0"/>
          <w:color w:val="B03060"/>
          <w:sz w:val="18"/>
        </w:rPr>
        <w:t>order_type = 'Purchase'</w:t>
      </w:r>
      <w:r>
        <w:rPr>
          <w:b w:val="0"/>
          <w:i w:val="0"/>
        </w:rPr>
        <w:t xml:space="preserve"> — purchases only.</w:t>
      </w:r>
    </w:p>
    <w:p>
      <w:pPr>
        <w:pStyle w:val="ListBullet2"/>
        <w:spacing w:after="40"/>
      </w:pPr>
      <w:r>
        <w:rPr>
          <w:rFonts w:ascii="Menlo" w:hAnsi="Menlo"/>
          <w:b w:val="0"/>
          <w:i w:val="0"/>
          <w:color w:val="B03060"/>
          <w:sz w:val="18"/>
        </w:rPr>
        <w:t>po IS NULL OR TRIM(po) = ''</w:t>
      </w:r>
      <w:r>
        <w:rPr>
          <w:b w:val="0"/>
          <w:i w:val="0"/>
        </w:rPr>
        <w:t xml:space="preserve"> — </w:t>
      </w:r>
      <w:r>
        <w:rPr>
          <w:b/>
          <w:i w:val="0"/>
        </w:rPr>
        <w:t>the check</w:t>
      </w:r>
      <w:r>
        <w:rPr>
          <w:b w:val="0"/>
          <w:i w:val="0"/>
        </w:rPr>
        <w:t>: the PO-number field is empty, or only blank spaces (</w:t>
      </w:r>
      <w:r>
        <w:rPr>
          <w:rFonts w:ascii="Menlo" w:hAnsi="Menlo"/>
          <w:b w:val="0"/>
          <w:i w:val="0"/>
          <w:color w:val="B03060"/>
          <w:sz w:val="18"/>
        </w:rPr>
        <w:t>TRIM</w:t>
      </w:r>
      <w:r>
        <w:rPr>
          <w:b w:val="0"/>
          <w:i w:val="0"/>
        </w:rPr>
        <w:t xml:space="preserve"> strips spaces so </w:t>
      </w:r>
      <w:r>
        <w:rPr>
          <w:rFonts w:ascii="Menlo" w:hAnsi="Menlo"/>
          <w:b w:val="0"/>
          <w:i w:val="0"/>
          <w:color w:val="B03060"/>
          <w:sz w:val="18"/>
        </w:rPr>
        <w:t>"   "</w:t>
      </w:r>
      <w:r>
        <w:rPr>
          <w:b w:val="0"/>
          <w:i w:val="0"/>
        </w:rPr>
        <w:t xml:space="preserve"> counts as empty).</w:t>
      </w:r>
    </w:p>
    <w:p>
      <w:pPr>
        <w:pStyle w:val="ListBullet2"/>
        <w:spacing w:after="40"/>
      </w:pPr>
      <w:r>
        <w:rPr>
          <w:rFonts w:ascii="Menlo" w:hAnsi="Menlo"/>
          <w:b w:val="0"/>
          <w:i w:val="0"/>
          <w:color w:val="B03060"/>
          <w:sz w:val="18"/>
        </w:rPr>
        <w:t>DATE(po_date_utc) = run_date</w:t>
      </w:r>
      <w:r>
        <w:rPr>
          <w:b w:val="0"/>
          <w:i w:val="0"/>
        </w:rPr>
        <w:t xml:space="preserve"> — dated yesterday.</w:t>
      </w:r>
    </w:p>
    <w:p>
      <w:pPr>
        <w:pStyle w:val="ListBullet2"/>
        <w:spacing w:after="40"/>
      </w:pPr>
      <w:r>
        <w:rPr>
          <w:rFonts w:ascii="Menlo" w:hAnsi="Menlo"/>
          <w:b w:val="0"/>
          <w:i w:val="0"/>
          <w:color w:val="B03060"/>
          <w:sz w:val="18"/>
        </w:rPr>
        <w:t>GROUP BY id</w:t>
      </w:r>
      <w:r>
        <w:rPr>
          <w:b w:val="0"/>
          <w:i w:val="0"/>
        </w:rPr>
        <w:t xml:space="preserve"> — one row per master record (</w:t>
      </w:r>
      <w:r>
        <w:rPr>
          <w:rFonts w:ascii="Menlo" w:hAnsi="Menlo"/>
          <w:b w:val="0"/>
          <w:i w:val="0"/>
          <w:color w:val="B03060"/>
          <w:sz w:val="18"/>
        </w:rPr>
        <w:t>_id</w:t>
      </w:r>
      <w:r>
        <w:rPr>
          <w:b w:val="0"/>
          <w:i w:val="0"/>
        </w:rPr>
        <w:t xml:space="preserve"> is the row's unique key — note the PO table uses </w:t>
      </w:r>
      <w:r>
        <w:rPr>
          <w:b/>
          <w:i w:val="0"/>
        </w:rPr>
        <w:t>`_id`</w:t>
      </w:r>
      <w:r>
        <w:rPr>
          <w:b w:val="0"/>
          <w:i w:val="0"/>
        </w:rPr>
        <w:t xml:space="preserve">, whereas the ledger uses </w:t>
      </w:r>
      <w:r>
        <w:rPr>
          <w:rFonts w:ascii="Menlo" w:hAnsi="Menlo"/>
          <w:b w:val="0"/>
          <w:i w:val="0"/>
          <w:color w:val="B03060"/>
          <w:sz w:val="18"/>
        </w:rPr>
        <w:t>id</w:t>
      </w:r>
      <w:r>
        <w:rPr>
          <w:b w:val="0"/>
          <w:i w:val="0"/>
        </w:rPr>
        <w:t>; they're different tables with different column names).</w:t>
      </w:r>
    </w:p>
    <w:p>
      <w:pPr>
        <w:pStyle w:val="ListNumber"/>
        <w:spacing w:after="40"/>
      </w:pPr>
      <w:r>
        <w:rPr>
          <w:b/>
          <w:i w:val="0"/>
        </w:rPr>
        <w:t>`ranked` + final line — count, cap at 500, done.</w:t>
      </w:r>
    </w:p>
    <w:p>
      <w:pPr>
        <w:pStyle w:val="Heading3"/>
      </w:pPr>
      <w:r>
        <w:rPr>
          <w:b w:val="0"/>
          <w:i w:val="0"/>
        </w:rPr>
        <w:t>Tables &amp; columns used</w:t>
      </w:r>
    </w:p>
    <w:p>
      <w:r>
        <w:rPr>
          <w:b/>
          <w:i w:val="0"/>
        </w:rPr>
        <w:t>Table:</w:t>
      </w:r>
      <w:r>
        <w:rPr>
          <w:b w:val="0"/>
          <w:i w:val="0"/>
        </w:rPr>
        <w:t xml:space="preserve"> PO Table — </w:t>
      </w:r>
      <w:r>
        <w:rPr>
          <w:rFonts w:ascii="Menlo" w:hAnsi="Menlo"/>
          <w:b w:val="0"/>
          <w:i w:val="0"/>
          <w:color w:val="B03060"/>
          <w:sz w:val="18"/>
        </w:rPr>
        <w:t>int_ledger_purchase_orders</w:t>
      </w:r>
      <w:r>
        <w:rPr>
          <w:b w:val="0"/>
          <w:i w:val="0"/>
        </w:rPr>
        <w:t xml:space="preserve">. </w:t>
      </w:r>
      <w:r>
        <w:rPr>
          <w:b/>
          <w:i w:val="0"/>
        </w:rPr>
        <w:t>Joins:</w:t>
      </w:r>
      <w:r>
        <w:rPr>
          <w:b w:val="0"/>
          <w:i w:val="0"/>
        </w:rPr>
        <w:t xml:space="preserve"> none (single-table check).</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po</w:t>
            </w:r>
          </w:p>
        </w:tc>
        <w:tc>
          <w:tcPr>
            <w:tcW w:type="dxa" w:w="2880"/>
          </w:tcPr>
          <w:p>
            <w:r>
              <w:rPr>
                <w:b w:val="0"/>
                <w:i w:val="0"/>
              </w:rPr>
              <w:t>The purchase-order number.</w:t>
            </w:r>
          </w:p>
        </w:tc>
        <w:tc>
          <w:tcPr>
            <w:tcW w:type="dxa" w:w="2880"/>
          </w:tcPr>
          <w:p>
            <w:r>
              <w:rPr>
                <w:b/>
                <w:i w:val="0"/>
              </w:rPr>
              <w:t>The check</w:t>
            </w:r>
            <w:r>
              <w:rPr>
                <w:b w:val="0"/>
                <w:i w:val="0"/>
              </w:rPr>
              <w:t xml:space="preserve"> — flag when null or blank.</w:t>
            </w:r>
          </w:p>
        </w:tc>
      </w:tr>
      <w:tr>
        <w:tc>
          <w:tcPr>
            <w:tcW w:type="dxa" w:w="2880"/>
          </w:tcPr>
          <w:p>
            <w:r>
              <w:rPr>
                <w:rFonts w:ascii="Menlo" w:hAnsi="Menlo"/>
                <w:b w:val="0"/>
                <w:i w:val="0"/>
                <w:color w:val="B03060"/>
                <w:sz w:val="18"/>
              </w:rPr>
              <w:t>order_type</w:t>
            </w:r>
          </w:p>
        </w:tc>
        <w:tc>
          <w:tcPr>
            <w:tcW w:type="dxa" w:w="2880"/>
          </w:tcPr>
          <w:p>
            <w:r>
              <w:rPr>
                <w:b w:val="0"/>
                <w:i w:val="0"/>
              </w:rPr>
              <w:t>Purchase vs Transfer.</w:t>
            </w:r>
          </w:p>
        </w:tc>
        <w:tc>
          <w:tcPr>
            <w:tcW w:type="dxa" w:w="2880"/>
          </w:tcPr>
          <w:p>
            <w:r>
              <w:rPr>
                <w:b/>
                <w:i w:val="0"/>
              </w:rPr>
              <w:t>Filter</w:t>
            </w:r>
            <w:r>
              <w:rPr>
                <w:b w:val="0"/>
                <w:i w:val="0"/>
              </w:rPr>
              <w:t xml:space="preserve"> — purchases only.</w:t>
            </w:r>
          </w:p>
        </w:tc>
      </w:tr>
      <w:tr>
        <w:tc>
          <w:tcPr>
            <w:tcW w:type="dxa" w:w="2880"/>
          </w:tcPr>
          <w:p>
            <w:r>
              <w:rPr>
                <w:rFonts w:ascii="Menlo" w:hAnsi="Menlo"/>
                <w:b w:val="0"/>
                <w:i w:val="0"/>
                <w:color w:val="B03060"/>
                <w:sz w:val="18"/>
              </w:rPr>
              <w:t>po_date_utc</w:t>
            </w:r>
          </w:p>
        </w:tc>
        <w:tc>
          <w:tcPr>
            <w:tcW w:type="dxa" w:w="2880"/>
          </w:tcPr>
          <w:p>
            <w:r>
              <w:rPr>
                <w:b w:val="0"/>
                <w:i w:val="0"/>
              </w:rPr>
              <w:t>The PO's date.</w:t>
            </w:r>
          </w:p>
        </w:tc>
        <w:tc>
          <w:tcPr>
            <w:tcW w:type="dxa" w:w="2880"/>
          </w:tcPr>
          <w:p>
            <w:r>
              <w:rPr>
                <w:b/>
                <w:i w:val="0"/>
              </w:rPr>
              <w:t>Filter</w:t>
            </w:r>
            <w:r>
              <w:rPr>
                <w:b w:val="0"/>
                <w:i w:val="0"/>
              </w:rPr>
              <w:t xml:space="preserve"> — yesterday; also sorts newest-first.</w:t>
            </w:r>
          </w:p>
        </w:tc>
      </w:tr>
      <w:tr>
        <w:tc>
          <w:tcPr>
            <w:tcW w:type="dxa" w:w="2880"/>
          </w:tcPr>
          <w:p>
            <w:r>
              <w:rPr>
                <w:rFonts w:ascii="Menlo" w:hAnsi="Menlo"/>
                <w:b w:val="0"/>
                <w:i w:val="0"/>
                <w:color w:val="B03060"/>
                <w:sz w:val="18"/>
              </w:rPr>
              <w:t>_id</w:t>
            </w:r>
          </w:p>
        </w:tc>
        <w:tc>
          <w:tcPr>
            <w:tcW w:type="dxa" w:w="2880"/>
          </w:tcPr>
          <w:p>
            <w:r>
              <w:rPr>
                <w:b w:val="0"/>
                <w:i w:val="0"/>
              </w:rPr>
              <w:t>Unique id for the PO master row.</w:t>
            </w:r>
          </w:p>
        </w:tc>
        <w:tc>
          <w:tcPr>
            <w:tcW w:type="dxa" w:w="2880"/>
          </w:tcPr>
          <w:p>
            <w:r>
              <w:rPr>
                <w:b w:val="0"/>
                <w:i w:val="0"/>
              </w:rPr>
              <w:t>Identifies the exact broken record to fix.</w:t>
            </w:r>
          </w:p>
        </w:tc>
      </w:tr>
      <w:tr>
        <w:tc>
          <w:tcPr>
            <w:tcW w:type="dxa" w:w="2880"/>
          </w:tcPr>
          <w:p>
            <w:r>
              <w:rPr>
                <w:rFonts w:ascii="Menlo" w:hAnsi="Menlo"/>
                <w:b w:val="0"/>
                <w:i w:val="0"/>
                <w:color w:val="B03060"/>
                <w:sz w:val="18"/>
              </w:rPr>
              <w:t>supplier_name</w:t>
            </w:r>
            <w:r>
              <w:rPr>
                <w:b w:val="0"/>
                <w:i w:val="0"/>
              </w:rPr>
              <w:t xml:space="preserve">, </w:t>
            </w:r>
            <w:r>
              <w:rPr>
                <w:rFonts w:ascii="Menlo" w:hAnsi="Menlo"/>
                <w:b w:val="0"/>
                <w:i w:val="0"/>
                <w:color w:val="B03060"/>
                <w:sz w:val="18"/>
              </w:rPr>
              <w:t>supplier_sku</w:t>
            </w:r>
            <w:r>
              <w:rPr>
                <w:b w:val="0"/>
                <w:i w:val="0"/>
              </w:rPr>
              <w:t xml:space="preserve">, </w:t>
            </w:r>
            <w:r>
              <w:rPr>
                <w:rFonts w:ascii="Menlo" w:hAnsi="Menlo"/>
                <w:b w:val="0"/>
                <w:i w:val="0"/>
                <w:color w:val="B03060"/>
                <w:sz w:val="18"/>
              </w:rPr>
              <w:t>consumable_sku</w:t>
            </w:r>
          </w:p>
        </w:tc>
        <w:tc>
          <w:tcPr>
            <w:tcW w:type="dxa" w:w="2880"/>
          </w:tcPr>
          <w:p>
            <w:r>
              <w:rPr>
                <w:b w:val="0"/>
                <w:i w:val="0"/>
              </w:rPr>
              <w:t>Vendor, vendor item, our item.</w:t>
            </w:r>
          </w:p>
        </w:tc>
        <w:tc>
          <w:tcPr>
            <w:tcW w:type="dxa" w:w="2880"/>
          </w:tcPr>
          <w:p>
            <w:r>
              <w:rPr>
                <w:b w:val="0"/>
                <w:i w:val="0"/>
              </w:rPr>
              <w:t>Triage context — what the orphaned row was for.</w:t>
            </w:r>
          </w:p>
        </w:tc>
      </w:tr>
    </w:tbl>
    <w:p>
      <w:pPr>
        <w:spacing w:after="80"/>
      </w:pPr>
    </w:p>
    <w:p>
      <w:pPr>
        <w:pStyle w:val="Heading3"/>
      </w:pPr>
      <w:r>
        <w:rPr>
          <w:b w:val="0"/>
          <w:i w:val="0"/>
        </w:rPr>
        <w:t>Example of a flagged record (illustrative)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_id</w:t>
            </w:r>
          </w:p>
        </w:tc>
        <w:tc>
          <w:tcPr>
            <w:tcW w:type="dxa" w:w="4320"/>
          </w:tcPr>
          <w:p>
            <w:r>
              <w:rPr>
                <w:rFonts w:ascii="Menlo" w:hAnsi="Menlo"/>
                <w:b w:val="0"/>
                <w:i w:val="0"/>
                <w:color w:val="B03060"/>
                <w:sz w:val="18"/>
              </w:rPr>
              <w:t>po_row_55e1a2</w:t>
            </w:r>
          </w:p>
        </w:tc>
      </w:tr>
      <w:tr>
        <w:tc>
          <w:tcPr>
            <w:tcW w:type="dxa" w:w="4320"/>
          </w:tcPr>
          <w:p>
            <w:r>
              <w:rPr>
                <w:rFonts w:ascii="Menlo" w:hAnsi="Menlo"/>
                <w:b w:val="0"/>
                <w:i w:val="0"/>
                <w:color w:val="B03060"/>
                <w:sz w:val="18"/>
              </w:rPr>
              <w:t>po</w:t>
            </w:r>
          </w:p>
        </w:tc>
        <w:tc>
          <w:tcPr>
            <w:tcW w:type="dxa" w:w="4320"/>
          </w:tcPr>
          <w:p>
            <w:r>
              <w:rPr>
                <w:b w:val="0"/>
                <w:i/>
              </w:rPr>
              <w:t>(blank)</w:t>
            </w:r>
            <w:r>
              <w:rPr>
                <w:b w:val="0"/>
                <w:i w:val="0"/>
              </w:rPr>
              <w:t xml:space="preserve"> ← </w:t>
            </w:r>
            <w:r>
              <w:rPr>
                <w:b/>
                <w:i w:val="0"/>
              </w:rPr>
              <w:t>the problem</w:t>
            </w:r>
          </w:p>
        </w:tc>
      </w:tr>
      <w:tr>
        <w:tc>
          <w:tcPr>
            <w:tcW w:type="dxa" w:w="4320"/>
          </w:tcPr>
          <w:p>
            <w:r>
              <w:rPr>
                <w:rFonts w:ascii="Menlo" w:hAnsi="Menlo"/>
                <w:b w:val="0"/>
                <w:i w:val="0"/>
                <w:color w:val="B03060"/>
                <w:sz w:val="18"/>
              </w:rPr>
              <w:t>supplier_name</w:t>
            </w:r>
          </w:p>
        </w:tc>
        <w:tc>
          <w:tcPr>
            <w:tcW w:type="dxa" w:w="4320"/>
          </w:tcPr>
          <w:p>
            <w:r>
              <w:rPr>
                <w:rFonts w:ascii="Menlo" w:hAnsi="Menlo"/>
                <w:b w:val="0"/>
                <w:i w:val="0"/>
                <w:color w:val="B03060"/>
                <w:sz w:val="18"/>
              </w:rPr>
              <w:t>Sysco</w:t>
            </w:r>
          </w:p>
        </w:tc>
      </w:tr>
      <w:tr>
        <w:tc>
          <w:tcPr>
            <w:tcW w:type="dxa" w:w="4320"/>
          </w:tcPr>
          <w:p>
            <w:r>
              <w:rPr>
                <w:rFonts w:ascii="Menlo" w:hAnsi="Menlo"/>
                <w:b w:val="0"/>
                <w:i w:val="0"/>
                <w:color w:val="B03060"/>
                <w:sz w:val="18"/>
              </w:rPr>
              <w:t>consumable_sku</w:t>
            </w:r>
          </w:p>
        </w:tc>
        <w:tc>
          <w:tcPr>
            <w:tcW w:type="dxa" w:w="4320"/>
          </w:tcPr>
          <w:p>
            <w:r>
              <w:rPr>
                <w:rFonts w:ascii="Menlo" w:hAnsi="Menlo"/>
                <w:b w:val="0"/>
                <w:i w:val="0"/>
                <w:color w:val="B03060"/>
                <w:sz w:val="18"/>
              </w:rPr>
              <w:t>CSK-100884</w:t>
            </w:r>
          </w:p>
        </w:tc>
      </w:tr>
    </w:tbl>
    <w:p>
      <w:pPr>
        <w:spacing w:after="80"/>
      </w:pPr>
    </w:p>
    <w:p>
      <w:r>
        <w:rPr>
          <w:b/>
          <w:i w:val="0"/>
        </w:rPr>
        <w:t>Why it's flagged:</w:t>
      </w:r>
      <w:r>
        <w:rPr>
          <w:b w:val="0"/>
          <w:i w:val="0"/>
        </w:rPr>
        <w:t xml:space="preserve"> a purchase-order master row with no PO number can't be received against or matched to anything — it's a broken record that points to an upstream ingestion fault, so it's </w:t>
      </w:r>
      <w:r>
        <w:rPr>
          <w:b/>
          <w:i w:val="0"/>
        </w:rPr>
        <w:t>Urgent</w:t>
      </w:r>
      <w:r>
        <w:rPr>
          <w:b w:val="0"/>
          <w:i w:val="0"/>
        </w:rPr>
        <w:t>.</w:t>
      </w:r>
    </w:p>
    <w:p>
      <w:pPr>
        <w:pBdr>
          <w:bottom w:val="single" w:sz="6" w:color="BBBBBB"/>
        </w:pBdr>
      </w:pPr>
    </w:p>
    <w:p>
      <w:pPr>
        <w:pStyle w:val="Heading2"/>
      </w:pPr>
      <w:r>
        <w:rPr>
          <w:b w:val="0"/>
          <w:i w:val="0"/>
        </w:rPr>
        <w:t>PO-14 · SKU Not on PO</w:t>
      </w:r>
    </w:p>
    <w:p>
      <w:pPr>
        <w:ind w:left="432"/>
        <w:shd w:val="clear" w:fill="F7F7F4"/>
      </w:pPr>
      <w:r>
        <w:rPr>
          <w:b/>
          <w:i w:val="0"/>
        </w:rPr>
        <w:t>In one sentence:</w:t>
      </w:r>
      <w:r>
        <w:rPr>
          <w:b w:val="0"/>
          <w:i w:val="0"/>
        </w:rPr>
        <w:t xml:space="preserve"> find items received yesterday against a </w:t>
      </w:r>
      <w:r>
        <w:rPr>
          <w:b/>
          <w:i w:val="0"/>
        </w:rPr>
        <w:t>real</w:t>
      </w:r>
      <w:r>
        <w:rPr>
          <w:b w:val="0"/>
          <w:i w:val="0"/>
        </w:rPr>
        <w:t xml:space="preserve"> purchase order where the PO </w:t>
      </w:r>
      <w:r>
        <w:rPr>
          <w:b/>
          <w:i w:val="0"/>
        </w:rPr>
        <w:t>orders none of that item</w:t>
      </w:r>
      <w:r>
        <w:rPr>
          <w:b w:val="0"/>
          <w:i w:val="0"/>
        </w:rPr>
        <w:t xml:space="preserve"> — either it isn't on the PO's lines at all, or it's on a line ordered for </w:t>
      </w:r>
      <w:r>
        <w:rPr>
          <w:b/>
          <w:i w:val="0"/>
        </w:rPr>
        <w:t>zero</w:t>
      </w:r>
      <w:r>
        <w:rPr>
          <w:b w:val="0"/>
          <w:i w:val="0"/>
        </w:rPr>
        <w:t xml:space="preserve"> — a three-way-match break (wrong item, undocumented substitution, a line never set up, or a Ship Hero zero-order receive-line we might never invoice the vendor for).</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PO-14</w:t>
            </w:r>
          </w:p>
        </w:tc>
      </w:tr>
      <w:tr>
        <w:tc>
          <w:tcPr>
            <w:tcW w:type="dxa" w:w="4320"/>
          </w:tcPr>
          <w:p>
            <w:r>
              <w:rPr>
                <w:b/>
                <w:i w:val="0"/>
              </w:rPr>
              <w:t>Rule type</w:t>
            </w:r>
          </w:p>
        </w:tc>
        <w:tc>
          <w:tcPr>
            <w:tcW w:type="dxa" w:w="4320"/>
          </w:tcPr>
          <w:p>
            <w:r>
              <w:rPr>
                <w:rFonts w:ascii="Menlo" w:hAnsi="Menlo"/>
                <w:b w:val="0"/>
                <w:i w:val="0"/>
                <w:color w:val="B03060"/>
                <w:sz w:val="18"/>
              </w:rPr>
              <w:t>REFERENTIAL</w:t>
            </w:r>
            <w:r>
              <w:rPr>
                <w:b w:val="0"/>
                <w:i w:val="0"/>
              </w:rPr>
              <w:t xml:space="preserve"> (a "this value must exist in the other table" check)</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Marcus Webb</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3-Way Match</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PO Table (joined)</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Fires whenever a SKU is received against a PO that orders none of it (not on the PO, or on a zero-order line). The zero-order-line case is a safety-net per Jonny Li: </w:t>
            </w:r>
            <w:r>
              <w:rPr>
                <w:b/>
                <w:i w:val="0"/>
              </w:rPr>
              <w:t>0 such lines exist in the PO master today</w:t>
            </w:r>
            <w:r>
              <w:rPr>
                <w:b w:val="0"/>
                <w:i w:val="0"/>
              </w:rPr>
              <w:t xml:space="preserve"> (checked over 90 days, all source systems), so it adds no tickets right now, but catches the Ship Hero zero-order receive-line the moment one syncs in. (Live version of framework catalog rule PO-02.)</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-- 3-way match: a consumable_sku received against an existing PO (order_type='Purchase')</w:t>
      </w:r>
    </w:p>
    <w:p>
      <w:pPr>
        <w:spacing w:before="0" w:after="0"/>
        <w:ind w:left="216"/>
        <w:shd w:val="clear" w:fill="F4F5F7"/>
      </w:pPr>
      <w:r>
        <w:rPr>
          <w:rFonts w:ascii="Menlo" w:hAnsi="Menlo"/>
          <w:sz w:val="17"/>
        </w:rPr>
        <w:t>-- that the PO orders NONE of — not on its lines, OR on a line ordered for 0.</w:t>
      </w:r>
    </w:p>
    <w:p>
      <w:pPr>
        <w:spacing w:before="0" w:after="0"/>
        <w:ind w:left="216"/>
        <w:shd w:val="clear" w:fill="F4F5F7"/>
      </w:pPr>
      <w:r>
        <w:rPr>
          <w:rFonts w:ascii="Menlo" w:hAnsi="Menlo"/>
          <w:sz w:val="17"/>
        </w:rPr>
        <w:t>WITH led AS (</w:t>
      </w:r>
    </w:p>
    <w:p>
      <w:pPr>
        <w:spacing w:before="0" w:after="0"/>
        <w:ind w:left="216"/>
        <w:shd w:val="clear" w:fill="F4F5F7"/>
      </w:pPr>
      <w:r>
        <w:rPr>
          <w:rFonts w:ascii="Menlo" w:hAnsi="Menlo"/>
          <w:sz w:val="17"/>
        </w:rPr>
        <w:t xml:space="preserve">  SELECT DISTINCT</w:t>
      </w:r>
    </w:p>
    <w:p>
      <w:pPr>
        <w:spacing w:before="0" w:after="0"/>
        <w:ind w:left="216"/>
        <w:shd w:val="clear" w:fill="F4F5F7"/>
      </w:pPr>
      <w:r>
        <w:rPr>
          <w:rFonts w:ascii="Menlo" w:hAnsi="Menlo"/>
          <w:sz w:val="17"/>
        </w:rPr>
        <w:t xml:space="preserve">    ref_order_id AS po,</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'Purchase Order'</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po_lines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SUM(consumable_sku_qty) AS ordered_qty</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 xml:space="preserve">  GROUP BY po, consumable_sku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po_exists AS (</w:t>
      </w:r>
    </w:p>
    <w:p>
      <w:pPr>
        <w:spacing w:before="0" w:after="0"/>
        <w:ind w:left="216"/>
        <w:shd w:val="clear" w:fill="F4F5F7"/>
      </w:pPr>
      <w:r>
        <w:rPr>
          <w:rFonts w:ascii="Menlo" w:hAnsi="Menlo"/>
          <w:sz w:val="17"/>
        </w:rPr>
        <w:t xml:space="preserve">  SELECT DISTINCT po</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l.po, l.consumable_sku</w:t>
      </w:r>
    </w:p>
    <w:p>
      <w:pPr>
        <w:spacing w:before="0" w:after="0"/>
        <w:ind w:left="216"/>
        <w:shd w:val="clear" w:fill="F4F5F7"/>
      </w:pPr>
      <w:r>
        <w:rPr>
          <w:rFonts w:ascii="Menlo" w:hAnsi="Menlo"/>
          <w:sz w:val="17"/>
        </w:rPr>
        <w:t>FROM led l</w:t>
      </w:r>
    </w:p>
    <w:p>
      <w:pPr>
        <w:spacing w:before="0" w:after="0"/>
        <w:ind w:left="216"/>
        <w:shd w:val="clear" w:fill="F4F5F7"/>
      </w:pPr>
      <w:r>
        <w:rPr>
          <w:rFonts w:ascii="Menlo" w:hAnsi="Menlo"/>
          <w:sz w:val="17"/>
        </w:rPr>
        <w:t>JOIN po_exists pe USING (po)</w:t>
      </w:r>
    </w:p>
    <w:p>
      <w:pPr>
        <w:spacing w:before="0" w:after="0"/>
        <w:ind w:left="216"/>
        <w:shd w:val="clear" w:fill="F4F5F7"/>
      </w:pPr>
      <w:r>
        <w:rPr>
          <w:rFonts w:ascii="Menlo" w:hAnsi="Menlo"/>
          <w:sz w:val="17"/>
        </w:rPr>
        <w:t>LEFT JOIN po_lines pl</w:t>
      </w:r>
    </w:p>
    <w:p>
      <w:pPr>
        <w:spacing w:before="0" w:after="0"/>
        <w:ind w:left="216"/>
        <w:shd w:val="clear" w:fill="F4F5F7"/>
      </w:pPr>
      <w:r>
        <w:rPr>
          <w:rFonts w:ascii="Menlo" w:hAnsi="Menlo"/>
          <w:sz w:val="17"/>
        </w:rPr>
        <w:t xml:space="preserve">  ON l.po = pl.po AND l.consumable_sku = pl.consumable_sku</w:t>
      </w:r>
    </w:p>
    <w:p>
      <w:pPr>
        <w:spacing w:before="0" w:after="0"/>
        <w:ind w:left="216"/>
        <w:shd w:val="clear" w:fill="F4F5F7"/>
      </w:pPr>
      <w:r>
        <w:rPr>
          <w:rFonts w:ascii="Menlo" w:hAnsi="Menlo"/>
          <w:sz w:val="17"/>
        </w:rPr>
        <w:t>WHERE COALESCE(pl.ordered_qty, 0) &lt;= 0  -- PO exists, but orders none of this received SKU</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-- 3-way match: a consumable_sku received against an existing PO that orders none of it</w:t>
      </w:r>
    </w:p>
    <w:p>
      <w:pPr>
        <w:spacing w:before="0" w:after="0"/>
        <w:ind w:left="216"/>
        <w:shd w:val="clear" w:fill="F4F5F7"/>
      </w:pPr>
      <w:r>
        <w:rPr>
          <w:rFonts w:ascii="Menlo" w:hAnsi="Menlo"/>
          <w:sz w:val="17"/>
        </w:rPr>
        <w:t>-- (not on its lines, OR on a line ordered for 0 — a Ship Hero zero-order receive-line).</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led AS (   -- items received against POs yesterday</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po,</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ANY_VALUE(consumable_uom)                           AS ruom,</w:t>
      </w:r>
    </w:p>
    <w:p>
      <w:pPr>
        <w:spacing w:before="0" w:after="0"/>
        <w:ind w:left="216"/>
        <w:shd w:val="clear" w:fill="F4F5F7"/>
      </w:pPr>
      <w:r>
        <w:rPr>
          <w:rFonts w:ascii="Menlo" w:hAnsi="Menlo"/>
          <w:sz w:val="17"/>
        </w:rPr>
        <w:t xml:space="preserve">    SUM(consumable_quantity_change)                     AS received_qty,</w:t>
      </w:r>
    </w:p>
    <w:p>
      <w:pPr>
        <w:spacing w:before="0" w:after="0"/>
        <w:ind w:left="216"/>
        <w:shd w:val="clear" w:fill="F4F5F7"/>
      </w:pPr>
      <w:r>
        <w:rPr>
          <w:rFonts w:ascii="Menlo" w:hAnsi="Menlo"/>
          <w:sz w:val="17"/>
        </w:rPr>
        <w:t xml:space="preserve">    DATE(MIN(datetime_utc))                             AS first_receipt_date,</w:t>
      </w:r>
    </w:p>
    <w:p>
      <w:pPr>
        <w:spacing w:before="0" w:after="0"/>
        <w:ind w:left="216"/>
        <w:shd w:val="clear" w:fill="F4F5F7"/>
      </w:pPr>
      <w:r>
        <w:rPr>
          <w:rFonts w:ascii="Menlo" w:hAnsi="Menlo"/>
          <w:sz w:val="17"/>
        </w:rPr>
        <w:t xml:space="preserve">    DATE(MAX(datetime_utc))                             AS last_receipt_date,</w:t>
      </w:r>
    </w:p>
    <w:p>
      <w:pPr>
        <w:spacing w:before="0" w:after="0"/>
        <w:ind w:left="216"/>
        <w:shd w:val="clear" w:fill="F4F5F7"/>
      </w:pPr>
      <w:r>
        <w:rPr>
          <w:rFonts w:ascii="Menlo" w:hAnsi="Menlo"/>
          <w:sz w:val="17"/>
        </w:rPr>
        <w:t xml:space="preserve">    ANY_VALUE(l1_action HAVING MAX consumable_quantity_change) AS move_l1,</w:t>
      </w:r>
    </w:p>
    <w:p>
      <w:pPr>
        <w:spacing w:before="0" w:after="0"/>
        <w:ind w:left="216"/>
        <w:shd w:val="clear" w:fill="F4F5F7"/>
      </w:pPr>
      <w:r>
        <w:rPr>
          <w:rFonts w:ascii="Menlo" w:hAnsi="Menlo"/>
          <w:sz w:val="17"/>
        </w:rPr>
        <w:t xml:space="preserve">    ANY_VALUE(l2_action HAVING MAX consumable_quantity_change) AS move_l2</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'Purchase Order'</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po, consumable_sku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po_lines AS (   -- how much each (PO, item) actually ORDERS (summed across the PO's lines)</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SUM(consumable_sku_qty)   AS ordered_qty,</w:t>
      </w:r>
    </w:p>
    <w:p>
      <w:pPr>
        <w:spacing w:before="0" w:after="0"/>
        <w:ind w:left="216"/>
        <w:shd w:val="clear" w:fill="F4F5F7"/>
      </w:pPr>
      <w:r>
        <w:rPr>
          <w:rFonts w:ascii="Menlo" w:hAnsi="Menlo"/>
          <w:sz w:val="17"/>
        </w:rPr>
        <w:t xml:space="preserve">    ANY_VALUE(consumable_uom) AS ordered_uom</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 xml:space="preserve">  GROUP BY po, consumable_sku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po_exists AS (   -- POs that actually exist</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ANY_VALUE(supplier_name) AS supplier</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'Purchase'</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l.*,</w:t>
      </w:r>
    </w:p>
    <w:p>
      <w:pPr>
        <w:spacing w:before="0" w:after="0"/>
        <w:ind w:left="216"/>
        <w:shd w:val="clear" w:fill="F4F5F7"/>
      </w:pPr>
      <w:r>
        <w:rPr>
          <w:rFonts w:ascii="Menlo" w:hAnsi="Menlo"/>
          <w:sz w:val="17"/>
        </w:rPr>
        <w:t xml:space="preserve">    pe.supplier,</w:t>
      </w:r>
    </w:p>
    <w:p>
      <w:pPr>
        <w:spacing w:before="0" w:after="0"/>
        <w:ind w:left="216"/>
        <w:shd w:val="clear" w:fill="F4F5F7"/>
      </w:pPr>
      <w:r>
        <w:rPr>
          <w:rFonts w:ascii="Menlo" w:hAnsi="Menlo"/>
          <w:sz w:val="17"/>
        </w:rPr>
        <w:t xml:space="preserve">    pl.ordered_qty,</w:t>
      </w:r>
    </w:p>
    <w:p>
      <w:pPr>
        <w:spacing w:before="0" w:after="0"/>
        <w:ind w:left="216"/>
        <w:shd w:val="clear" w:fill="F4F5F7"/>
      </w:pPr>
      <w:r>
        <w:rPr>
          <w:rFonts w:ascii="Menlo" w:hAnsi="Menlo"/>
          <w:sz w:val="17"/>
        </w:rPr>
        <w:t xml:space="preserve">    pl.ordered_uom,</w:t>
      </w:r>
    </w:p>
    <w:p>
      <w:pPr>
        <w:spacing w:before="0" w:after="0"/>
        <w:ind w:left="216"/>
        <w:shd w:val="clear" w:fill="F4F5F7"/>
      </w:pPr>
      <w:r>
        <w:rPr>
          <w:rFonts w:ascii="Menlo" w:hAnsi="Menlo"/>
          <w:sz w:val="17"/>
        </w:rPr>
        <w:t xml:space="preserve">    (pl.consumable_sku IS NOT NULL) AS on_po</w:t>
      </w:r>
    </w:p>
    <w:p>
      <w:pPr>
        <w:spacing w:before="0" w:after="0"/>
        <w:ind w:left="216"/>
        <w:shd w:val="clear" w:fill="F4F5F7"/>
      </w:pPr>
      <w:r>
        <w:rPr>
          <w:rFonts w:ascii="Menlo" w:hAnsi="Menlo"/>
          <w:sz w:val="17"/>
        </w:rPr>
        <w:t xml:space="preserve">  FROM led l</w:t>
      </w:r>
    </w:p>
    <w:p>
      <w:pPr>
        <w:spacing w:before="0" w:after="0"/>
        <w:ind w:left="216"/>
        <w:shd w:val="clear" w:fill="F4F5F7"/>
      </w:pPr>
      <w:r>
        <w:rPr>
          <w:rFonts w:ascii="Menlo" w:hAnsi="Menlo"/>
          <w:sz w:val="17"/>
        </w:rPr>
        <w:t xml:space="preserve">  JOIN po_exists pe USING (po)                              -- the PO is real …</w:t>
      </w:r>
    </w:p>
    <w:p>
      <w:pPr>
        <w:spacing w:before="0" w:after="0"/>
        <w:ind w:left="216"/>
        <w:shd w:val="clear" w:fill="F4F5F7"/>
      </w:pPr>
      <w:r>
        <w:rPr>
          <w:rFonts w:ascii="Menlo" w:hAnsi="Menlo"/>
          <w:sz w:val="17"/>
        </w:rPr>
        <w:t xml:space="preserve">  LEFT JOIN po_lines pl</w:t>
      </w:r>
    </w:p>
    <w:p>
      <w:pPr>
        <w:spacing w:before="0" w:after="0"/>
        <w:ind w:left="216"/>
        <w:shd w:val="clear" w:fill="F4F5F7"/>
      </w:pPr>
      <w:r>
        <w:rPr>
          <w:rFonts w:ascii="Menlo" w:hAnsi="Menlo"/>
          <w:sz w:val="17"/>
        </w:rPr>
        <w:t xml:space="preserve">    ON l.po = pl.po AND l.consumable_sku = pl.consumable_sku</w:t>
      </w:r>
    </w:p>
    <w:p>
      <w:pPr>
        <w:spacing w:before="0" w:after="0"/>
        <w:ind w:left="216"/>
        <w:shd w:val="clear" w:fill="F4F5F7"/>
      </w:pPr>
      <w:r>
        <w:rPr>
          <w:rFonts w:ascii="Menlo" w:hAnsi="Menlo"/>
          <w:sz w:val="17"/>
        </w:rPr>
        <w:t xml:space="preserve">  WHERE COALESCE(pl.ordered_qty, 0) &lt;= 0                    -- … but it orders none of this item</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last_receipt_date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last_receipt_date DESC</w:t>
      </w:r>
    </w:p>
    <w:p>
      <w:pPr>
        <w:spacing w:after="80"/>
      </w:pPr>
    </w:p>
    <w:p>
      <w:pPr>
        <w:pStyle w:val="Heading3"/>
      </w:pPr>
      <w:r>
        <w:rPr>
          <w:b w:val="0"/>
          <w:i w:val="0"/>
        </w:rPr>
        <w:t>Plain-English walkthrough</w:t>
      </w:r>
    </w:p>
    <w:p>
      <w:r>
        <w:rPr>
          <w:b w:val="0"/>
          <w:i w:val="0"/>
        </w:rPr>
        <w:t xml:space="preserve">This rule answers: </w:t>
      </w:r>
      <w:r>
        <w:rPr>
          <w:b w:val="0"/>
          <w:i/>
        </w:rPr>
        <w:t>"we received this item against PO #12345 — but was this item ever actually ordered on PO #12345?"</w:t>
      </w:r>
      <w:r>
        <w:rPr>
          <w:b w:val="0"/>
          <w:i w:val="0"/>
        </w:rPr>
        <w:t xml:space="preserve"> That needs both tables: the </w:t>
      </w:r>
      <w:r>
        <w:rPr>
          <w:b/>
          <w:i w:val="0"/>
        </w:rPr>
        <w:t>ledger</w:t>
      </w:r>
      <w:r>
        <w:rPr>
          <w:b w:val="0"/>
          <w:i w:val="0"/>
        </w:rPr>
        <w:t xml:space="preserve"> (what was received) and the </w:t>
      </w:r>
      <w:r>
        <w:rPr>
          <w:b/>
          <w:i w:val="0"/>
        </w:rPr>
        <w:t>PO table</w:t>
      </w:r>
      <w:r>
        <w:rPr>
          <w:b w:val="0"/>
          <w:i w:val="0"/>
        </w:rPr>
        <w:t xml:space="preserve"> (what was ordered). It's built in named steps.</w:t>
      </w:r>
    </w:p>
    <w:p>
      <w:pPr>
        <w:pStyle w:val="ListNumber"/>
        <w:spacing w:after="40"/>
      </w:pPr>
      <w:r>
        <w:rPr>
          <w:b/>
          <w:i w:val="0"/>
        </w:rPr>
        <w:t>`run_date` = yesterday.</w:t>
      </w:r>
    </w:p>
    <w:p>
      <w:pPr>
        <w:pStyle w:val="ListNumber"/>
        <w:spacing w:after="40"/>
      </w:pPr>
      <w:r>
        <w:rPr>
          <w:b/>
          <w:i w:val="0"/>
        </w:rPr>
        <w:t>`led` — what got received against POs yesterday.</w:t>
      </w:r>
      <w:r>
        <w:rPr>
          <w:b w:val="0"/>
          <w:i w:val="0"/>
        </w:rPr>
        <w:t xml:space="preserve"> From the ledger, one row per (PO, item) received yesterday, with the net quantity and triage details (facility, system, item name, the dominant receiving action, first/last receipt dates).</w:t>
      </w:r>
    </w:p>
    <w:p>
      <w:pPr>
        <w:pStyle w:val="ListNumber"/>
        <w:spacing w:after="40"/>
      </w:pPr>
      <w:r>
        <w:rPr>
          <w:b/>
          <w:i w:val="0"/>
        </w:rPr>
        <w:t>`po_lines` — how much each (PO, item) actually orders.</w:t>
      </w:r>
      <w:r>
        <w:rPr>
          <w:b w:val="0"/>
          <w:i w:val="0"/>
        </w:rPr>
        <w:t xml:space="preserve"> For every (PO, item) on a purchase order's lines, sum </w:t>
      </w:r>
      <w:r>
        <w:rPr>
          <w:rFonts w:ascii="Menlo" w:hAnsi="Menlo"/>
          <w:b w:val="0"/>
          <w:i w:val="0"/>
          <w:color w:val="B03060"/>
          <w:sz w:val="18"/>
        </w:rPr>
        <w:t>consumable_sku_qty</w:t>
      </w:r>
      <w:r>
        <w:rPr>
          <w:b w:val="0"/>
          <w:i w:val="0"/>
        </w:rPr>
        <w:t xml:space="preserve"> to get the </w:t>
      </w:r>
      <w:r>
        <w:rPr>
          <w:b/>
          <w:i w:val="0"/>
        </w:rPr>
        <w:t>ordered quantity</w:t>
      </w:r>
      <w:r>
        <w:rPr>
          <w:b w:val="0"/>
          <w:i w:val="0"/>
        </w:rPr>
        <w:t xml:space="preserve">. Think of this as the guest list </w:t>
      </w:r>
      <w:r>
        <w:rPr>
          <w:b w:val="0"/>
          <w:i/>
        </w:rPr>
        <w:t>with a headcount</w:t>
      </w:r>
      <w:r>
        <w:rPr>
          <w:b w:val="0"/>
          <w:i w:val="0"/>
        </w:rPr>
        <w:t>: not just "is this item invited," but "how many were ordered."</w:t>
      </w:r>
    </w:p>
    <w:p>
      <w:pPr>
        <w:pStyle w:val="ListNumber"/>
        <w:spacing w:after="40"/>
      </w:pPr>
      <w:r>
        <w:rPr>
          <w:b/>
          <w:i w:val="0"/>
        </w:rPr>
        <w:t>`po_exists` — which POs are real.</w:t>
      </w:r>
      <w:r>
        <w:rPr>
          <w:b w:val="0"/>
          <w:i w:val="0"/>
        </w:rPr>
        <w:t xml:space="preserve"> The set of PO numbers that exist at all (plus the supplier).</w:t>
      </w:r>
    </w:p>
    <w:p>
      <w:pPr>
        <w:pStyle w:val="ListNumber"/>
        <w:spacing w:after="40"/>
      </w:pPr>
      <w:r>
        <w:rPr>
          <w:b/>
          <w:i w:val="0"/>
        </w:rPr>
        <w:t>`flagged` — the match logic (this is the clever part).</w:t>
      </w:r>
      <w:r>
        <w:rPr>
          <w:b w:val="0"/>
          <w:i w:val="0"/>
        </w:rPr>
        <w:t xml:space="preserve"> Two joins do the work:</w:t>
      </w:r>
    </w:p>
    <w:p>
      <w:pPr>
        <w:pStyle w:val="ListBullet2"/>
        <w:spacing w:after="40"/>
      </w:pPr>
      <w:r>
        <w:rPr>
          <w:rFonts w:ascii="Menlo" w:hAnsi="Menlo"/>
          <w:b w:val="0"/>
          <w:i w:val="0"/>
          <w:color w:val="B03060"/>
          <w:sz w:val="18"/>
        </w:rPr>
        <w:t>JOIN po_exists … USING (po)</w:t>
      </w:r>
      <w:r>
        <w:rPr>
          <w:b w:val="0"/>
          <w:i w:val="0"/>
        </w:rPr>
        <w:t xml:space="preserve"> — first confirm the </w:t>
      </w:r>
      <w:r>
        <w:rPr>
          <w:b/>
          <w:i w:val="0"/>
        </w:rPr>
        <w:t>PO is real</w:t>
      </w:r>
      <w:r>
        <w:rPr>
          <w:b w:val="0"/>
          <w:i w:val="0"/>
        </w:rPr>
        <w:t xml:space="preserve">. (If the PO itself didn't exist, that's a </w:t>
      </w:r>
      <w:r>
        <w:rPr>
          <w:b w:val="0"/>
          <w:i/>
        </w:rPr>
        <w:t>different</w:t>
      </w:r>
      <w:r>
        <w:rPr>
          <w:b w:val="0"/>
          <w:i w:val="0"/>
        </w:rPr>
        <w:t xml:space="preserve"> problem — a missing PO, not a wrong item — so we require it to exist here.)</w:t>
      </w:r>
    </w:p>
    <w:p>
      <w:pPr>
        <w:pStyle w:val="ListBullet2"/>
        <w:spacing w:after="40"/>
      </w:pPr>
      <w:r>
        <w:rPr>
          <w:rFonts w:ascii="Menlo" w:hAnsi="Menlo"/>
          <w:b w:val="0"/>
          <w:i w:val="0"/>
          <w:color w:val="B03060"/>
          <w:sz w:val="18"/>
        </w:rPr>
        <w:t>LEFT JOIN po_lines … ON po AND consumable_sku</w:t>
      </w:r>
      <w:r>
        <w:rPr>
          <w:b w:val="0"/>
          <w:i w:val="0"/>
        </w:rPr>
        <w:t xml:space="preserve"> then </w:t>
      </w:r>
      <w:r>
        <w:rPr>
          <w:b/>
          <w:i w:val="0"/>
        </w:rPr>
        <w:t>`WHERE COALESCE(pl.ordered_qty,0) &lt;= 0`</w:t>
      </w:r>
      <w:r>
        <w:rPr>
          <w:b w:val="0"/>
          <w:i w:val="0"/>
        </w:rPr>
        <w:t xml:space="preserve"> — the </w:t>
      </w:r>
      <w:r>
        <w:rPr>
          <w:rFonts w:ascii="Menlo" w:hAnsi="Menlo"/>
          <w:b w:val="0"/>
          <w:i w:val="0"/>
          <w:color w:val="B03060"/>
          <w:sz w:val="18"/>
        </w:rPr>
        <w:t>LEFT JOIN</w:t>
      </w:r>
      <w:r>
        <w:rPr>
          <w:b w:val="0"/>
          <w:i w:val="0"/>
        </w:rPr>
        <w:t xml:space="preserve"> looks the received item up on the PO's lines; if it isn't there, </w:t>
      </w:r>
      <w:r>
        <w:rPr>
          <w:rFonts w:ascii="Menlo" w:hAnsi="Menlo"/>
          <w:b w:val="0"/>
          <w:i w:val="0"/>
          <w:color w:val="B03060"/>
          <w:sz w:val="18"/>
        </w:rPr>
        <w:t>pl.ordered_qty</w:t>
      </w:r>
      <w:r>
        <w:rPr>
          <w:b w:val="0"/>
          <w:i w:val="0"/>
        </w:rPr>
        <w:t xml:space="preserve"> comes back empty (</w:t>
      </w:r>
      <w:r>
        <w:rPr>
          <w:rFonts w:ascii="Menlo" w:hAnsi="Menlo"/>
          <w:b w:val="0"/>
          <w:i w:val="0"/>
          <w:color w:val="B03060"/>
          <w:sz w:val="18"/>
        </w:rPr>
        <w:t>NULL</w:t>
      </w:r>
      <w:r>
        <w:rPr>
          <w:b w:val="0"/>
          <w:i w:val="0"/>
        </w:rPr>
        <w:t xml:space="preserve">), and </w:t>
      </w:r>
      <w:r>
        <w:rPr>
          <w:rFonts w:ascii="Menlo" w:hAnsi="Menlo"/>
          <w:b w:val="0"/>
          <w:i w:val="0"/>
          <w:color w:val="B03060"/>
          <w:sz w:val="18"/>
        </w:rPr>
        <w:t>COALESCE(…,0)</w:t>
      </w:r>
      <w:r>
        <w:rPr>
          <w:b w:val="0"/>
          <w:i w:val="0"/>
        </w:rPr>
        <w:t xml:space="preserve"> turns that into </w:t>
      </w:r>
      <w:r>
        <w:rPr>
          <w:rFonts w:ascii="Menlo" w:hAnsi="Menlo"/>
          <w:b w:val="0"/>
          <w:i w:val="0"/>
          <w:color w:val="B03060"/>
          <w:sz w:val="18"/>
        </w:rPr>
        <w:t>0</w:t>
      </w:r>
      <w:r>
        <w:rPr>
          <w:b w:val="0"/>
          <w:i w:val="0"/>
        </w:rPr>
        <w:t xml:space="preserve">. So the filter keeps receipts where the PO orders </w:t>
      </w:r>
      <w:r>
        <w:rPr>
          <w:b/>
          <w:i w:val="0"/>
        </w:rPr>
        <w:t>zero or none</w:t>
      </w:r>
      <w:r>
        <w:rPr>
          <w:b w:val="0"/>
          <w:i w:val="0"/>
        </w:rPr>
        <w:t xml:space="preserve"> of the item — covering </w:t>
      </w:r>
      <w:r>
        <w:rPr>
          <w:b/>
          <w:i w:val="0"/>
        </w:rPr>
        <w:t>both</w:t>
      </w:r>
      <w:r>
        <w:rPr>
          <w:b w:val="0"/>
          <w:i w:val="0"/>
        </w:rPr>
        <w:t xml:space="preserve"> breaks at once: the item is </w:t>
      </w:r>
      <w:r>
        <w:rPr>
          <w:b w:val="0"/>
          <w:i/>
        </w:rPr>
        <w:t>not on the PO at all</w:t>
      </w:r>
      <w:r>
        <w:rPr>
          <w:b w:val="0"/>
          <w:i w:val="0"/>
        </w:rPr>
        <w:t xml:space="preserve"> (NULL → 0), </w:t>
      </w:r>
      <w:r>
        <w:rPr>
          <w:b/>
          <w:i w:val="0"/>
        </w:rPr>
        <w:t>or</w:t>
      </w:r>
      <w:r>
        <w:rPr>
          <w:b w:val="0"/>
          <w:i w:val="0"/>
        </w:rPr>
        <w:t xml:space="preserve"> it's </w:t>
      </w:r>
      <w:r>
        <w:rPr>
          <w:b w:val="0"/>
          <w:i/>
        </w:rPr>
        <w:t>on a line ordered for 0</w:t>
      </w:r>
      <w:r>
        <w:rPr>
          <w:b w:val="0"/>
          <w:i w:val="0"/>
        </w:rPr>
        <w:t>. In plain terms: "the PO is real, but it orders none of this item — yet we received it." The zero-order case matters because Ship Hero can auto-create a receive-line with order qty 0 for an unexpected item, and if nothing was ordered we may never invoice the vendor.</w:t>
      </w:r>
    </w:p>
    <w:p>
      <w:pPr>
        <w:pStyle w:val="ListNumber"/>
        <w:spacing w:after="40"/>
      </w:pPr>
      <w:r>
        <w:rPr>
          <w:b/>
          <w:i w:val="0"/>
        </w:rPr>
        <w:t>`ranked` + final line — count, cap at 500, newest-first.</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w:t>
      </w:r>
      <w:r>
        <w:rPr>
          <w:b/>
          <w:i w:val="0"/>
        </w:rPr>
        <w:t>Join keys:</w:t>
      </w:r>
      <w:r>
        <w:rPr>
          <w:b w:val="0"/>
          <w:i w:val="0"/>
        </w:rPr>
        <w:t xml:space="preserve"> </w:t>
      </w:r>
      <w:r>
        <w:rPr>
          <w:rFonts w:ascii="Menlo" w:hAnsi="Menlo"/>
          <w:b w:val="0"/>
          <w:i w:val="0"/>
          <w:color w:val="B03060"/>
          <w:sz w:val="18"/>
        </w:rPr>
        <w:t>ref_order_id</w:t>
      </w:r>
      <w:r>
        <w:rPr>
          <w:b w:val="0"/>
          <w:i w:val="0"/>
        </w:rPr>
        <w:t xml:space="preserve"> ⇄ </w:t>
      </w:r>
      <w:r>
        <w:rPr>
          <w:rFonts w:ascii="Menlo" w:hAnsi="Menlo"/>
          <w:b w:val="0"/>
          <w:i w:val="0"/>
          <w:color w:val="B03060"/>
          <w:sz w:val="18"/>
        </w:rPr>
        <w:t>po</w:t>
      </w:r>
      <w:r>
        <w:rPr>
          <w:b w:val="0"/>
          <w:i w:val="0"/>
        </w:rPr>
        <w:t xml:space="preserve"> (the order) and </w:t>
      </w:r>
      <w:r>
        <w:rPr>
          <w:rFonts w:ascii="Menlo" w:hAnsi="Menlo"/>
          <w:b w:val="0"/>
          <w:i w:val="0"/>
          <w:color w:val="B03060"/>
          <w:sz w:val="18"/>
        </w:rPr>
        <w:t>consumable_sku</w:t>
      </w:r>
      <w:r>
        <w:rPr>
          <w:b w:val="0"/>
          <w:i w:val="0"/>
        </w:rPr>
        <w:t xml:space="preserve"> ⇄ </w:t>
      </w:r>
      <w:r>
        <w:rPr>
          <w:rFonts w:ascii="Menlo" w:hAnsi="Menlo"/>
          <w:b w:val="0"/>
          <w:i w:val="0"/>
          <w:color w:val="B03060"/>
          <w:sz w:val="18"/>
        </w:rPr>
        <w:t>consumable_sku</w:t>
      </w:r>
      <w:r>
        <w:rPr>
          <w:b w:val="0"/>
          <w:i w:val="0"/>
        </w:rPr>
        <w:t xml:space="preserve"> (the item).</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PO the receipt was booked against.</w:t>
            </w:r>
          </w:p>
        </w:tc>
        <w:tc>
          <w:tcPr>
            <w:tcW w:type="dxa" w:w="2880"/>
          </w:tcPr>
          <w:p>
            <w:r>
              <w:rPr>
                <w:b/>
                <w:i w:val="0"/>
              </w:rPr>
              <w:t>Join key</w:t>
            </w:r>
            <w:r>
              <w:rPr>
                <w:b w:val="0"/>
                <w:i w:val="0"/>
              </w:rPr>
              <w:t xml:space="preserve"> — must exist in the PO table.</w:t>
            </w:r>
          </w:p>
        </w:tc>
      </w:tr>
      <w:tr>
        <w:tc>
          <w:tcPr>
            <w:tcW w:type="dxa" w:w="2880"/>
          </w:tcPr>
          <w:p>
            <w:r>
              <w:rPr>
                <w:rFonts w:ascii="Menlo" w:hAnsi="Menlo"/>
                <w:b w:val="0"/>
                <w:i w:val="0"/>
                <w:color w:val="B03060"/>
                <w:sz w:val="18"/>
              </w:rPr>
              <w:t>consumable_sku</w:t>
            </w:r>
            <w:r>
              <w:rPr>
                <w:b w:val="0"/>
                <w:i w:val="0"/>
              </w:rPr>
              <w:t xml:space="preserve"> (ledger)</w:t>
            </w:r>
          </w:p>
        </w:tc>
        <w:tc>
          <w:tcPr>
            <w:tcW w:type="dxa" w:w="2880"/>
          </w:tcPr>
          <w:p>
            <w:r>
              <w:rPr>
                <w:b w:val="0"/>
                <w:i w:val="0"/>
              </w:rPr>
              <w:t>The item that was received.</w:t>
            </w:r>
          </w:p>
        </w:tc>
        <w:tc>
          <w:tcPr>
            <w:tcW w:type="dxa" w:w="2880"/>
          </w:tcPr>
          <w:p>
            <w:r>
              <w:rPr>
                <w:b/>
                <w:i w:val="0"/>
              </w:rPr>
              <w:t>The check</w:t>
            </w:r>
            <w:r>
              <w:rPr>
                <w:b w:val="0"/>
                <w:i w:val="0"/>
              </w:rPr>
              <w:t xml:space="preserve"> — the PO must order a positive quantity of it.</w:t>
            </w:r>
          </w:p>
        </w:tc>
      </w:tr>
      <w:tr>
        <w:tc>
          <w:tcPr>
            <w:tcW w:type="dxa" w:w="2880"/>
          </w:tcPr>
          <w:p>
            <w:r>
              <w:rPr>
                <w:rFonts w:ascii="Menlo" w:hAnsi="Menlo"/>
                <w:b w:val="0"/>
                <w:i w:val="0"/>
                <w:color w:val="B03060"/>
                <w:sz w:val="18"/>
              </w:rPr>
              <w:t>datetime_utc</w:t>
            </w:r>
            <w:r>
              <w:rPr>
                <w:b w:val="0"/>
                <w:i w:val="0"/>
              </w:rPr>
              <w:t xml:space="preserve"> (ledger)</w:t>
            </w:r>
          </w:p>
        </w:tc>
        <w:tc>
          <w:tcPr>
            <w:tcW w:type="dxa" w:w="2880"/>
          </w:tcPr>
          <w:p>
            <w:r>
              <w:rPr>
                <w:b w:val="0"/>
                <w:i w:val="0"/>
              </w:rPr>
              <w:t>When it was received.</w:t>
            </w:r>
          </w:p>
        </w:tc>
        <w:tc>
          <w:tcPr>
            <w:tcW w:type="dxa" w:w="2880"/>
          </w:tcPr>
          <w:p>
            <w:r>
              <w:rPr>
                <w:b/>
                <w:i w:val="0"/>
              </w:rPr>
              <w:t>Filter</w:t>
            </w:r>
            <w:r>
              <w:rPr>
                <w:b w:val="0"/>
                <w:i w:val="0"/>
              </w:rPr>
              <w:t xml:space="preserve"> — yesterday; sets the receipt dates.</w:t>
            </w:r>
          </w:p>
        </w:tc>
      </w:tr>
      <w:tr>
        <w:tc>
          <w:tcPr>
            <w:tcW w:type="dxa" w:w="2880"/>
          </w:tcPr>
          <w:p>
            <w:r>
              <w:rPr>
                <w:rFonts w:ascii="Menlo" w:hAnsi="Menlo"/>
                <w:b w:val="0"/>
                <w:i w:val="0"/>
                <w:color w:val="B03060"/>
                <w:sz w:val="18"/>
              </w:rPr>
              <w:t>consumable_quantity_change</w:t>
            </w:r>
            <w:r>
              <w:rPr>
                <w:b w:val="0"/>
                <w:i w:val="0"/>
              </w:rPr>
              <w:t xml:space="preserve"> (ledger)</w:t>
            </w:r>
          </w:p>
        </w:tc>
        <w:tc>
          <w:tcPr>
            <w:tcW w:type="dxa" w:w="2880"/>
          </w:tcPr>
          <w:p>
            <w:r>
              <w:rPr>
                <w:b w:val="0"/>
                <w:i w:val="0"/>
              </w:rPr>
              <w:t>Quantity received.</w:t>
            </w:r>
          </w:p>
        </w:tc>
        <w:tc>
          <w:tcPr>
            <w:tcW w:type="dxa" w:w="2880"/>
          </w:tcPr>
          <w:p>
            <w:r>
              <w:rPr>
                <w:b w:val="0"/>
                <w:i w:val="0"/>
              </w:rPr>
              <w:t>Net received qty shown on the ticket.</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consumable_sku</w:t>
            </w:r>
            <w:r>
              <w:rPr>
                <w:b w:val="0"/>
                <w:i w:val="0"/>
              </w:rPr>
              <w:t xml:space="preserve"> (PO)</w:t>
            </w:r>
          </w:p>
        </w:tc>
        <w:tc>
          <w:tcPr>
            <w:tcW w:type="dxa" w:w="2880"/>
          </w:tcPr>
          <w:p>
            <w:r>
              <w:rPr>
                <w:b w:val="0"/>
                <w:i w:val="0"/>
              </w:rPr>
              <w:t>The order's lines (what was ordered).</w:t>
            </w:r>
          </w:p>
        </w:tc>
        <w:tc>
          <w:tcPr>
            <w:tcW w:type="dxa" w:w="2880"/>
          </w:tcPr>
          <w:p>
            <w:r>
              <w:rPr>
                <w:b w:val="0"/>
                <w:i w:val="0"/>
              </w:rPr>
              <w:t>The "guest list" the received item is matched against.</w:t>
            </w:r>
          </w:p>
        </w:tc>
      </w:tr>
      <w:tr>
        <w:tc>
          <w:tcPr>
            <w:tcW w:type="dxa" w:w="2880"/>
          </w:tcPr>
          <w:p>
            <w:r>
              <w:rPr>
                <w:rFonts w:ascii="Menlo" w:hAnsi="Menlo"/>
                <w:b w:val="0"/>
                <w:i w:val="0"/>
                <w:color w:val="B03060"/>
                <w:sz w:val="18"/>
              </w:rPr>
              <w:t>consumable_sku_qty</w:t>
            </w:r>
            <w:r>
              <w:rPr>
                <w:b w:val="0"/>
                <w:i w:val="0"/>
              </w:rPr>
              <w:t xml:space="preserve"> (PO)</w:t>
            </w:r>
          </w:p>
        </w:tc>
        <w:tc>
          <w:tcPr>
            <w:tcW w:type="dxa" w:w="2880"/>
          </w:tcPr>
          <w:p>
            <w:r>
              <w:rPr>
                <w:b w:val="0"/>
                <w:i w:val="0"/>
              </w:rPr>
              <w:t>Quantity ordered on the PO line.</w:t>
            </w:r>
          </w:p>
        </w:tc>
        <w:tc>
          <w:tcPr>
            <w:tcW w:type="dxa" w:w="2880"/>
          </w:tcPr>
          <w:p>
            <w:r>
              <w:rPr>
                <w:b/>
                <w:i w:val="0"/>
              </w:rPr>
              <w:t>The check</w:t>
            </w:r>
            <w:r>
              <w:rPr>
                <w:b w:val="0"/>
                <w:i w:val="0"/>
              </w:rPr>
              <w:t xml:space="preserve"> — summed per (PO, item); </w:t>
            </w:r>
            <w:r>
              <w:rPr>
                <w:rFonts w:ascii="Menlo" w:hAnsi="Menlo"/>
                <w:b w:val="0"/>
                <w:i w:val="0"/>
                <w:color w:val="B03060"/>
                <w:sz w:val="18"/>
              </w:rPr>
              <w:t>&lt;= 0</w:t>
            </w:r>
            <w:r>
              <w:rPr>
                <w:b w:val="0"/>
                <w:i w:val="0"/>
              </w:rPr>
              <w:t xml:space="preserve"> (or no line) is a break.</w:t>
            </w:r>
          </w:p>
        </w:tc>
      </w:tr>
      <w:tr>
        <w:tc>
          <w:tcPr>
            <w:tcW w:type="dxa" w:w="2880"/>
          </w:tcPr>
          <w:p>
            <w:r>
              <w:rPr>
                <w:rFonts w:ascii="Menlo" w:hAnsi="Menlo"/>
                <w:b w:val="0"/>
                <w:i w:val="0"/>
                <w:color w:val="B03060"/>
                <w:sz w:val="18"/>
              </w:rPr>
              <w:t>supplier_name</w:t>
            </w:r>
            <w:r>
              <w:rPr>
                <w:b w:val="0"/>
                <w:i w:val="0"/>
              </w:rPr>
              <w:t xml:space="preserve"> (PO)</w:t>
            </w:r>
          </w:p>
        </w:tc>
        <w:tc>
          <w:tcPr>
            <w:tcW w:type="dxa" w:w="2880"/>
          </w:tcPr>
          <w:p>
            <w:r>
              <w:rPr>
                <w:b w:val="0"/>
                <w:i w:val="0"/>
              </w:rPr>
              <w:t>Vendor on the PO.</w:t>
            </w:r>
          </w:p>
        </w:tc>
        <w:tc>
          <w:tcPr>
            <w:tcW w:type="dxa" w:w="2880"/>
          </w:tcPr>
          <w:p>
            <w:r>
              <w:rPr>
                <w:b w:val="0"/>
                <w:i w:val="0"/>
              </w:rPr>
              <w:t>Triage context.</w:t>
            </w:r>
          </w:p>
        </w:tc>
      </w:tr>
    </w:tbl>
    <w:p>
      <w:pPr>
        <w:spacing w:after="80"/>
      </w:pPr>
    </w:p>
    <w:p>
      <w:pPr>
        <w:pStyle w:val="Heading3"/>
      </w:pPr>
      <w:r>
        <w:rPr>
          <w:b w:val="0"/>
          <w:i w:val="0"/>
        </w:rPr>
        <w:t>Example of a flagged record (from the dashboard)</w:t>
      </w:r>
    </w:p>
    <w:p>
      <w:r>
        <w:rPr>
          <w:b w:val="0"/>
          <w:i w:val="0"/>
        </w:rPr>
        <w:t xml:space="preserve">A live exception currently open in the Workbench — </w:t>
      </w:r>
      <w:r>
        <w:rPr>
          <w:b/>
          <w:i w:val="0"/>
        </w:rPr>
        <w:t>ERR-00048</w:t>
      </w:r>
      <w:r>
        <w:rPr>
          <w:b w:val="0"/>
          <w:i w:val="0"/>
        </w:rPr>
        <w:t xml:space="preserve"> (Jira </w:t>
      </w:r>
      <w:r>
        <w:rPr>
          <w:b/>
          <w:i w:val="0"/>
        </w:rPr>
        <w:t>KAN-897</w:t>
      </w:r>
      <w:r>
        <w:rPr>
          <w:b w:val="0"/>
          <w:i w:val="0"/>
        </w:rPr>
        <w:t>), routed to SC Product (IMS):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po</w:t>
            </w:r>
          </w:p>
        </w:tc>
        <w:tc>
          <w:tcPr>
            <w:tcW w:type="dxa" w:w="4320"/>
          </w:tcPr>
          <w:p>
            <w:r>
              <w:rPr>
                <w:rFonts w:ascii="Menlo" w:hAnsi="Menlo"/>
                <w:b w:val="0"/>
                <w:i w:val="0"/>
                <w:color w:val="B03060"/>
                <w:sz w:val="18"/>
              </w:rPr>
              <w:t>127308375</w:t>
            </w:r>
            <w:r>
              <w:rPr>
                <w:b w:val="0"/>
                <w:i w:val="0"/>
              </w:rPr>
              <w:t xml:space="preserve"> (exists ✓)</w:t>
            </w:r>
          </w:p>
        </w:tc>
      </w:tr>
      <w:tr>
        <w:tc>
          <w:tcPr>
            <w:tcW w:type="dxa" w:w="4320"/>
          </w:tcPr>
          <w:p>
            <w:r>
              <w:rPr>
                <w:rFonts w:ascii="Menlo" w:hAnsi="Menlo"/>
                <w:b w:val="0"/>
                <w:i w:val="0"/>
                <w:color w:val="B03060"/>
                <w:sz w:val="18"/>
              </w:rPr>
              <w:t>consumable_sku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9001847</w:t>
            </w:r>
            <w:r>
              <w:rPr>
                <w:b w:val="0"/>
                <w:i w:val="0"/>
              </w:rPr>
              <w:t xml:space="preserve"> / </w:t>
            </w:r>
            <w:r>
              <w:rPr>
                <w:rFonts w:ascii="Menlo" w:hAnsi="Menlo"/>
                <w:b w:val="0"/>
                <w:i w:val="0"/>
                <w:color w:val="B03060"/>
                <w:sz w:val="18"/>
              </w:rPr>
              <w:t>Clamshell, Fred's, Burger Box</w:t>
            </w:r>
          </w:p>
        </w:tc>
      </w:tr>
      <w:tr>
        <w:tc>
          <w:tcPr>
            <w:tcW w:type="dxa" w:w="4320"/>
          </w:tcPr>
          <w:p>
            <w:r>
              <w:rPr>
                <w:b w:val="0"/>
                <w:i w:val="0"/>
              </w:rPr>
              <w:t>On the PO's lines?</w:t>
            </w:r>
          </w:p>
        </w:tc>
        <w:tc>
          <w:tcPr>
            <w:tcW w:type="dxa" w:w="4320"/>
          </w:tcPr>
          <w:p>
            <w:r>
              <w:rPr>
                <w:b/>
                <w:i w:val="0"/>
              </w:rPr>
              <w:t>No</w:t>
            </w:r>
            <w:r>
              <w:rPr>
                <w:b w:val="0"/>
                <w:i w:val="0"/>
              </w:rPr>
              <w:t xml:space="preserve"> ← </w:t>
            </w:r>
            <w:r>
              <w:rPr>
                <w:b/>
                <w:i w:val="0"/>
              </w:rPr>
              <w:t>the problem</w:t>
            </w:r>
          </w:p>
        </w:tc>
      </w:tr>
      <w:tr>
        <w:tc>
          <w:tcPr>
            <w:tcW w:type="dxa" w:w="4320"/>
          </w:tcPr>
          <w:p>
            <w:r>
              <w:rPr>
                <w:rFonts w:ascii="Menlo" w:hAnsi="Menlo"/>
                <w:b w:val="0"/>
                <w:i w:val="0"/>
                <w:color w:val="B03060"/>
                <w:sz w:val="18"/>
              </w:rPr>
              <w:t>received_qty</w:t>
            </w:r>
          </w:p>
        </w:tc>
        <w:tc>
          <w:tcPr>
            <w:tcW w:type="dxa" w:w="4320"/>
          </w:tcPr>
          <w:p>
            <w:r>
              <w:rPr>
                <w:rFonts w:ascii="Menlo" w:hAnsi="Menlo"/>
                <w:b w:val="0"/>
                <w:i w:val="0"/>
                <w:color w:val="B03060"/>
                <w:sz w:val="18"/>
              </w:rPr>
              <w:t>800 ea</w:t>
            </w:r>
          </w:p>
        </w:tc>
      </w:tr>
      <w:tr>
        <w:tc>
          <w:tcPr>
            <w:tcW w:type="dxa" w:w="4320"/>
          </w:tcPr>
          <w:p>
            <w:r>
              <w:rPr>
                <w:rFonts w:ascii="Menlo" w:hAnsi="Menlo"/>
                <w:b w:val="0"/>
                <w:i w:val="0"/>
                <w:color w:val="B03060"/>
                <w:sz w:val="18"/>
              </w:rPr>
              <w:t>supplier</w:t>
            </w:r>
            <w:r>
              <w:rPr>
                <w:b w:val="0"/>
                <w:i w:val="0"/>
              </w:rPr>
              <w:t xml:space="preserve"> / </w:t>
            </w:r>
            <w:r>
              <w:rPr>
                <w:rFonts w:ascii="Menlo" w:hAnsi="Menlo"/>
                <w:b w:val="0"/>
                <w:i w:val="0"/>
                <w:color w:val="B03060"/>
                <w:sz w:val="18"/>
              </w:rPr>
              <w:t>facility</w:t>
            </w:r>
          </w:p>
        </w:tc>
        <w:tc>
          <w:tcPr>
            <w:tcW w:type="dxa" w:w="4320"/>
          </w:tcPr>
          <w:p>
            <w:r>
              <w:rPr>
                <w:rFonts w:ascii="Menlo" w:hAnsi="Menlo"/>
                <w:b w:val="0"/>
                <w:i w:val="0"/>
                <w:color w:val="B03060"/>
                <w:sz w:val="18"/>
              </w:rPr>
              <w:t>Ed Don</w:t>
            </w:r>
            <w:r>
              <w:rPr>
                <w:b w:val="0"/>
                <w:i w:val="0"/>
              </w:rPr>
              <w:t xml:space="preserve"> / </w:t>
            </w:r>
            <w:r>
              <w:rPr>
                <w:rFonts w:ascii="Menlo" w:hAnsi="Menlo"/>
                <w:b w:val="0"/>
                <w:i w:val="0"/>
                <w:color w:val="B03060"/>
                <w:sz w:val="18"/>
              </w:rPr>
              <w:t>Hackettstown</w:t>
            </w:r>
          </w:p>
        </w:tc>
      </w:tr>
      <w:tr>
        <w:tc>
          <w:tcPr>
            <w:tcW w:type="dxa" w:w="4320"/>
          </w:tcPr>
          <w:p>
            <w:r>
              <w:rPr>
                <w:b w:val="0"/>
                <w:i w:val="0"/>
              </w:rPr>
              <w:t>First → last receipt</w:t>
            </w:r>
          </w:p>
        </w:tc>
        <w:tc>
          <w:tcPr>
            <w:tcW w:type="dxa" w:w="4320"/>
          </w:tcPr>
          <w:p>
            <w:r>
              <w:rPr>
                <w:rFonts w:ascii="Menlo" w:hAnsi="Menlo"/>
                <w:b w:val="0"/>
                <w:i w:val="0"/>
                <w:color w:val="B03060"/>
                <w:sz w:val="18"/>
              </w:rPr>
              <w:t>2026-06-11</w:t>
            </w:r>
          </w:p>
        </w:tc>
      </w:tr>
    </w:tbl>
    <w:p>
      <w:pPr>
        <w:spacing w:after="80"/>
      </w:pPr>
    </w:p>
    <w:p>
      <w:r>
        <w:rPr>
          <w:b/>
          <w:i w:val="0"/>
        </w:rPr>
        <w:t>Why it's flagged:</w:t>
      </w:r>
      <w:r>
        <w:rPr>
          <w:b w:val="0"/>
          <w:i w:val="0"/>
        </w:rPr>
        <w:t xml:space="preserve"> the PO is valid, but this item was never ordered on it — likely a wrong item received, an undocumented substitution, or a PO line that was never set up. It needs reconciliation before the receipt is trusted, hence </w:t>
      </w:r>
      <w:r>
        <w:rPr>
          <w:b/>
          <w:i w:val="0"/>
        </w:rPr>
        <w:t>High</w:t>
      </w:r>
      <w:r>
        <w:rPr>
          <w:b w:val="0"/>
          <w:i w:val="0"/>
        </w:rPr>
        <w:t>.</w:t>
      </w:r>
    </w:p>
    <w:p>
      <w:pPr>
        <w:pBdr>
          <w:bottom w:val="single" w:sz="6" w:color="BBBBBB"/>
        </w:pBdr>
      </w:pPr>
    </w:p>
    <w:p>
      <w:r>
        <w:rPr>
          <w:b w:val="0"/>
          <w:i w:val="0"/>
        </w:rPr>
        <w:t>&lt;!-- ─────────────────────────────────────────────────────────────────────────── A note on the two COST rules: both compare items to the ERP standard-cost table. COST-01 = the item has NO cost record at all. COST-02 = it HAS one, but it's $0/NULL. ─────────────────────────────────────────────────────────────────────────── --&gt;</w:t>
      </w:r>
    </w:p>
    <w:p>
      <w:pPr>
        <w:ind w:left="432"/>
        <w:shd w:val="clear" w:fill="F7F7F4"/>
      </w:pPr>
      <w:r>
        <w:rPr>
          <w:b/>
          <w:i w:val="0"/>
        </w:rPr>
        <w:t>The two cost rules, side by side.</w:t>
      </w:r>
      <w:r>
        <w:rPr>
          <w:b w:val="0"/>
          <w:i w:val="0"/>
        </w:rPr>
        <w:t xml:space="preserve"> Both check an item against the </w:t>
      </w:r>
      <w:r>
        <w:rPr>
          <w:b/>
          <w:i w:val="0"/>
        </w:rPr>
        <w:t>ERP standard-cost table</w:t>
      </w:r>
      <w:r>
        <w:rPr>
          <w:b w:val="0"/>
          <w:i w:val="0"/>
        </w:rPr>
        <w:t xml:space="preserve">, but for opposite failures. </w:t>
      </w:r>
      <w:r>
        <w:rPr>
          <w:b/>
          <w:i w:val="0"/>
        </w:rPr>
        <w:t>COST-01</w:t>
      </w:r>
      <w:r>
        <w:rPr>
          <w:b w:val="0"/>
          <w:i w:val="0"/>
        </w:rPr>
        <w:t xml:space="preserve"> fires when the item has </w:t>
      </w:r>
      <w:r>
        <w:rPr>
          <w:b/>
          <w:i w:val="0"/>
        </w:rPr>
        <w:t>no cost record at all</w:t>
      </w:r>
      <w:r>
        <w:rPr>
          <w:b w:val="0"/>
          <w:i w:val="0"/>
        </w:rPr>
        <w:t xml:space="preserve"> (it's missing from the ERP), so its waste can't be valued. </w:t>
      </w:r>
      <w:r>
        <w:rPr>
          <w:b/>
          <w:i w:val="0"/>
        </w:rPr>
        <w:t>COST-02</w:t>
      </w:r>
      <w:r>
        <w:rPr>
          <w:b w:val="0"/>
          <w:i w:val="0"/>
        </w:rPr>
        <w:t xml:space="preserve"> fires when the item </w:t>
      </w:r>
      <w:r>
        <w:rPr>
          <w:b/>
          <w:i w:val="0"/>
        </w:rPr>
        <w:t>has a cost record, but the cost is $0 or blank</w:t>
      </w:r>
      <w:r>
        <w:rPr>
          <w:b w:val="0"/>
          <w:i w:val="0"/>
        </w:rPr>
        <w:t xml:space="preserve">, so every dollar figure for it comes out wrong. In SQL terms that's the difference between a </w:t>
      </w:r>
      <w:r>
        <w:rPr>
          <w:rFonts w:ascii="Menlo" w:hAnsi="Menlo"/>
          <w:b w:val="0"/>
          <w:i w:val="0"/>
          <w:color w:val="B03060"/>
          <w:sz w:val="18"/>
        </w:rPr>
        <w:t>LEFT JOIN … WHERE cost IS NULL</w:t>
      </w:r>
      <w:r>
        <w:rPr>
          <w:b w:val="0"/>
          <w:i w:val="0"/>
        </w:rPr>
        <w:t xml:space="preserve"> (COST-01: no match found) and a </w:t>
      </w:r>
      <w:r>
        <w:rPr>
          <w:rFonts w:ascii="Menlo" w:hAnsi="Menlo"/>
          <w:b w:val="0"/>
          <w:i w:val="0"/>
          <w:color w:val="B03060"/>
          <w:sz w:val="18"/>
        </w:rPr>
        <w:t>JOIN … WHERE cost = 0</w:t>
      </w:r>
      <w:r>
        <w:rPr>
          <w:b w:val="0"/>
          <w:i w:val="0"/>
        </w:rPr>
        <w:t xml:space="preserve"> (COST-02: match found, but the value is bad).</w:t>
      </w:r>
    </w:p>
    <w:p>
      <w:pPr>
        <w:pStyle w:val="Heading3"/>
      </w:pPr>
      <w:r>
        <w:rPr>
          <w:b w:val="0"/>
          <w:i w:val="0"/>
        </w:rPr>
        <w:t>Where the standard cost comes from</w:t>
      </w:r>
    </w:p>
    <w:p>
      <w:r>
        <w:rPr>
          <w:b w:val="0"/>
          <w:i w:val="0"/>
        </w:rPr>
        <w:t xml:space="preserve">Both rules need the </w:t>
      </w:r>
      <w:r>
        <w:rPr>
          <w:b/>
          <w:i w:val="0"/>
        </w:rPr>
        <w:t>official cost of each item</w:t>
      </w:r>
      <w:r>
        <w:rPr>
          <w:b w:val="0"/>
          <w:i w:val="0"/>
        </w:rPr>
        <w:t xml:space="preserve">, which doesn't live in the inventory warehouse — it lives in the </w:t>
      </w:r>
      <w:r>
        <w:rPr>
          <w:b/>
          <w:i w:val="0"/>
        </w:rPr>
        <w:t>ERP (Microsoft Dynamics)</w:t>
      </w:r>
      <w:r>
        <w:rPr>
          <w:b w:val="0"/>
          <w:i w:val="0"/>
        </w:rPr>
        <w:t>, a separate system in its own project (</w:t>
      </w:r>
      <w:r>
        <w:rPr>
          <w:rFonts w:ascii="Menlo" w:hAnsi="Menlo"/>
          <w:b w:val="0"/>
          <w:i w:val="0"/>
          <w:color w:val="B03060"/>
          <w:sz w:val="18"/>
        </w:rPr>
        <w:t>wonder-raw-prod.erp_prod_batch</w:t>
      </w:r>
      <w:r>
        <w:rPr>
          <w:b w:val="0"/>
          <w:i w:val="0"/>
        </w:rPr>
        <w:t xml:space="preserve">). In every cost-rule query, the first step (a slice named </w:t>
      </w:r>
      <w:r>
        <w:rPr>
          <w:rFonts w:ascii="Menlo" w:hAnsi="Menlo"/>
          <w:b w:val="0"/>
          <w:i w:val="0"/>
          <w:color w:val="B03060"/>
          <w:sz w:val="18"/>
        </w:rPr>
        <w:t>cost</w:t>
      </w:r>
      <w:r>
        <w:rPr>
          <w:b w:val="0"/>
          <w:i w:val="0"/>
        </w:rPr>
        <w:t>) builds a clean one-row-per-item price list from the ERP: for each item (</w:t>
      </w:r>
      <w:r>
        <w:rPr>
          <w:rFonts w:ascii="Menlo" w:hAnsi="Menlo"/>
          <w:b w:val="0"/>
          <w:i w:val="0"/>
          <w:color w:val="B03060"/>
          <w:sz w:val="18"/>
        </w:rPr>
        <w:t>ITEMID</w:t>
      </w:r>
      <w:r>
        <w:rPr>
          <w:b w:val="0"/>
          <w:i w:val="0"/>
        </w:rPr>
        <w:t xml:space="preserve">) it takes the </w:t>
      </w:r>
      <w:r>
        <w:rPr>
          <w:b/>
          <w:i w:val="0"/>
        </w:rPr>
        <w:t>most recently activated price</w:t>
      </w:r>
      <w:r>
        <w:rPr>
          <w:b w:val="0"/>
          <w:i w:val="0"/>
        </w:rPr>
        <w:t xml:space="preserve"> at the company's </w:t>
      </w:r>
      <w:r>
        <w:rPr>
          <w:rFonts w:ascii="Menlo" w:hAnsi="Menlo"/>
          <w:b w:val="0"/>
          <w:i w:val="0"/>
          <w:color w:val="B03060"/>
          <w:sz w:val="18"/>
        </w:rPr>
        <w:t>'control'</w:t>
      </w:r>
      <w:r>
        <w:rPr>
          <w:b w:val="0"/>
          <w:i w:val="0"/>
        </w:rPr>
        <w:t xml:space="preserve"> costing site and computes a per-unit cost (</w:t>
      </w:r>
      <w:r>
        <w:rPr>
          <w:rFonts w:ascii="Menlo" w:hAnsi="Menlo"/>
          <w:b w:val="0"/>
          <w:i w:val="0"/>
          <w:color w:val="B03060"/>
          <w:sz w:val="18"/>
        </w:rPr>
        <w:t>unit_cost = PRICE ÷ PRICEUNIT</w:t>
      </w:r>
      <w:r>
        <w:rPr>
          <w:b w:val="0"/>
          <w:i w:val="0"/>
        </w:rPr>
        <w:t xml:space="preserve">). The item is linked to our inventory by matching the ERP's </w:t>
      </w:r>
      <w:r>
        <w:rPr>
          <w:rFonts w:ascii="Menlo" w:hAnsi="Menlo"/>
          <w:b w:val="0"/>
          <w:i w:val="0"/>
          <w:color w:val="B03060"/>
          <w:sz w:val="18"/>
        </w:rPr>
        <w:t>ITEMID</w:t>
      </w:r>
      <w:r>
        <w:rPr>
          <w:b w:val="0"/>
          <w:i w:val="0"/>
        </w:rPr>
        <w:t xml:space="preserve"> to our </w:t>
      </w:r>
      <w:r>
        <w:rPr>
          <w:rFonts w:ascii="Menlo" w:hAnsi="Menlo"/>
          <w:b w:val="0"/>
          <w:i w:val="0"/>
          <w:color w:val="B03060"/>
          <w:sz w:val="18"/>
        </w:rPr>
        <w:t>consumable_sku</w:t>
      </w:r>
      <w:r>
        <w:rPr>
          <w:b w:val="0"/>
          <w:i w:val="0"/>
        </w:rPr>
        <w:t xml:space="preserve">. The </w:t>
      </w:r>
      <w:r>
        <w:rPr>
          <w:rFonts w:ascii="Menlo" w:hAnsi="Menlo"/>
          <w:b w:val="0"/>
          <w:i w:val="0"/>
          <w:color w:val="B03060"/>
          <w:sz w:val="18"/>
        </w:rPr>
        <w:t>cost</w:t>
      </w:r>
      <w:r>
        <w:rPr>
          <w:b w:val="0"/>
          <w:i w:val="0"/>
        </w:rPr>
        <w:t xml:space="preserve"> step is </w:t>
      </w:r>
      <w:r>
        <w:rPr>
          <w:b/>
          <w:i w:val="0"/>
        </w:rPr>
        <w:t>identical in both rules below</w:t>
      </w:r>
      <w:r>
        <w:rPr>
          <w:b w:val="0"/>
          <w:i w:val="0"/>
        </w:rPr>
        <w:t>, so it's explained once here and not repeated in each walkthrough.</w:t>
      </w:r>
    </w:p>
    <w:p>
      <w:pPr>
        <w:pBdr>
          <w:bottom w:val="single" w:sz="6" w:color="BBBBBB"/>
        </w:pBdr>
      </w:pPr>
    </w:p>
    <w:p>
      <w:pPr>
        <w:pStyle w:val="Heading2"/>
      </w:pPr>
      <w:r>
        <w:rPr>
          <w:b w:val="0"/>
          <w:i w:val="0"/>
        </w:rPr>
        <w:t>COST-01 · Waste SKU Without Cost</w:t>
      </w:r>
    </w:p>
    <w:p>
      <w:pPr>
        <w:ind w:left="432"/>
        <w:shd w:val="clear" w:fill="F7F7F4"/>
      </w:pPr>
      <w:r>
        <w:rPr>
          <w:b/>
          <w:i w:val="0"/>
        </w:rPr>
        <w:t>In one sentence:</w:t>
      </w:r>
      <w:r>
        <w:rPr>
          <w:b w:val="0"/>
          <w:i w:val="0"/>
        </w:rPr>
        <w:t xml:space="preserve"> find items that were </w:t>
      </w:r>
      <w:r>
        <w:rPr>
          <w:b/>
          <w:i w:val="0"/>
        </w:rPr>
        <w:t>wasted or adjusted</w:t>
      </w:r>
      <w:r>
        <w:rPr>
          <w:b w:val="0"/>
          <w:i w:val="0"/>
        </w:rPr>
        <w:t xml:space="preserve"> yesterday but have </w:t>
      </w:r>
      <w:r>
        <w:rPr>
          <w:b/>
          <w:i w:val="0"/>
        </w:rPr>
        <w:t>no standard cost set up at all</w:t>
      </w:r>
      <w:r>
        <w:rPr>
          <w:b w:val="0"/>
          <w:i w:val="0"/>
        </w:rPr>
        <w:t xml:space="preserve"> in the ERP — so their waste can't be valued and silently disappears from the waste-dollar totals.</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COST-01</w:t>
            </w:r>
          </w:p>
        </w:tc>
      </w:tr>
      <w:tr>
        <w:tc>
          <w:tcPr>
            <w:tcW w:type="dxa" w:w="4320"/>
          </w:tcPr>
          <w:p>
            <w:r>
              <w:rPr>
                <w:b/>
                <w:i w:val="0"/>
              </w:rPr>
              <w:t>Rule type</w:t>
            </w:r>
          </w:p>
        </w:tc>
        <w:tc>
          <w:tcPr>
            <w:tcW w:type="dxa" w:w="4320"/>
          </w:tcPr>
          <w:p>
            <w:r>
              <w:rPr>
                <w:rFonts w:ascii="Menlo" w:hAnsi="Menlo"/>
                <w:b w:val="0"/>
                <w:i w:val="0"/>
                <w:color w:val="B03060"/>
                <w:sz w:val="18"/>
              </w:rPr>
              <w:t>RECONCILIATION</w:t>
            </w:r>
            <w:r>
              <w:rPr>
                <w:b w:val="0"/>
                <w:i w:val="0"/>
              </w:rPr>
              <w:t xml:space="preserve"> (a "these two systems must agree" check — here, ledger activity vs the ERP cost list)</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Accounting (Cost Accountant)</w:t>
            </w:r>
          </w:p>
        </w:tc>
      </w:tr>
      <w:tr>
        <w:tc>
          <w:tcPr>
            <w:tcW w:type="dxa" w:w="4320"/>
          </w:tcPr>
          <w:p>
            <w:r>
              <w:rPr>
                <w:b/>
                <w:i w:val="0"/>
              </w:rPr>
              <w:t>Default assignee</w:t>
            </w:r>
          </w:p>
        </w:tc>
        <w:tc>
          <w:tcPr>
            <w:tcW w:type="dxa" w:w="4320"/>
          </w:tcPr>
          <w:p>
            <w:r>
              <w:rPr>
                <w:b w:val="0"/>
                <w:i w:val="0"/>
              </w:rPr>
              <w:t>Mike Dietrich</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Standard Cost</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ERP standard-cost table</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Flagged </w:t>
            </w:r>
            <w:r>
              <w:rPr>
                <w:b/>
                <w:i w:val="0"/>
              </w:rPr>
              <w:t>1</w:t>
            </w:r>
            <w:r>
              <w:rPr>
                <w:b w:val="0"/>
                <w:i w:val="0"/>
              </w:rPr>
              <w:t xml:space="preserve"> on yesterday's data; it fires whenever a wasted item has no ERP cost record.</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A consumable_sku with waste/adjust activity that has NO row in the ERP standard-cost table</w:t>
      </w:r>
    </w:p>
    <w:p>
      <w:pPr>
        <w:spacing w:before="0" w:after="0"/>
        <w:ind w:left="216"/>
        <w:shd w:val="clear" w:fill="F4F5F7"/>
      </w:pPr>
      <w:r>
        <w:rPr>
          <w:rFonts w:ascii="Menlo" w:hAnsi="Menlo"/>
          <w:sz w:val="17"/>
        </w:rPr>
        <w:t>-- (ITEMID), so its waste can't be valued. LEFT JOIN waste-active SKUs -&gt; cost; flag the misses.</w:t>
      </w:r>
    </w:p>
    <w:p>
      <w:pPr>
        <w:spacing w:before="0" w:after="0"/>
        <w:ind w:left="216"/>
        <w:shd w:val="clear" w:fill="F4F5F7"/>
      </w:pPr>
      <w:r>
        <w:rPr>
          <w:rFonts w:ascii="Menlo" w:hAnsi="Menlo"/>
          <w:sz w:val="17"/>
        </w:rPr>
        <w:t>SELECT w.consumable_sku</w:t>
      </w:r>
    </w:p>
    <w:p>
      <w:pPr>
        <w:spacing w:before="0" w:after="0"/>
        <w:ind w:left="216"/>
        <w:shd w:val="clear" w:fill="F4F5F7"/>
      </w:pPr>
      <w:r>
        <w:rPr>
          <w:rFonts w:ascii="Menlo" w:hAnsi="Menlo"/>
          <w:sz w:val="17"/>
        </w:rPr>
        <w:t>FROM (waste-active consumable_sku) w</w:t>
      </w:r>
    </w:p>
    <w:p>
      <w:pPr>
        <w:spacing w:before="0" w:after="0"/>
        <w:ind w:left="216"/>
        <w:shd w:val="clear" w:fill="F4F5F7"/>
      </w:pPr>
      <w:r>
        <w:rPr>
          <w:rFonts w:ascii="Menlo" w:hAnsi="Menlo"/>
          <w:sz w:val="17"/>
        </w:rPr>
        <w:t>LEFT JOIN (erp standard cost, ITEMID) c ON CAST(w.consumable_sku AS STRING) = c.ITEMID</w:t>
      </w:r>
    </w:p>
    <w:p>
      <w:pPr>
        <w:spacing w:before="0" w:after="0"/>
        <w:ind w:left="216"/>
        <w:shd w:val="clear" w:fill="F4F5F7"/>
      </w:pPr>
      <w:r>
        <w:rPr>
          <w:rFonts w:ascii="Menlo" w:hAnsi="Menlo"/>
          <w:sz w:val="17"/>
        </w:rPr>
        <w:t>WHERE c.ITEMID IS NULL</w:t>
      </w:r>
    </w:p>
    <w:p>
      <w:pPr>
        <w:spacing w:after="80"/>
      </w:pPr>
    </w:p>
    <w:p>
      <w:r>
        <w:rPr>
          <w:b w:val="0"/>
          <w:i/>
        </w:rPr>
        <w:t>(The two parenthesized inputs are spelled out in full in the live query below — `waste` and `cost`.)</w:t>
      </w:r>
    </w:p>
    <w:p>
      <w:pPr>
        <w:pStyle w:val="Heading4"/>
      </w:pPr>
      <w:r>
        <w:rPr>
          <w:b w:val="0"/>
          <w:i w:val="0"/>
        </w:rPr>
        <w:t>Live finder SQL (what runs daily)</w:t>
      </w:r>
    </w:p>
    <w:p>
      <w:pPr>
        <w:spacing w:before="0" w:after="0"/>
        <w:ind w:left="216"/>
        <w:shd w:val="clear" w:fill="F4F5F7"/>
      </w:pPr>
      <w:r>
        <w:rPr>
          <w:rFonts w:ascii="Menlo" w:hAnsi="Menlo"/>
          <w:sz w:val="17"/>
        </w:rPr>
        <w:t>-- Waste-active consumable_sku with NO ERP standard-cost record (no ITEMID match).</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cost AS (   -- latest-activated ERP standard cost per item (see "Where the standard cost comes from")</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ITEMID,</w:t>
      </w:r>
    </w:p>
    <w:p>
      <w:pPr>
        <w:spacing w:before="0" w:after="0"/>
        <w:ind w:left="216"/>
        <w:shd w:val="clear" w:fill="F4F5F7"/>
      </w:pPr>
      <w:r>
        <w:rPr>
          <w:rFonts w:ascii="Menlo" w:hAnsi="Menlo"/>
          <w:sz w:val="17"/>
        </w:rPr>
        <w:t xml:space="preserve">    AVG(UnitPrice)    AS unit_cost,</w:t>
      </w:r>
    </w:p>
    <w:p>
      <w:pPr>
        <w:spacing w:before="0" w:after="0"/>
        <w:ind w:left="216"/>
        <w:shd w:val="clear" w:fill="F4F5F7"/>
      </w:pPr>
      <w:r>
        <w:rPr>
          <w:rFonts w:ascii="Menlo" w:hAnsi="Menlo"/>
          <w:sz w:val="17"/>
        </w:rPr>
        <w:t xml:space="preserve">    ANY_VALUE(UNITID) AS cost_uom</w:t>
      </w:r>
    </w:p>
    <w:p>
      <w:pPr>
        <w:spacing w:before="0" w:after="0"/>
        <w:ind w:left="216"/>
        <w:shd w:val="clear" w:fill="F4F5F7"/>
      </w:pPr>
      <w:r>
        <w:rPr>
          <w:rFonts w:ascii="Menlo" w:hAnsi="Menlo"/>
          <w:sz w:val="17"/>
        </w:rPr>
        <w:t xml:space="preserve">  FROM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p.ITEMID,</w:t>
      </w:r>
    </w:p>
    <w:p>
      <w:pPr>
        <w:spacing w:before="0" w:after="0"/>
        <w:ind w:left="216"/>
        <w:shd w:val="clear" w:fill="F4F5F7"/>
      </w:pPr>
      <w:r>
        <w:rPr>
          <w:rFonts w:ascii="Menlo" w:hAnsi="Menlo"/>
          <w:sz w:val="17"/>
        </w:rPr>
        <w:t xml:space="preserve">      SAFE_DIVIDE(p.PRICE, p.PRICEUNIT) AS UnitPrice,</w:t>
      </w:r>
    </w:p>
    <w:p>
      <w:pPr>
        <w:spacing w:before="0" w:after="0"/>
        <w:ind w:left="216"/>
        <w:shd w:val="clear" w:fill="F4F5F7"/>
      </w:pPr>
      <w:r>
        <w:rPr>
          <w:rFonts w:ascii="Menlo" w:hAnsi="Menlo"/>
          <w:sz w:val="17"/>
        </w:rPr>
        <w:t xml:space="preserve">      p.UNITID</w:t>
      </w:r>
    </w:p>
    <w:p>
      <w:pPr>
        <w:spacing w:before="0" w:after="0"/>
        <w:ind w:left="216"/>
        <w:shd w:val="clear" w:fill="F4F5F7"/>
      </w:pPr>
      <w:r>
        <w:rPr>
          <w:rFonts w:ascii="Menlo" w:hAnsi="Menlo"/>
          <w:sz w:val="17"/>
        </w:rPr>
        <w:t xml:space="preserve">    FROM `wonder-raw-prod.erp_prod_batch.inventitempriceftistaging` AS p</w:t>
      </w:r>
    </w:p>
    <w:p>
      <w:pPr>
        <w:spacing w:before="0" w:after="0"/>
        <w:ind w:left="216"/>
        <w:shd w:val="clear" w:fill="F4F5F7"/>
      </w:pPr>
      <w:r>
        <w:rPr>
          <w:rFonts w:ascii="Menlo" w:hAnsi="Menlo"/>
          <w:sz w:val="17"/>
        </w:rPr>
        <w:t xml:space="preserve">    INNER JOIN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MAX(price.ActivationDate) AS ActivationDate,</w:t>
      </w:r>
    </w:p>
    <w:p>
      <w:pPr>
        <w:spacing w:before="0" w:after="0"/>
        <w:ind w:left="216"/>
        <w:shd w:val="clear" w:fill="F4F5F7"/>
      </w:pPr>
      <w:r>
        <w:rPr>
          <w:rFonts w:ascii="Menlo" w:hAnsi="Menlo"/>
          <w:sz w:val="17"/>
        </w:rPr>
        <w:t xml:space="preserve">        MAX(price.CREATEDTIME)    AS CREATEDTIME,</w:t>
      </w:r>
    </w:p>
    <w:p>
      <w:pPr>
        <w:spacing w:before="0" w:after="0"/>
        <w:ind w:left="216"/>
        <w:shd w:val="clear" w:fill="F4F5F7"/>
      </w:pPr>
      <w:r>
        <w:rPr>
          <w:rFonts w:ascii="Menlo" w:hAnsi="Menlo"/>
          <w:sz w:val="17"/>
        </w:rPr>
        <w:t xml:space="preserve">        price.ITEMID,</w:t>
      </w:r>
    </w:p>
    <w:p>
      <w:pPr>
        <w:spacing w:before="0" w:after="0"/>
        <w:ind w:left="216"/>
        <w:shd w:val="clear" w:fill="F4F5F7"/>
      </w:pPr>
      <w:r>
        <w:rPr>
          <w:rFonts w:ascii="Menlo" w:hAnsi="Menlo"/>
          <w:sz w:val="17"/>
        </w:rPr>
        <w:t xml:space="preserve">        price.INVENTDIMID,</w:t>
      </w:r>
    </w:p>
    <w:p>
      <w:pPr>
        <w:spacing w:before="0" w:after="0"/>
        <w:ind w:left="216"/>
        <w:shd w:val="clear" w:fill="F4F5F7"/>
      </w:pPr>
      <w:r>
        <w:rPr>
          <w:rFonts w:ascii="Menlo" w:hAnsi="Menlo"/>
          <w:sz w:val="17"/>
        </w:rPr>
        <w:t xml:space="preserve">        price.DATAAREAID</w:t>
      </w:r>
    </w:p>
    <w:p>
      <w:pPr>
        <w:spacing w:before="0" w:after="0"/>
        <w:ind w:left="216"/>
        <w:shd w:val="clear" w:fill="F4F5F7"/>
      </w:pPr>
      <w:r>
        <w:rPr>
          <w:rFonts w:ascii="Menlo" w:hAnsi="Menlo"/>
          <w:sz w:val="17"/>
        </w:rPr>
        <w:t xml:space="preserve">      FROM `wonder-raw-prod.erp_prod_batch.inventitempriceftistaging` AS price</w:t>
      </w:r>
    </w:p>
    <w:p>
      <w:pPr>
        <w:spacing w:before="0" w:after="0"/>
        <w:ind w:left="216"/>
        <w:shd w:val="clear" w:fill="F4F5F7"/>
      </w:pPr>
      <w:r>
        <w:rPr>
          <w:rFonts w:ascii="Menlo" w:hAnsi="Menlo"/>
          <w:sz w:val="17"/>
        </w:rPr>
        <w:t xml:space="preserve">      INNER JOIN `wonder-raw-prod.erp_prod_batch.inventdimftistaging` AS dim</w:t>
      </w:r>
    </w:p>
    <w:p>
      <w:pPr>
        <w:spacing w:before="0" w:after="0"/>
        <w:ind w:left="216"/>
        <w:shd w:val="clear" w:fill="F4F5F7"/>
      </w:pPr>
      <w:r>
        <w:rPr>
          <w:rFonts w:ascii="Menlo" w:hAnsi="Menlo"/>
          <w:sz w:val="17"/>
        </w:rPr>
        <w:t xml:space="preserve">        ON dim.INVENTDIMID = price.INVENTDIMID AND LOWER(dim.INVENTDIMDATAAREAID) = LOWER(price.DATAAREAID)</w:t>
      </w:r>
    </w:p>
    <w:p>
      <w:pPr>
        <w:spacing w:before="0" w:after="0"/>
        <w:ind w:left="216"/>
        <w:shd w:val="clear" w:fill="F4F5F7"/>
      </w:pPr>
      <w:r>
        <w:rPr>
          <w:rFonts w:ascii="Menlo" w:hAnsi="Menlo"/>
          <w:sz w:val="17"/>
        </w:rPr>
        <w:t xml:space="preserve">        AND LOWER(dim.INVENTSITEID) = 'control'</w:t>
      </w:r>
    </w:p>
    <w:p>
      <w:pPr>
        <w:spacing w:before="0" w:after="0"/>
        <w:ind w:left="216"/>
        <w:shd w:val="clear" w:fill="F4F5F7"/>
      </w:pPr>
      <w:r>
        <w:rPr>
          <w:rFonts w:ascii="Menlo" w:hAnsi="Menlo"/>
          <w:sz w:val="17"/>
        </w:rPr>
        <w:t xml:space="preserve">      GROUP BY price.ITEMID, price.DATAAREAID, price.INVENTDIMID</w:t>
      </w:r>
    </w:p>
    <w:p>
      <w:pPr>
        <w:spacing w:before="0" w:after="0"/>
        <w:ind w:left="216"/>
        <w:shd w:val="clear" w:fill="F4F5F7"/>
      </w:pPr>
      <w:r>
        <w:rPr>
          <w:rFonts w:ascii="Menlo" w:hAnsi="Menlo"/>
          <w:sz w:val="17"/>
        </w:rPr>
        <w:t xml:space="preserve">    ) m</w:t>
      </w:r>
    </w:p>
    <w:p>
      <w:pPr>
        <w:spacing w:before="0" w:after="0"/>
        <w:ind w:left="216"/>
        <w:shd w:val="clear" w:fill="F4F5F7"/>
      </w:pPr>
      <w:r>
        <w:rPr>
          <w:rFonts w:ascii="Menlo" w:hAnsi="Menlo"/>
          <w:sz w:val="17"/>
        </w:rPr>
        <w:t xml:space="preserve">      ON m.ITEMID = p.ITEMID AND m.ActivationDate = p.ActivationDate AND m.CREATEDTIME = p.CREATEDTIME</w:t>
      </w:r>
    </w:p>
    <w:p>
      <w:pPr>
        <w:spacing w:before="0" w:after="0"/>
        <w:ind w:left="216"/>
        <w:shd w:val="clear" w:fill="F4F5F7"/>
      </w:pPr>
      <w:r>
        <w:rPr>
          <w:rFonts w:ascii="Menlo" w:hAnsi="Menlo"/>
          <w:sz w:val="17"/>
        </w:rPr>
        <w:t xml:space="preserve">      AND LOWER(m.INVENTDIMID) = LOWER(p.INVENTDIMID) AND LOWER(m.DATAAREAID) = LOWER(p.DATAAREAID)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GROUP BY ITEMID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waste AS (   -- items with waste/adjustment activity yesterday, and how much was lost</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ANY_VALUE(consumable_uom)   AS consumable_uom,</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ANY_VALUE(facility_type)    AS facility_type,</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SUM(IF(consumable_quantity_change &lt; 0, -consumable_quantity_change, 0)) AS waste_qty,</w:t>
      </w:r>
    </w:p>
    <w:p>
      <w:pPr>
        <w:spacing w:before="0" w:after="0"/>
        <w:ind w:left="216"/>
        <w:shd w:val="clear" w:fill="F4F5F7"/>
      </w:pPr>
      <w:r>
        <w:rPr>
          <w:rFonts w:ascii="Menlo" w:hAnsi="Menlo"/>
          <w:sz w:val="17"/>
        </w:rPr>
        <w:t xml:space="preserve">    DATE(MIN(datetime_utc))     AS first_seen,</w:t>
      </w:r>
    </w:p>
    <w:p>
      <w:pPr>
        <w:spacing w:before="0" w:after="0"/>
        <w:ind w:left="216"/>
        <w:shd w:val="clear" w:fill="F4F5F7"/>
      </w:pPr>
      <w:r>
        <w:rPr>
          <w:rFonts w:ascii="Menlo" w:hAnsi="Menlo"/>
          <w:sz w:val="17"/>
        </w:rPr>
        <w:t xml:space="preserve">    DATE(MAX(datetime_utc))     AS last_seen</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l1_action = 'Adjust'</w:t>
      </w:r>
    </w:p>
    <w:p>
      <w:pPr>
        <w:spacing w:before="0" w:after="0"/>
        <w:ind w:left="216"/>
        <w:shd w:val="clear" w:fill="F4F5F7"/>
      </w:pPr>
      <w:r>
        <w:rPr>
          <w:rFonts w:ascii="Menlo" w:hAnsi="Menlo"/>
          <w:sz w:val="17"/>
        </w:rPr>
        <w:t xml:space="preserve">    AND l2_action NOT IN ('Move From','Move To','Update Received Order','Shelf Life Extension')</w:t>
      </w:r>
    </w:p>
    <w:p>
      <w:pPr>
        <w:spacing w:before="0" w:after="0"/>
        <w:ind w:left="216"/>
        <w:shd w:val="clear" w:fill="F4F5F7"/>
      </w:pPr>
      <w:r>
        <w:rPr>
          <w:rFonts w:ascii="Menlo" w:hAnsi="Menlo"/>
          <w:sz w:val="17"/>
        </w:rPr>
        <w:t xml:space="preserve">    AND consumable_sku IS NOT NULL</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consumable_sku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   -- keep the wasted items with NO cost record</w:t>
      </w:r>
    </w:p>
    <w:p>
      <w:pPr>
        <w:spacing w:before="0" w:after="0"/>
        <w:ind w:left="216"/>
        <w:shd w:val="clear" w:fill="F4F5F7"/>
      </w:pPr>
      <w:r>
        <w:rPr>
          <w:rFonts w:ascii="Menlo" w:hAnsi="Menlo"/>
          <w:sz w:val="17"/>
        </w:rPr>
        <w:t xml:space="preserve">  SELECT w.*</w:t>
      </w:r>
    </w:p>
    <w:p>
      <w:pPr>
        <w:spacing w:before="0" w:after="0"/>
        <w:ind w:left="216"/>
        <w:shd w:val="clear" w:fill="F4F5F7"/>
      </w:pPr>
      <w:r>
        <w:rPr>
          <w:rFonts w:ascii="Menlo" w:hAnsi="Menlo"/>
          <w:sz w:val="17"/>
        </w:rPr>
        <w:t xml:space="preserve">  FROM waste w</w:t>
      </w:r>
    </w:p>
    <w:p>
      <w:pPr>
        <w:spacing w:before="0" w:after="0"/>
        <w:ind w:left="216"/>
        <w:shd w:val="clear" w:fill="F4F5F7"/>
      </w:pPr>
      <w:r>
        <w:rPr>
          <w:rFonts w:ascii="Menlo" w:hAnsi="Menlo"/>
          <w:sz w:val="17"/>
        </w:rPr>
        <w:t xml:space="preserve">  LEFT JOIN cost c ON CAST(w.consumable_sku AS STRING) = c.ITEMID</w:t>
      </w:r>
    </w:p>
    <w:p>
      <w:pPr>
        <w:spacing w:before="0" w:after="0"/>
        <w:ind w:left="216"/>
        <w:shd w:val="clear" w:fill="F4F5F7"/>
      </w:pPr>
      <w:r>
        <w:rPr>
          <w:rFonts w:ascii="Menlo" w:hAnsi="Menlo"/>
          <w:sz w:val="17"/>
        </w:rPr>
        <w:t xml:space="preserve">  WHERE c.ITEMID IS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waste_qty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ORDER BY waste_qty DESC</w:t>
      </w:r>
    </w:p>
    <w:p>
      <w:pPr>
        <w:spacing w:after="80"/>
      </w:pPr>
    </w:p>
    <w:p>
      <w:pPr>
        <w:pStyle w:val="Heading3"/>
      </w:pPr>
      <w:r>
        <w:rPr>
          <w:b w:val="0"/>
          <w:i w:val="0"/>
        </w:rPr>
        <w:t>Plain-English walkthrough</w:t>
      </w:r>
    </w:p>
    <w:p>
      <w:pPr>
        <w:pStyle w:val="ListNumber"/>
        <w:spacing w:after="40"/>
      </w:pPr>
      <w:r>
        <w:rPr>
          <w:b/>
          <w:i w:val="0"/>
        </w:rPr>
        <w:t>`run_date` = yesterday.</w:t>
      </w:r>
    </w:p>
    <w:p>
      <w:pPr>
        <w:pStyle w:val="ListNumber"/>
        <w:spacing w:after="40"/>
      </w:pPr>
      <w:r>
        <w:rPr>
          <w:b/>
          <w:i w:val="0"/>
        </w:rPr>
        <w:t>`cost` — the ERP price list.</w:t>
      </w:r>
      <w:r>
        <w:rPr>
          <w:b w:val="0"/>
          <w:i w:val="0"/>
        </w:rPr>
        <w:t xml:space="preserve"> One row per item with its latest standard cost (explained in </w:t>
      </w:r>
      <w:r>
        <w:rPr>
          <w:b w:val="0"/>
          <w:i/>
        </w:rPr>
        <w:t>"Where the standard cost comes from"</w:t>
      </w:r>
      <w:r>
        <w:rPr>
          <w:b w:val="0"/>
          <w:i w:val="0"/>
        </w:rPr>
        <w:t xml:space="preserve"> above).</w:t>
      </w:r>
    </w:p>
    <w:p>
      <w:pPr>
        <w:pStyle w:val="ListNumber"/>
        <w:spacing w:after="40"/>
      </w:pPr>
      <w:r>
        <w:rPr>
          <w:b/>
          <w:i w:val="0"/>
        </w:rPr>
        <w:t>`waste` — what was wasted/adjusted yesterday.</w:t>
      </w:r>
      <w:r>
        <w:rPr>
          <w:b w:val="0"/>
          <w:i w:val="0"/>
        </w:rPr>
        <w:t xml:space="preserve"> From the ledger, keep only </w:t>
      </w:r>
      <w:r>
        <w:rPr>
          <w:b/>
          <w:i w:val="0"/>
        </w:rPr>
        <w:t>adjustment</w:t>
      </w:r>
      <w:r>
        <w:rPr>
          <w:b w:val="0"/>
          <w:i w:val="0"/>
        </w:rPr>
        <w:t xml:space="preserve"> movements (</w:t>
      </w:r>
      <w:r>
        <w:rPr>
          <w:rFonts w:ascii="Menlo" w:hAnsi="Menlo"/>
          <w:b w:val="0"/>
          <w:i w:val="0"/>
          <w:color w:val="B03060"/>
          <w:sz w:val="18"/>
        </w:rPr>
        <w:t>l1_action = 'Adjust'</w:t>
      </w:r>
      <w:r>
        <w:rPr>
          <w:b w:val="0"/>
          <w:i w:val="0"/>
        </w:rPr>
        <w:t xml:space="preserve">) that represent genuine inventory loss — </w:t>
      </w:r>
      <w:r>
        <w:rPr>
          <w:b w:val="0"/>
          <w:i/>
        </w:rPr>
        <w:t>excluding</w:t>
      </w:r>
      <w:r>
        <w:rPr>
          <w:b w:val="0"/>
          <w:i w:val="0"/>
        </w:rPr>
        <w:t xml:space="preserve"> the </w:t>
      </w:r>
      <w:r>
        <w:rPr>
          <w:rFonts w:ascii="Menlo" w:hAnsi="Menlo"/>
          <w:b w:val="0"/>
          <w:i w:val="0"/>
          <w:color w:val="B03060"/>
          <w:sz w:val="18"/>
        </w:rPr>
        <w:t>l2_action</w:t>
      </w:r>
      <w:r>
        <w:rPr>
          <w:b w:val="0"/>
          <w:i w:val="0"/>
        </w:rPr>
        <w:t>s that are just location moves or admin corrections (</w:t>
      </w:r>
      <w:r>
        <w:rPr>
          <w:rFonts w:ascii="Menlo" w:hAnsi="Menlo"/>
          <w:b w:val="0"/>
          <w:i w:val="0"/>
          <w:color w:val="B03060"/>
          <w:sz w:val="18"/>
        </w:rPr>
        <w:t>Move From</w:t>
      </w:r>
      <w:r>
        <w:rPr>
          <w:b w:val="0"/>
          <w:i w:val="0"/>
        </w:rPr>
        <w:t xml:space="preserve">, </w:t>
      </w:r>
      <w:r>
        <w:rPr>
          <w:rFonts w:ascii="Menlo" w:hAnsi="Menlo"/>
          <w:b w:val="0"/>
          <w:i w:val="0"/>
          <w:color w:val="B03060"/>
          <w:sz w:val="18"/>
        </w:rPr>
        <w:t>Move To</w:t>
      </w:r>
      <w:r>
        <w:rPr>
          <w:b w:val="0"/>
          <w:i w:val="0"/>
        </w:rPr>
        <w:t xml:space="preserve">, </w:t>
      </w:r>
      <w:r>
        <w:rPr>
          <w:rFonts w:ascii="Menlo" w:hAnsi="Menlo"/>
          <w:b w:val="0"/>
          <w:i w:val="0"/>
          <w:color w:val="B03060"/>
          <w:sz w:val="18"/>
        </w:rPr>
        <w:t>Update Received Order</w:t>
      </w:r>
      <w:r>
        <w:rPr>
          <w:b w:val="0"/>
          <w:i w:val="0"/>
        </w:rPr>
        <w:t xml:space="preserve">, </w:t>
      </w:r>
      <w:r>
        <w:rPr>
          <w:rFonts w:ascii="Menlo" w:hAnsi="Menlo"/>
          <w:b w:val="0"/>
          <w:i w:val="0"/>
          <w:color w:val="B03060"/>
          <w:sz w:val="18"/>
        </w:rPr>
        <w:t>Shelf Life Extension</w:t>
      </w:r>
      <w:r>
        <w:rPr>
          <w:b w:val="0"/>
          <w:i w:val="0"/>
        </w:rPr>
        <w:t xml:space="preserve">). For each item it sums the </w:t>
      </w:r>
      <w:r>
        <w:rPr>
          <w:b/>
          <w:i w:val="0"/>
        </w:rPr>
        <w:t>quantity lost</w:t>
      </w:r>
      <w:r>
        <w:rPr>
          <w:b w:val="0"/>
          <w:i w:val="0"/>
        </w:rPr>
        <w:t xml:space="preserve"> (</w:t>
      </w:r>
      <w:r>
        <w:rPr>
          <w:rFonts w:ascii="Menlo" w:hAnsi="Menlo"/>
          <w:b w:val="0"/>
          <w:i w:val="0"/>
          <w:color w:val="B03060"/>
          <w:sz w:val="18"/>
        </w:rPr>
        <w:t>SUM</w:t>
      </w:r>
      <w:r>
        <w:rPr>
          <w:b w:val="0"/>
          <w:i w:val="0"/>
        </w:rPr>
        <w:t xml:space="preserve"> of the negative movements, flipped to a positive </w:t>
      </w:r>
      <w:r>
        <w:rPr>
          <w:rFonts w:ascii="Menlo" w:hAnsi="Menlo"/>
          <w:b w:val="0"/>
          <w:i w:val="0"/>
          <w:color w:val="B03060"/>
          <w:sz w:val="18"/>
        </w:rPr>
        <w:t>waste_qty</w:t>
      </w:r>
      <w:r>
        <w:rPr>
          <w:b w:val="0"/>
          <w:i w:val="0"/>
        </w:rPr>
        <w:t>).</w:t>
      </w:r>
    </w:p>
    <w:p>
      <w:pPr>
        <w:pStyle w:val="ListNumber"/>
        <w:spacing w:after="40"/>
      </w:pPr>
      <w:r>
        <w:rPr>
          <w:b/>
          <w:i w:val="0"/>
        </w:rPr>
        <w:t>`flagged` — the items with no cost on file.</w:t>
      </w:r>
      <w:r>
        <w:rPr>
          <w:b w:val="0"/>
          <w:i w:val="0"/>
        </w:rPr>
        <w:t xml:space="preserve"> A </w:t>
      </w:r>
      <w:r>
        <w:rPr>
          <w:rFonts w:ascii="Menlo" w:hAnsi="Menlo"/>
          <w:b w:val="0"/>
          <w:i w:val="0"/>
          <w:color w:val="B03060"/>
          <w:sz w:val="18"/>
        </w:rPr>
        <w:t>LEFT JOIN</w:t>
      </w:r>
      <w:r>
        <w:rPr>
          <w:b w:val="0"/>
          <w:i w:val="0"/>
        </w:rPr>
        <w:t xml:space="preserve"> tries to find each wasted item in the </w:t>
      </w:r>
      <w:r>
        <w:rPr>
          <w:rFonts w:ascii="Menlo" w:hAnsi="Menlo"/>
          <w:b w:val="0"/>
          <w:i w:val="0"/>
          <w:color w:val="B03060"/>
          <w:sz w:val="18"/>
        </w:rPr>
        <w:t>cost</w:t>
      </w:r>
      <w:r>
        <w:rPr>
          <w:b w:val="0"/>
          <w:i w:val="0"/>
        </w:rPr>
        <w:t xml:space="preserve"> list; </w:t>
      </w:r>
      <w:r>
        <w:rPr>
          <w:b/>
          <w:i w:val="0"/>
        </w:rPr>
        <w:t>`WHERE c.ITEMID IS NULL`</w:t>
      </w:r>
      <w:r>
        <w:rPr>
          <w:b w:val="0"/>
          <w:i w:val="0"/>
        </w:rPr>
        <w:t xml:space="preserve"> keeps only the ones where </w:t>
      </w:r>
      <w:r>
        <w:rPr>
          <w:b/>
          <w:i w:val="0"/>
        </w:rPr>
        <w:t>no cost row was found</w:t>
      </w:r>
      <w:r>
        <w:rPr>
          <w:b w:val="0"/>
          <w:i w:val="0"/>
        </w:rPr>
        <w:t xml:space="preserve"> — the same anti-join trick as PO-14, but here it means "this item isn't set up in the ERP cost table at all."</w:t>
      </w:r>
    </w:p>
    <w:p>
      <w:pPr>
        <w:pStyle w:val="ListNumber"/>
        <w:spacing w:after="40"/>
      </w:pPr>
      <w:r>
        <w:rPr>
          <w:b/>
          <w:i w:val="0"/>
        </w:rPr>
        <w:t>`ranked` + final line — order by biggest loss.</w:t>
      </w:r>
      <w:r>
        <w:rPr>
          <w:b w:val="0"/>
          <w:i w:val="0"/>
        </w:rPr>
        <w:t xml:space="preserve"> It stamps the total match count on each row and sorts by </w:t>
      </w:r>
      <w:r>
        <w:rPr>
          <w:rFonts w:ascii="Menlo" w:hAnsi="Menlo"/>
          <w:b w:val="0"/>
          <w:i w:val="0"/>
          <w:color w:val="B03060"/>
          <w:sz w:val="18"/>
        </w:rPr>
        <w:t>waste_qty</w:t>
      </w:r>
      <w:r>
        <w:rPr>
          <w:b w:val="0"/>
          <w:i w:val="0"/>
        </w:rPr>
        <w:t xml:space="preserve"> (largest waste first). Note this rule is </w:t>
      </w:r>
      <w:r>
        <w:rPr>
          <w:b/>
          <w:i w:val="0"/>
        </w:rPr>
        <w:t>not capped</w:t>
      </w:r>
      <w:r>
        <w:rPr>
          <w:b w:val="0"/>
          <w:i w:val="0"/>
        </w:rPr>
        <w:t xml:space="preserve"> — every such item is surfaced, because each one is a hole in the waste valuation.</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ERP standard cost (</w:t>
      </w:r>
      <w:r>
        <w:rPr>
          <w:rFonts w:ascii="Menlo" w:hAnsi="Menlo"/>
          <w:b w:val="0"/>
          <w:i w:val="0"/>
          <w:color w:val="B03060"/>
          <w:sz w:val="18"/>
        </w:rPr>
        <w:t>wonder-raw-prod.erp_prod_batch.inventitempriceftistaging</w:t>
      </w:r>
      <w:r>
        <w:rPr>
          <w:b w:val="0"/>
          <w:i w:val="0"/>
        </w:rPr>
        <w:t xml:space="preserve">). </w:t>
      </w:r>
      <w:r>
        <w:rPr>
          <w:b/>
          <w:i w:val="0"/>
        </w:rPr>
        <w:t>Join key:</w:t>
      </w:r>
      <w:r>
        <w:rPr>
          <w:b w:val="0"/>
          <w:i w:val="0"/>
        </w:rPr>
        <w:t xml:space="preserve"> </w:t>
      </w:r>
      <w:r>
        <w:rPr>
          <w:rFonts w:ascii="Menlo" w:hAnsi="Menlo"/>
          <w:b w:val="0"/>
          <w:i w:val="0"/>
          <w:color w:val="B03060"/>
          <w:sz w:val="18"/>
        </w:rPr>
        <w:t>consumable_sku</w:t>
      </w:r>
      <w:r>
        <w:rPr>
          <w:b w:val="0"/>
          <w:i w:val="0"/>
        </w:rPr>
        <w:t xml:space="preserve"> ⇄ </w:t>
      </w:r>
      <w:r>
        <w:rPr>
          <w:rFonts w:ascii="Menlo" w:hAnsi="Menlo"/>
          <w:b w:val="0"/>
          <w:i w:val="0"/>
          <w:color w:val="B03060"/>
          <w:sz w:val="18"/>
        </w:rPr>
        <w:t>ITEMID</w:t>
      </w:r>
      <w:r>
        <w:rPr>
          <w:b w:val="0"/>
          <w:i w:val="0"/>
        </w:rP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l1_action</w:t>
            </w:r>
            <w:r>
              <w:rPr>
                <w:b w:val="0"/>
                <w:i w:val="0"/>
              </w:rPr>
              <w:t xml:space="preserve"> / </w:t>
            </w:r>
            <w:r>
              <w:rPr>
                <w:rFonts w:ascii="Menlo" w:hAnsi="Menlo"/>
                <w:b w:val="0"/>
                <w:i w:val="0"/>
                <w:color w:val="B03060"/>
                <w:sz w:val="18"/>
              </w:rPr>
              <w:t>l2_action</w:t>
            </w:r>
            <w:r>
              <w:rPr>
                <w:b w:val="0"/>
                <w:i w:val="0"/>
              </w:rPr>
              <w:t xml:space="preserve"> (ledger)</w:t>
            </w:r>
          </w:p>
        </w:tc>
        <w:tc>
          <w:tcPr>
            <w:tcW w:type="dxa" w:w="2880"/>
          </w:tcPr>
          <w:p>
            <w:r>
              <w:rPr>
                <w:b w:val="0"/>
                <w:i w:val="0"/>
              </w:rPr>
              <w:t>The movement's action / sub-action.</w:t>
            </w:r>
          </w:p>
        </w:tc>
        <w:tc>
          <w:tcPr>
            <w:tcW w:type="dxa" w:w="2880"/>
          </w:tcPr>
          <w:p>
            <w:r>
              <w:rPr>
                <w:b/>
                <w:i w:val="0"/>
              </w:rPr>
              <w:t>Filter</w:t>
            </w:r>
            <w:r>
              <w:rPr>
                <w:b w:val="0"/>
                <w:i w:val="0"/>
              </w:rPr>
              <w:t xml:space="preserve"> — keep waste adjustments, drop moves &amp; admin corrections.</w:t>
            </w:r>
          </w:p>
        </w:tc>
      </w:tr>
      <w:tr>
        <w:tc>
          <w:tcPr>
            <w:tcW w:type="dxa" w:w="2880"/>
          </w:tcPr>
          <w:p>
            <w:r>
              <w:rPr>
                <w:rFonts w:ascii="Menlo" w:hAnsi="Menlo"/>
                <w:b w:val="0"/>
                <w:i w:val="0"/>
                <w:color w:val="B03060"/>
                <w:sz w:val="18"/>
              </w:rPr>
              <w:t>consumable_quantity_change</w:t>
            </w:r>
            <w:r>
              <w:rPr>
                <w:b w:val="0"/>
                <w:i w:val="0"/>
              </w:rPr>
              <w:t xml:space="preserve"> (ledger)</w:t>
            </w:r>
          </w:p>
        </w:tc>
        <w:tc>
          <w:tcPr>
            <w:tcW w:type="dxa" w:w="2880"/>
          </w:tcPr>
          <w:p>
            <w:r>
              <w:rPr>
                <w:b w:val="0"/>
                <w:i w:val="0"/>
              </w:rPr>
              <w:t>How much the item moved (− = loss).</w:t>
            </w:r>
          </w:p>
        </w:tc>
        <w:tc>
          <w:tcPr>
            <w:tcW w:type="dxa" w:w="2880"/>
          </w:tcPr>
          <w:p>
            <w:r>
              <w:rPr>
                <w:b w:val="0"/>
                <w:i w:val="0"/>
              </w:rPr>
              <w:t xml:space="preserve">Summed into </w:t>
            </w:r>
            <w:r>
              <w:rPr>
                <w:rFonts w:ascii="Menlo" w:hAnsi="Menlo"/>
                <w:b w:val="0"/>
                <w:i w:val="0"/>
                <w:color w:val="B03060"/>
                <w:sz w:val="18"/>
              </w:rPr>
              <w:t>waste_qty</w:t>
            </w:r>
            <w:r>
              <w:rPr>
                <w:b w:val="0"/>
                <w:i w:val="0"/>
              </w:rPr>
              <w:t xml:space="preserve"> (the amount lost).</w:t>
            </w:r>
          </w:p>
        </w:tc>
      </w:tr>
      <w:tr>
        <w:tc>
          <w:tcPr>
            <w:tcW w:type="dxa" w:w="2880"/>
          </w:tcPr>
          <w:p>
            <w:r>
              <w:rPr>
                <w:rFonts w:ascii="Menlo" w:hAnsi="Menlo"/>
                <w:b w:val="0"/>
                <w:i w:val="0"/>
                <w:color w:val="B03060"/>
                <w:sz w:val="18"/>
              </w:rPr>
              <w:t>consumable_sku</w:t>
            </w:r>
            <w:r>
              <w:rPr>
                <w:b w:val="0"/>
                <w:i w:val="0"/>
              </w:rPr>
              <w:t xml:space="preserve"> (ledger)</w:t>
            </w:r>
          </w:p>
        </w:tc>
        <w:tc>
          <w:tcPr>
            <w:tcW w:type="dxa" w:w="2880"/>
          </w:tcPr>
          <w:p>
            <w:r>
              <w:rPr>
                <w:b w:val="0"/>
                <w:i w:val="0"/>
              </w:rPr>
              <w:t>The item that was wasted.</w:t>
            </w:r>
          </w:p>
        </w:tc>
        <w:tc>
          <w:tcPr>
            <w:tcW w:type="dxa" w:w="2880"/>
          </w:tcPr>
          <w:p>
            <w:r>
              <w:rPr>
                <w:b/>
                <w:i w:val="0"/>
              </w:rPr>
              <w:t>Join key</w:t>
            </w:r>
            <w:r>
              <w:rPr>
                <w:b w:val="0"/>
                <w:i w:val="0"/>
              </w:rPr>
              <w:t xml:space="preserve"> to the ERP cost list.</w:t>
            </w:r>
          </w:p>
        </w:tc>
      </w:tr>
      <w:tr>
        <w:tc>
          <w:tcPr>
            <w:tcW w:type="dxa" w:w="2880"/>
          </w:tcPr>
          <w:p>
            <w:r>
              <w:rPr>
                <w:rFonts w:ascii="Menlo" w:hAnsi="Menlo"/>
                <w:b w:val="0"/>
                <w:i w:val="0"/>
                <w:color w:val="B03060"/>
                <w:sz w:val="18"/>
              </w:rPr>
              <w:t>ITEMID</w:t>
            </w:r>
            <w:r>
              <w:rPr>
                <w:b w:val="0"/>
                <w:i w:val="0"/>
              </w:rPr>
              <w:t xml:space="preserve"> (ERP)</w:t>
            </w:r>
          </w:p>
        </w:tc>
        <w:tc>
          <w:tcPr>
            <w:tcW w:type="dxa" w:w="2880"/>
          </w:tcPr>
          <w:p>
            <w:r>
              <w:rPr>
                <w:b w:val="0"/>
                <w:i w:val="0"/>
              </w:rPr>
              <w:t>The ERP's item id.</w:t>
            </w:r>
          </w:p>
        </w:tc>
        <w:tc>
          <w:tcPr>
            <w:tcW w:type="dxa" w:w="2880"/>
          </w:tcPr>
          <w:p>
            <w:r>
              <w:rPr>
                <w:b/>
                <w:i w:val="0"/>
              </w:rPr>
              <w:t>Join key</w:t>
            </w:r>
            <w:r>
              <w:rPr>
                <w:b w:val="0"/>
                <w:i w:val="0"/>
              </w:rPr>
              <w:t xml:space="preserve"> — its </w:t>
            </w:r>
            <w:r>
              <w:rPr>
                <w:b/>
                <w:i w:val="0"/>
              </w:rPr>
              <w:t>absence</w:t>
            </w:r>
            <w:r>
              <w:rPr>
                <w:b w:val="0"/>
                <w:i w:val="0"/>
              </w:rPr>
              <w:t xml:space="preserve"> is the failure.</w:t>
            </w:r>
          </w:p>
        </w:tc>
      </w:tr>
      <w:tr>
        <w:tc>
          <w:tcPr>
            <w:tcW w:type="dxa" w:w="2880"/>
          </w:tcPr>
          <w:p>
            <w:r>
              <w:rPr>
                <w:rFonts w:ascii="Menlo" w:hAnsi="Menlo"/>
                <w:b w:val="0"/>
                <w:i w:val="0"/>
                <w:color w:val="B03060"/>
                <w:sz w:val="18"/>
              </w:rPr>
              <w:t>datetime_utc</w:t>
            </w:r>
            <w:r>
              <w:rPr>
                <w:b w:val="0"/>
                <w:i w:val="0"/>
              </w:rPr>
              <w:t xml:space="preserve"> (ledger)</w:t>
            </w:r>
          </w:p>
        </w:tc>
        <w:tc>
          <w:tcPr>
            <w:tcW w:type="dxa" w:w="2880"/>
          </w:tcPr>
          <w:p>
            <w:r>
              <w:rPr>
                <w:b w:val="0"/>
                <w:i w:val="0"/>
              </w:rPr>
              <w:t>When it happened.</w:t>
            </w:r>
          </w:p>
        </w:tc>
        <w:tc>
          <w:tcPr>
            <w:tcW w:type="dxa" w:w="2880"/>
          </w:tcPr>
          <w:p>
            <w:r>
              <w:rPr>
                <w:b/>
                <w:i w:val="0"/>
              </w:rPr>
              <w:t>Filter</w:t>
            </w:r>
            <w:r>
              <w:rPr>
                <w:b w:val="0"/>
                <w:i w:val="0"/>
              </w:rPr>
              <w:t xml:space="preserve"> — yesterday; first/last seen dates.</w:t>
            </w:r>
          </w:p>
        </w:tc>
      </w:tr>
      <w:tr>
        <w:tc>
          <w:tcPr>
            <w:tcW w:type="dxa" w:w="2880"/>
          </w:tcPr>
          <w:p>
            <w:r>
              <w:rPr>
                <w:rFonts w:ascii="Menlo" w:hAnsi="Menlo"/>
                <w:b w:val="0"/>
                <w:i w:val="0"/>
                <w:color w:val="B03060"/>
                <w:sz w:val="18"/>
              </w:rPr>
              <w:t>facility_name</w:t>
            </w:r>
            <w:r>
              <w:rPr>
                <w:b w:val="0"/>
                <w:i w:val="0"/>
              </w:rPr>
              <w:t xml:space="preserve"> (ledger)</w:t>
            </w:r>
          </w:p>
        </w:tc>
        <w:tc>
          <w:tcPr>
            <w:tcW w:type="dxa" w:w="2880"/>
          </w:tcPr>
          <w:p>
            <w:r>
              <w:rPr>
                <w:b w:val="0"/>
                <w:i w:val="0"/>
              </w:rPr>
              <w:t>Where the waste occurred.</w:t>
            </w:r>
          </w:p>
        </w:tc>
        <w:tc>
          <w:tcPr>
            <w:tcW w:type="dxa" w:w="2880"/>
          </w:tcPr>
          <w:p>
            <w:r>
              <w:rPr>
                <w:b w:val="0"/>
                <w:i w:val="0"/>
              </w:rPr>
              <w:t>Triage context.</w:t>
            </w:r>
          </w:p>
        </w:tc>
      </w:tr>
    </w:tbl>
    <w:p>
      <w:pPr>
        <w:spacing w:after="80"/>
      </w:pPr>
    </w:p>
    <w:p>
      <w:pPr>
        <w:pStyle w:val="Heading3"/>
      </w:pPr>
      <w:r>
        <w:rPr>
          <w:b w:val="0"/>
          <w:i w:val="0"/>
        </w:rPr>
        <w:t>Example of a flagged record (from the dashboard)</w:t>
      </w:r>
    </w:p>
    <w:p>
      <w:r>
        <w:rPr>
          <w:b w:val="0"/>
          <w:i w:val="0"/>
        </w:rPr>
        <w:t xml:space="preserve">A live exception currently open in the Workbench — </w:t>
      </w:r>
      <w:r>
        <w:rPr>
          <w:b/>
          <w:i w:val="0"/>
        </w:rPr>
        <w:t>ERR-00039</w:t>
      </w:r>
      <w:r>
        <w:rPr>
          <w:b w:val="0"/>
          <w:i w:val="0"/>
        </w:rPr>
        <w:t xml:space="preserve"> (Jira </w:t>
      </w:r>
      <w:r>
        <w:rPr>
          <w:b/>
          <w:i w:val="0"/>
        </w:rPr>
        <w:t>KAN-888</w:t>
      </w:r>
      <w:r>
        <w:rPr>
          <w:b w:val="0"/>
          <w:i w:val="0"/>
        </w:rPr>
        <w:t>), routed to Accounting:</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consumable_sku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5182961</w:t>
            </w:r>
            <w:r>
              <w:rPr>
                <w:b w:val="0"/>
                <w:i w:val="0"/>
              </w:rPr>
              <w:t xml:space="preserve"> / </w:t>
            </w:r>
            <w:r>
              <w:rPr>
                <w:rFonts w:ascii="Menlo" w:hAnsi="Menlo"/>
                <w:b w:val="0"/>
                <w:i w:val="0"/>
                <w:color w:val="B03060"/>
                <w:sz w:val="18"/>
              </w:rPr>
              <w:t>Chicken Wonton, FC (Buyout)</w:t>
            </w:r>
          </w:p>
        </w:tc>
      </w:tr>
      <w:tr>
        <w:tc>
          <w:tcPr>
            <w:tcW w:type="dxa" w:w="4320"/>
          </w:tcPr>
          <w:p>
            <w:r>
              <w:rPr>
                <w:rFonts w:ascii="Menlo" w:hAnsi="Menlo"/>
                <w:b w:val="0"/>
                <w:i w:val="0"/>
                <w:color w:val="B03060"/>
                <w:sz w:val="18"/>
              </w:rPr>
              <w:t>waste_qty</w:t>
            </w:r>
            <w:r>
              <w:rPr>
                <w:b w:val="0"/>
                <w:i w:val="0"/>
              </w:rPr>
              <w:t xml:space="preserve"> (over the window)</w:t>
            </w:r>
          </w:p>
        </w:tc>
        <w:tc>
          <w:tcPr>
            <w:tcW w:type="dxa" w:w="4320"/>
          </w:tcPr>
          <w:p>
            <w:r>
              <w:rPr>
                <w:rFonts w:ascii="Menlo" w:hAnsi="Menlo"/>
                <w:b w:val="0"/>
                <w:i w:val="0"/>
                <w:color w:val="B03060"/>
                <w:sz w:val="18"/>
              </w:rPr>
              <w:t>11,361.21 lb</w:t>
            </w:r>
          </w:p>
        </w:tc>
      </w:tr>
      <w:tr>
        <w:tc>
          <w:tcPr>
            <w:tcW w:type="dxa" w:w="4320"/>
          </w:tcPr>
          <w:p>
            <w:r>
              <w:rPr>
                <w:b w:val="0"/>
                <w:i w:val="0"/>
              </w:rPr>
              <w:t>Cost record in ERP?</w:t>
            </w:r>
          </w:p>
        </w:tc>
        <w:tc>
          <w:tcPr>
            <w:tcW w:type="dxa" w:w="4320"/>
          </w:tcPr>
          <w:p>
            <w:r>
              <w:rPr>
                <w:b/>
                <w:i w:val="0"/>
              </w:rPr>
              <w:t>None</w:t>
            </w:r>
            <w:r>
              <w:rPr>
                <w:b w:val="0"/>
                <w:i w:val="0"/>
              </w:rPr>
              <w:t xml:space="preserve"> ← </w:t>
            </w:r>
            <w:r>
              <w:rPr>
                <w:b/>
                <w:i w:val="0"/>
              </w:rPr>
              <w:t>the problem</w:t>
            </w:r>
          </w:p>
        </w:tc>
      </w:tr>
      <w:tr>
        <w:tc>
          <w:tcPr>
            <w:tcW w:type="dxa" w:w="4320"/>
          </w:tcPr>
          <w:p>
            <w:r>
              <w:rPr>
                <w:rFonts w:ascii="Menlo" w:hAnsi="Menlo"/>
                <w:b w:val="0"/>
                <w:i w:val="0"/>
                <w:color w:val="B03060"/>
                <w:sz w:val="18"/>
              </w:rPr>
              <w:t>facility</w:t>
            </w:r>
            <w:r>
              <w:rPr>
                <w:b w:val="0"/>
                <w:i w:val="0"/>
              </w:rPr>
              <w:t xml:space="preserve"> (type)</w:t>
            </w:r>
          </w:p>
        </w:tc>
        <w:tc>
          <w:tcPr>
            <w:tcW w:type="dxa" w:w="4320"/>
          </w:tcPr>
          <w:p>
            <w:r>
              <w:rPr>
                <w:rFonts w:ascii="Menlo" w:hAnsi="Menlo"/>
                <w:b w:val="0"/>
                <w:i w:val="0"/>
                <w:color w:val="B03060"/>
                <w:sz w:val="18"/>
              </w:rPr>
              <w:t>CK1</w:t>
            </w:r>
            <w:r>
              <w:rPr>
                <w:b w:val="0"/>
                <w:i w:val="0"/>
              </w:rPr>
              <w:t xml:space="preserve"> (Production)</w:t>
            </w:r>
          </w:p>
        </w:tc>
      </w:tr>
      <w:tr>
        <w:tc>
          <w:tcPr>
            <w:tcW w:type="dxa" w:w="4320"/>
          </w:tcPr>
          <w:p>
            <w:r>
              <w:rPr>
                <w:b w:val="0"/>
                <w:i w:val="0"/>
              </w:rPr>
              <w:t>First → last seen</w:t>
            </w:r>
          </w:p>
        </w:tc>
        <w:tc>
          <w:tcPr>
            <w:tcW w:type="dxa" w:w="4320"/>
          </w:tcPr>
          <w:p>
            <w:r>
              <w:rPr>
                <w:rFonts w:ascii="Menlo" w:hAnsi="Menlo"/>
                <w:b w:val="0"/>
                <w:i w:val="0"/>
                <w:color w:val="B03060"/>
                <w:sz w:val="18"/>
              </w:rPr>
              <w:t>2026-05-30</w:t>
            </w:r>
            <w:r>
              <w:rPr>
                <w:b w:val="0"/>
                <w:i w:val="0"/>
              </w:rPr>
              <w:t xml:space="preserve"> → </w:t>
            </w:r>
            <w:r>
              <w:rPr>
                <w:rFonts w:ascii="Menlo" w:hAnsi="Menlo"/>
                <w:b w:val="0"/>
                <w:i w:val="0"/>
                <w:color w:val="B03060"/>
                <w:sz w:val="18"/>
              </w:rPr>
              <w:t>2026-06-12</w:t>
            </w:r>
          </w:p>
        </w:tc>
      </w:tr>
    </w:tbl>
    <w:p>
      <w:pPr>
        <w:spacing w:after="80"/>
      </w:pPr>
    </w:p>
    <w:p>
      <w:r>
        <w:rPr>
          <w:b/>
          <w:i w:val="0"/>
        </w:rPr>
        <w:t>Why it's flagged:</w:t>
      </w:r>
      <w:r>
        <w:rPr>
          <w:b w:val="0"/>
          <w:i w:val="0"/>
        </w:rPr>
        <w:t xml:space="preserve"> 11,361 lb of this item was wasted/adjusted over the window, but with no standard cost on file that waste values at </w:t>
      </w:r>
      <w:r>
        <w:rPr>
          <w:b/>
          <w:i w:val="0"/>
        </w:rPr>
        <w:t>$0</w:t>
      </w:r>
      <w:r>
        <w:rPr>
          <w:b w:val="0"/>
          <w:i w:val="0"/>
        </w:rPr>
        <w:t xml:space="preserve"> in every report — silently understating total waste. Accounting needs to set up a standard cost for the item in Dynamics.</w:t>
      </w:r>
    </w:p>
    <w:p>
      <w:pPr>
        <w:pBdr>
          <w:bottom w:val="single" w:sz="6" w:color="BBBBBB"/>
        </w:pBdr>
      </w:pPr>
    </w:p>
    <w:p>
      <w:pPr>
        <w:pStyle w:val="Heading2"/>
      </w:pPr>
      <w:r>
        <w:rPr>
          <w:b w:val="0"/>
          <w:i w:val="0"/>
        </w:rPr>
        <w:t>COST-02 · Consumable Missing Cost</w:t>
      </w:r>
    </w:p>
    <w:p>
      <w:pPr>
        <w:ind w:left="432"/>
        <w:shd w:val="clear" w:fill="F7F7F4"/>
      </w:pPr>
      <w:r>
        <w:rPr>
          <w:b/>
          <w:i w:val="0"/>
        </w:rPr>
        <w:t>In one sentence:</w:t>
      </w:r>
      <w:r>
        <w:rPr>
          <w:b w:val="0"/>
          <w:i w:val="0"/>
        </w:rPr>
        <w:t xml:space="preserve"> find items active in the ledger yesterday that </w:t>
      </w:r>
      <w:r>
        <w:rPr>
          <w:b/>
          <w:i w:val="0"/>
        </w:rPr>
        <w:t>have</w:t>
      </w:r>
      <w:r>
        <w:rPr>
          <w:b w:val="0"/>
          <w:i w:val="0"/>
        </w:rPr>
        <w:t xml:space="preserve"> a standard-cost record but whose cost is </w:t>
      </w:r>
      <w:r>
        <w:rPr>
          <w:b/>
          <w:i w:val="0"/>
        </w:rPr>
        <w:t>$0 or blank</w:t>
      </w:r>
      <w:r>
        <w:rPr>
          <w:b w:val="0"/>
          <w:i w:val="0"/>
        </w:rPr>
        <w:t xml:space="preserve"> — so every dollar figure for them (waste, on-hand, COGS) comes out wrong.</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COST-02</w:t>
            </w:r>
          </w:p>
        </w:tc>
      </w:tr>
      <w:tr>
        <w:tc>
          <w:tcPr>
            <w:tcW w:type="dxa" w:w="4320"/>
          </w:tcPr>
          <w:p>
            <w:r>
              <w:rPr>
                <w:b/>
                <w:i w:val="0"/>
              </w:rPr>
              <w:t>Rule type</w:t>
            </w:r>
          </w:p>
        </w:tc>
        <w:tc>
          <w:tcPr>
            <w:tcW w:type="dxa" w:w="4320"/>
          </w:tcPr>
          <w:p>
            <w:r>
              <w:rPr>
                <w:rFonts w:ascii="Menlo" w:hAnsi="Menlo"/>
                <w:b w:val="0"/>
                <w:i w:val="0"/>
                <w:color w:val="B03060"/>
                <w:sz w:val="18"/>
              </w:rPr>
              <w:t>RECONCILIATION</w:t>
            </w:r>
            <w:r>
              <w:rPr>
                <w:b w:val="0"/>
                <w:i w:val="0"/>
              </w:rPr>
              <w:t xml:space="preserve"> (ledger activity vs the ERP cost list)</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Accounting (Cost Accountant)</w:t>
            </w:r>
          </w:p>
        </w:tc>
      </w:tr>
      <w:tr>
        <w:tc>
          <w:tcPr>
            <w:tcW w:type="dxa" w:w="4320"/>
          </w:tcPr>
          <w:p>
            <w:r>
              <w:rPr>
                <w:b/>
                <w:i w:val="0"/>
              </w:rPr>
              <w:t>Default assignee</w:t>
            </w:r>
          </w:p>
        </w:tc>
        <w:tc>
          <w:tcPr>
            <w:tcW w:type="dxa" w:w="4320"/>
          </w:tcPr>
          <w:p>
            <w:r>
              <w:rPr>
                <w:b w:val="0"/>
                <w:i w:val="0"/>
              </w:rPr>
              <w:t>Mike Dietrich</w:t>
            </w:r>
          </w:p>
        </w:tc>
      </w:tr>
      <w:tr>
        <w:tc>
          <w:tcPr>
            <w:tcW w:type="dxa" w:w="4320"/>
          </w:tcPr>
          <w:p>
            <w:r>
              <w:rPr>
                <w:b/>
                <w:i w:val="0"/>
              </w:rPr>
              <w:t>Jira</w:t>
            </w:r>
          </w:p>
        </w:tc>
        <w:tc>
          <w:tcPr>
            <w:tcW w:type="dxa" w:w="4320"/>
          </w:tcPr>
          <w:p>
            <w:r>
              <w:rPr>
                <w:b w:val="0"/>
                <w:i w:val="0"/>
              </w:rPr>
              <w:t xml:space="preserve">Project </w:t>
            </w:r>
            <w:r>
              <w:rPr>
                <w:b/>
                <w:i w:val="0"/>
              </w:rPr>
              <w:t>WIQ</w:t>
            </w:r>
            <w:r>
              <w:rPr>
                <w:b w:val="0"/>
                <w:i w:val="0"/>
              </w:rPr>
              <w:t xml:space="preserve"> · Component </w:t>
            </w:r>
            <w:r>
              <w:rPr>
                <w:b/>
                <w:i w:val="0"/>
              </w:rPr>
              <w:t>Standard Cost</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ERP standard-cost table</w:t>
            </w:r>
          </w:p>
        </w:tc>
      </w:tr>
      <w:tr>
        <w:tc>
          <w:tcPr>
            <w:tcW w:type="dxa" w:w="4320"/>
          </w:tcPr>
          <w:p>
            <w:r>
              <w:rPr>
                <w:b/>
                <w:i w:val="0"/>
              </w:rPr>
              <w:t>Jonny Signoff</w:t>
            </w:r>
          </w:p>
        </w:tc>
        <w:tc>
          <w:tcPr>
            <w:tcW w:type="dxa" w:w="4320"/>
          </w:tcPr>
          <w:p>
            <w:r>
              <w:rPr>
                <w:b w:val="0"/>
                <w:i w:val="0"/>
              </w:rPr>
              <w:t>2026-07-15</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Flagged </w:t>
            </w:r>
            <w:r>
              <w:rPr>
                <w:b/>
                <w:i w:val="0"/>
              </w:rPr>
              <w:t>4</w:t>
            </w:r>
            <w:r>
              <w:rPr>
                <w:b w:val="0"/>
                <w:i w:val="0"/>
              </w:rPr>
              <w:t xml:space="preserve"> on yesterday's data. There's a large standing backlog (600+ items); the daily run tickets a </w:t>
            </w:r>
            <w:r>
              <w:rPr>
                <w:b/>
                <w:i w:val="0"/>
              </w:rPr>
              <w:t>sample of up to 5</w:t>
            </w:r>
            <w:r>
              <w:rPr>
                <w:b w:val="0"/>
                <w:i w:val="0"/>
              </w:rPr>
              <w:t xml:space="preserve"> of the day's active zero-cost items while the program works through it.</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Framework #66: a consumable_sku active in the ledger whose ERP standard cost (PRICE/PRICEUNIT)</w:t>
      </w:r>
    </w:p>
    <w:p>
      <w:pPr>
        <w:spacing w:before="0" w:after="0"/>
        <w:ind w:left="216"/>
        <w:shd w:val="clear" w:fill="F4F5F7"/>
      </w:pPr>
      <w:r>
        <w:rPr>
          <w:rFonts w:ascii="Menlo" w:hAnsi="Menlo"/>
          <w:sz w:val="17"/>
        </w:rPr>
        <w:t>-- is 0 or NULL — can't be costed. JOIN ledger SKUs -&gt; cost; flag unit_cost IS NULL OR = 0.</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l.consumable_sku,</w:t>
      </w:r>
    </w:p>
    <w:p>
      <w:pPr>
        <w:spacing w:before="0" w:after="0"/>
        <w:ind w:left="216"/>
        <w:shd w:val="clear" w:fill="F4F5F7"/>
      </w:pPr>
      <w:r>
        <w:rPr>
          <w:rFonts w:ascii="Menlo" w:hAnsi="Menlo"/>
          <w:sz w:val="17"/>
        </w:rPr>
        <w:t xml:space="preserve">  c.unit_cost</w:t>
      </w:r>
    </w:p>
    <w:p>
      <w:pPr>
        <w:spacing w:before="0" w:after="0"/>
        <w:ind w:left="216"/>
        <w:shd w:val="clear" w:fill="F4F5F7"/>
      </w:pPr>
      <w:r>
        <w:rPr>
          <w:rFonts w:ascii="Menlo" w:hAnsi="Menlo"/>
          <w:sz w:val="17"/>
        </w:rPr>
        <w:t>FROM (ledger consumable_sku) l</w:t>
      </w:r>
    </w:p>
    <w:p>
      <w:pPr>
        <w:spacing w:before="0" w:after="0"/>
        <w:ind w:left="216"/>
        <w:shd w:val="clear" w:fill="F4F5F7"/>
      </w:pPr>
      <w:r>
        <w:rPr>
          <w:rFonts w:ascii="Menlo" w:hAnsi="Menlo"/>
          <w:sz w:val="17"/>
        </w:rPr>
        <w:t>JOIN (erp standard cost) c ON CAST(l.consumable_sku AS STRING) = c.ITEMID</w:t>
      </w:r>
    </w:p>
    <w:p>
      <w:pPr>
        <w:spacing w:before="0" w:after="0"/>
        <w:ind w:left="216"/>
        <w:shd w:val="clear" w:fill="F4F5F7"/>
      </w:pPr>
      <w:r>
        <w:rPr>
          <w:rFonts w:ascii="Menlo" w:hAnsi="Menlo"/>
          <w:sz w:val="17"/>
        </w:rPr>
        <w:t>WHERE c.unit_cost IS NULL OR c.unit_cost = 0</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Ledger-active consumable_sku whose ERP standard cost is 0/NULL (sample of 5 of the 600+ backlog).</w:t>
      </w:r>
    </w:p>
    <w:p>
      <w:pPr>
        <w:spacing w:before="0" w:after="0"/>
        <w:ind w:left="216"/>
        <w:shd w:val="clear" w:fill="F4F5F7"/>
      </w:pPr>
      <w:r>
        <w:rPr>
          <w:rFonts w:ascii="Menlo" w:hAnsi="Menlo"/>
          <w:sz w:val="17"/>
        </w:rPr>
        <w:t>DECLARE run_date DATE DEFAULT DATE_SUB(CURRENT_DATE(), INTERVAL 1 DAY);  -- yesterday</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WITH cost AS (   -- latest-activated ERP standard cost per item (identical to COST-01's `cost` step)</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ITEMID,</w:t>
      </w:r>
    </w:p>
    <w:p>
      <w:pPr>
        <w:spacing w:before="0" w:after="0"/>
        <w:ind w:left="216"/>
        <w:shd w:val="clear" w:fill="F4F5F7"/>
      </w:pPr>
      <w:r>
        <w:rPr>
          <w:rFonts w:ascii="Menlo" w:hAnsi="Menlo"/>
          <w:sz w:val="17"/>
        </w:rPr>
        <w:t xml:space="preserve">    AVG(UnitPrice)    AS unit_cost,</w:t>
      </w:r>
    </w:p>
    <w:p>
      <w:pPr>
        <w:spacing w:before="0" w:after="0"/>
        <w:ind w:left="216"/>
        <w:shd w:val="clear" w:fill="F4F5F7"/>
      </w:pPr>
      <w:r>
        <w:rPr>
          <w:rFonts w:ascii="Menlo" w:hAnsi="Menlo"/>
          <w:sz w:val="17"/>
        </w:rPr>
        <w:t xml:space="preserve">    ANY_VALUE(UNITID) AS cost_uom</w:t>
      </w:r>
    </w:p>
    <w:p>
      <w:pPr>
        <w:spacing w:before="0" w:after="0"/>
        <w:ind w:left="216"/>
        <w:shd w:val="clear" w:fill="F4F5F7"/>
      </w:pPr>
      <w:r>
        <w:rPr>
          <w:rFonts w:ascii="Menlo" w:hAnsi="Menlo"/>
          <w:sz w:val="17"/>
        </w:rPr>
        <w:t xml:space="preserve">  FROM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p.ITEMID,</w:t>
      </w:r>
    </w:p>
    <w:p>
      <w:pPr>
        <w:spacing w:before="0" w:after="0"/>
        <w:ind w:left="216"/>
        <w:shd w:val="clear" w:fill="F4F5F7"/>
      </w:pPr>
      <w:r>
        <w:rPr>
          <w:rFonts w:ascii="Menlo" w:hAnsi="Menlo"/>
          <w:sz w:val="17"/>
        </w:rPr>
        <w:t xml:space="preserve">      SAFE_DIVIDE(p.PRICE, p.PRICEUNIT) AS UnitPrice,</w:t>
      </w:r>
    </w:p>
    <w:p>
      <w:pPr>
        <w:spacing w:before="0" w:after="0"/>
        <w:ind w:left="216"/>
        <w:shd w:val="clear" w:fill="F4F5F7"/>
      </w:pPr>
      <w:r>
        <w:rPr>
          <w:rFonts w:ascii="Menlo" w:hAnsi="Menlo"/>
          <w:sz w:val="17"/>
        </w:rPr>
        <w:t xml:space="preserve">      p.UNITID</w:t>
      </w:r>
    </w:p>
    <w:p>
      <w:pPr>
        <w:spacing w:before="0" w:after="0"/>
        <w:ind w:left="216"/>
        <w:shd w:val="clear" w:fill="F4F5F7"/>
      </w:pPr>
      <w:r>
        <w:rPr>
          <w:rFonts w:ascii="Menlo" w:hAnsi="Menlo"/>
          <w:sz w:val="17"/>
        </w:rPr>
        <w:t xml:space="preserve">    FROM `wonder-raw-prod.erp_prod_batch.inventitempriceftistaging` AS p</w:t>
      </w:r>
    </w:p>
    <w:p>
      <w:pPr>
        <w:spacing w:before="0" w:after="0"/>
        <w:ind w:left="216"/>
        <w:shd w:val="clear" w:fill="F4F5F7"/>
      </w:pPr>
      <w:r>
        <w:rPr>
          <w:rFonts w:ascii="Menlo" w:hAnsi="Menlo"/>
          <w:sz w:val="17"/>
        </w:rPr>
        <w:t xml:space="preserve">    INNER JOIN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MAX(price.ActivationDate) AS ActivationDate,</w:t>
      </w:r>
    </w:p>
    <w:p>
      <w:pPr>
        <w:spacing w:before="0" w:after="0"/>
        <w:ind w:left="216"/>
        <w:shd w:val="clear" w:fill="F4F5F7"/>
      </w:pPr>
      <w:r>
        <w:rPr>
          <w:rFonts w:ascii="Menlo" w:hAnsi="Menlo"/>
          <w:sz w:val="17"/>
        </w:rPr>
        <w:t xml:space="preserve">        MAX(price.CREATEDTIME)    AS CREATEDTIME,</w:t>
      </w:r>
    </w:p>
    <w:p>
      <w:pPr>
        <w:spacing w:before="0" w:after="0"/>
        <w:ind w:left="216"/>
        <w:shd w:val="clear" w:fill="F4F5F7"/>
      </w:pPr>
      <w:r>
        <w:rPr>
          <w:rFonts w:ascii="Menlo" w:hAnsi="Menlo"/>
          <w:sz w:val="17"/>
        </w:rPr>
        <w:t xml:space="preserve">        price.ITEMID,</w:t>
      </w:r>
    </w:p>
    <w:p>
      <w:pPr>
        <w:spacing w:before="0" w:after="0"/>
        <w:ind w:left="216"/>
        <w:shd w:val="clear" w:fill="F4F5F7"/>
      </w:pPr>
      <w:r>
        <w:rPr>
          <w:rFonts w:ascii="Menlo" w:hAnsi="Menlo"/>
          <w:sz w:val="17"/>
        </w:rPr>
        <w:t xml:space="preserve">        price.INVENTDIMID,</w:t>
      </w:r>
    </w:p>
    <w:p>
      <w:pPr>
        <w:spacing w:before="0" w:after="0"/>
        <w:ind w:left="216"/>
        <w:shd w:val="clear" w:fill="F4F5F7"/>
      </w:pPr>
      <w:r>
        <w:rPr>
          <w:rFonts w:ascii="Menlo" w:hAnsi="Menlo"/>
          <w:sz w:val="17"/>
        </w:rPr>
        <w:t xml:space="preserve">        price.DATAAREAID</w:t>
      </w:r>
    </w:p>
    <w:p>
      <w:pPr>
        <w:spacing w:before="0" w:after="0"/>
        <w:ind w:left="216"/>
        <w:shd w:val="clear" w:fill="F4F5F7"/>
      </w:pPr>
      <w:r>
        <w:rPr>
          <w:rFonts w:ascii="Menlo" w:hAnsi="Menlo"/>
          <w:sz w:val="17"/>
        </w:rPr>
        <w:t xml:space="preserve">      FROM `wonder-raw-prod.erp_prod_batch.inventitempriceftistaging` AS price</w:t>
      </w:r>
    </w:p>
    <w:p>
      <w:pPr>
        <w:spacing w:before="0" w:after="0"/>
        <w:ind w:left="216"/>
        <w:shd w:val="clear" w:fill="F4F5F7"/>
      </w:pPr>
      <w:r>
        <w:rPr>
          <w:rFonts w:ascii="Menlo" w:hAnsi="Menlo"/>
          <w:sz w:val="17"/>
        </w:rPr>
        <w:t xml:space="preserve">      INNER JOIN `wonder-raw-prod.erp_prod_batch.inventdimftistaging` AS dim</w:t>
      </w:r>
    </w:p>
    <w:p>
      <w:pPr>
        <w:spacing w:before="0" w:after="0"/>
        <w:ind w:left="216"/>
        <w:shd w:val="clear" w:fill="F4F5F7"/>
      </w:pPr>
      <w:r>
        <w:rPr>
          <w:rFonts w:ascii="Menlo" w:hAnsi="Menlo"/>
          <w:sz w:val="17"/>
        </w:rPr>
        <w:t xml:space="preserve">        ON dim.INVENTDIMID = price.INVENTDIMID AND LOWER(dim.INVENTDIMDATAAREAID) = LOWER(price.DATAAREAID)</w:t>
      </w:r>
    </w:p>
    <w:p>
      <w:pPr>
        <w:spacing w:before="0" w:after="0"/>
        <w:ind w:left="216"/>
        <w:shd w:val="clear" w:fill="F4F5F7"/>
      </w:pPr>
      <w:r>
        <w:rPr>
          <w:rFonts w:ascii="Menlo" w:hAnsi="Menlo"/>
          <w:sz w:val="17"/>
        </w:rPr>
        <w:t xml:space="preserve">        AND LOWER(dim.INVENTSITEID) = 'control'</w:t>
      </w:r>
    </w:p>
    <w:p>
      <w:pPr>
        <w:spacing w:before="0" w:after="0"/>
        <w:ind w:left="216"/>
        <w:shd w:val="clear" w:fill="F4F5F7"/>
      </w:pPr>
      <w:r>
        <w:rPr>
          <w:rFonts w:ascii="Menlo" w:hAnsi="Menlo"/>
          <w:sz w:val="17"/>
        </w:rPr>
        <w:t xml:space="preserve">      GROUP BY price.ITEMID, price.DATAAREAID, price.INVENTDIMID</w:t>
      </w:r>
    </w:p>
    <w:p>
      <w:pPr>
        <w:spacing w:before="0" w:after="0"/>
        <w:ind w:left="216"/>
        <w:shd w:val="clear" w:fill="F4F5F7"/>
      </w:pPr>
      <w:r>
        <w:rPr>
          <w:rFonts w:ascii="Menlo" w:hAnsi="Menlo"/>
          <w:sz w:val="17"/>
        </w:rPr>
        <w:t xml:space="preserve">    ) m</w:t>
      </w:r>
    </w:p>
    <w:p>
      <w:pPr>
        <w:spacing w:before="0" w:after="0"/>
        <w:ind w:left="216"/>
        <w:shd w:val="clear" w:fill="F4F5F7"/>
      </w:pPr>
      <w:r>
        <w:rPr>
          <w:rFonts w:ascii="Menlo" w:hAnsi="Menlo"/>
          <w:sz w:val="17"/>
        </w:rPr>
        <w:t xml:space="preserve">      ON m.ITEMID = p.ITEMID AND m.ActivationDate = p.ActivationDate AND m.CREATEDTIME = p.CREATEDTIME</w:t>
      </w:r>
    </w:p>
    <w:p>
      <w:pPr>
        <w:spacing w:before="0" w:after="0"/>
        <w:ind w:left="216"/>
        <w:shd w:val="clear" w:fill="F4F5F7"/>
      </w:pPr>
      <w:r>
        <w:rPr>
          <w:rFonts w:ascii="Menlo" w:hAnsi="Menlo"/>
          <w:sz w:val="17"/>
        </w:rPr>
        <w:t xml:space="preserve">      AND LOWER(m.INVENTDIMID) = LOWER(p.INVENTDIMID) AND LOWER(m.DATAAREAID) = LOWER(p.DATAAREAID)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GROUP BY ITEMID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led AS (   -- every item active in the ledger yesterday</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ANY_VALUE(consumable_uom)   AS consumable_uom,</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ANY_VALUE(facility_type)    AS facility_type,</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DATE(MAX(datetime_utc))     AS last_seen</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consumable_sku IS NOT NULL</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consumable_sku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   -- items that HAVE a cost record, but the cost is 0/NULL</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l.*,</w:t>
      </w:r>
    </w:p>
    <w:p>
      <w:pPr>
        <w:spacing w:before="0" w:after="0"/>
        <w:ind w:left="216"/>
        <w:shd w:val="clear" w:fill="F4F5F7"/>
      </w:pPr>
      <w:r>
        <w:rPr>
          <w:rFonts w:ascii="Menlo" w:hAnsi="Menlo"/>
          <w:sz w:val="17"/>
        </w:rPr>
        <w:t xml:space="preserve">    c.unit_cost,</w:t>
      </w:r>
    </w:p>
    <w:p>
      <w:pPr>
        <w:spacing w:before="0" w:after="0"/>
        <w:ind w:left="216"/>
        <w:shd w:val="clear" w:fill="F4F5F7"/>
      </w:pPr>
      <w:r>
        <w:rPr>
          <w:rFonts w:ascii="Menlo" w:hAnsi="Menlo"/>
          <w:sz w:val="17"/>
        </w:rPr>
        <w:t xml:space="preserve">    c.cost_uom</w:t>
      </w:r>
    </w:p>
    <w:p>
      <w:pPr>
        <w:spacing w:before="0" w:after="0"/>
        <w:ind w:left="216"/>
        <w:shd w:val="clear" w:fill="F4F5F7"/>
      </w:pPr>
      <w:r>
        <w:rPr>
          <w:rFonts w:ascii="Menlo" w:hAnsi="Menlo"/>
          <w:sz w:val="17"/>
        </w:rPr>
        <w:t xml:space="preserve">  FROM led l</w:t>
      </w:r>
    </w:p>
    <w:p>
      <w:pPr>
        <w:spacing w:before="0" w:after="0"/>
        <w:ind w:left="216"/>
        <w:shd w:val="clear" w:fill="F4F5F7"/>
      </w:pPr>
      <w:r>
        <w:rPr>
          <w:rFonts w:ascii="Menlo" w:hAnsi="Menlo"/>
          <w:sz w:val="17"/>
        </w:rPr>
        <w:t xml:space="preserve">  JOIN cost c ON CAST(l.consumable_sku AS STRING) = c.ITEMID</w:t>
      </w:r>
    </w:p>
    <w:p>
      <w:pPr>
        <w:spacing w:before="0" w:after="0"/>
        <w:ind w:left="216"/>
        <w:shd w:val="clear" w:fill="F4F5F7"/>
      </w:pPr>
      <w:r>
        <w:rPr>
          <w:rFonts w:ascii="Menlo" w:hAnsi="Menlo"/>
          <w:sz w:val="17"/>
        </w:rPr>
        <w:t xml:space="preserve">  WHERE c.unit_cost IS NULL OR c.unit_cost = 0</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last_seen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w:t>
      </w:r>
    </w:p>
    <w:p>
      <w:pPr>
        <w:spacing w:before="0" w:after="0"/>
        <w:ind w:left="216"/>
        <w:shd w:val="clear" w:fill="F4F5F7"/>
      </w:pPr>
      <w:r>
        <w:rPr>
          <w:rFonts w:ascii="Menlo" w:hAnsi="Menlo"/>
          <w:sz w:val="17"/>
        </w:rPr>
        <w:t>ORDER BY last_seen DESC</w:t>
      </w:r>
    </w:p>
    <w:p>
      <w:pPr>
        <w:spacing w:after="80"/>
      </w:pPr>
    </w:p>
    <w:p>
      <w:pPr>
        <w:pStyle w:val="Heading3"/>
      </w:pPr>
      <w:r>
        <w:rPr>
          <w:b w:val="0"/>
          <w:i w:val="0"/>
        </w:rPr>
        <w:t>Plain-English walkthrough</w:t>
      </w:r>
    </w:p>
    <w:p>
      <w:r>
        <w:rPr>
          <w:b w:val="0"/>
          <w:i w:val="0"/>
        </w:rPr>
        <w:t xml:space="preserve">The shape mirrors COST-01, with </w:t>
      </w:r>
      <w:r>
        <w:rPr>
          <w:b/>
          <w:i w:val="0"/>
        </w:rPr>
        <w:t>one crucial difference in the join</w:t>
      </w:r>
      <w:r>
        <w:rPr>
          <w:b w:val="0"/>
          <w:i w:val="0"/>
        </w:rPr>
        <w:t xml:space="preserve"> (see below).</w:t>
      </w:r>
    </w:p>
    <w:p>
      <w:pPr>
        <w:pStyle w:val="ListNumber"/>
        <w:spacing w:after="40"/>
      </w:pPr>
      <w:r>
        <w:rPr>
          <w:b/>
          <w:i w:val="0"/>
        </w:rPr>
        <w:t>`run_date` = yesterday.</w:t>
      </w:r>
    </w:p>
    <w:p>
      <w:pPr>
        <w:pStyle w:val="ListNumber"/>
        <w:spacing w:after="40"/>
      </w:pPr>
      <w:r>
        <w:rPr>
          <w:b/>
          <w:i w:val="0"/>
        </w:rPr>
        <w:t>`cost` — the ERP price list.</w:t>
      </w:r>
      <w:r>
        <w:rPr>
          <w:b w:val="0"/>
          <w:i w:val="0"/>
        </w:rPr>
        <w:t xml:space="preserve"> Identical to COST-01's </w:t>
      </w:r>
      <w:r>
        <w:rPr>
          <w:rFonts w:ascii="Menlo" w:hAnsi="Menlo"/>
          <w:b w:val="0"/>
          <w:i w:val="0"/>
          <w:color w:val="B03060"/>
          <w:sz w:val="18"/>
        </w:rPr>
        <w:t>cost</w:t>
      </w:r>
      <w:r>
        <w:rPr>
          <w:b w:val="0"/>
          <w:i w:val="0"/>
        </w:rPr>
        <w:t xml:space="preserve"> step.</w:t>
      </w:r>
    </w:p>
    <w:p>
      <w:pPr>
        <w:pStyle w:val="ListNumber"/>
        <w:spacing w:after="40"/>
      </w:pPr>
      <w:r>
        <w:rPr>
          <w:b/>
          <w:i w:val="0"/>
        </w:rPr>
        <w:t>`led` — every item active in the ledger yesterday.</w:t>
      </w:r>
      <w:r>
        <w:rPr>
          <w:b w:val="0"/>
          <w:i w:val="0"/>
        </w:rPr>
        <w:t xml:space="preserve"> Any item that had </w:t>
      </w:r>
      <w:r>
        <w:rPr>
          <w:b w:val="0"/>
          <w:i/>
        </w:rPr>
        <w:t>any</w:t>
      </w:r>
      <w:r>
        <w:rPr>
          <w:b w:val="0"/>
          <w:i w:val="0"/>
        </w:rPr>
        <w:t xml:space="preserve"> movement that day (not just waste), one row each.</w:t>
      </w:r>
    </w:p>
    <w:p>
      <w:pPr>
        <w:pStyle w:val="ListNumber"/>
        <w:spacing w:after="40"/>
      </w:pPr>
      <w:r>
        <w:rPr>
          <w:b/>
          <w:i w:val="0"/>
        </w:rPr>
        <w:t>`flagged` — items whose cost exists but is zero.</w:t>
      </w:r>
      <w:r>
        <w:rPr>
          <w:b w:val="0"/>
          <w:i w:val="0"/>
        </w:rPr>
        <w:t xml:space="preserve"> Here it's a plain </w:t>
      </w:r>
      <w:r>
        <w:rPr>
          <w:b/>
          <w:i w:val="0"/>
        </w:rPr>
        <w:t>`JOIN`</w:t>
      </w:r>
      <w:r>
        <w:rPr>
          <w:b w:val="0"/>
          <w:i w:val="0"/>
        </w:rPr>
        <w:t xml:space="preserve"> (not a </w:t>
      </w:r>
      <w:r>
        <w:rPr>
          <w:rFonts w:ascii="Menlo" w:hAnsi="Menlo"/>
          <w:b w:val="0"/>
          <w:i w:val="0"/>
          <w:color w:val="B03060"/>
          <w:sz w:val="18"/>
        </w:rPr>
        <w:t>LEFT JOIN</w:t>
      </w:r>
      <w:r>
        <w:rPr>
          <w:b w:val="0"/>
          <w:i w:val="0"/>
        </w:rPr>
        <w:t xml:space="preserve">): the item </w:t>
      </w:r>
      <w:r>
        <w:rPr>
          <w:b/>
          <w:i w:val="0"/>
        </w:rPr>
        <w:t>must</w:t>
      </w:r>
      <w:r>
        <w:rPr>
          <w:b w:val="0"/>
          <w:i w:val="0"/>
        </w:rPr>
        <w:t xml:space="preserve"> be found in the </w:t>
      </w:r>
      <w:r>
        <w:rPr>
          <w:rFonts w:ascii="Menlo" w:hAnsi="Menlo"/>
          <w:b w:val="0"/>
          <w:i w:val="0"/>
          <w:color w:val="B03060"/>
          <w:sz w:val="18"/>
        </w:rPr>
        <w:t>cost</w:t>
      </w:r>
      <w:r>
        <w:rPr>
          <w:b w:val="0"/>
          <w:i w:val="0"/>
        </w:rPr>
        <w:t xml:space="preserve"> list — i.e. it </w:t>
      </w:r>
      <w:r>
        <w:rPr>
          <w:b/>
          <w:i w:val="0"/>
        </w:rPr>
        <w:t>has</w:t>
      </w:r>
      <w:r>
        <w:rPr>
          <w:b w:val="0"/>
          <w:i w:val="0"/>
        </w:rPr>
        <w:t xml:space="preserve"> a cost record — </w:t>
      </w:r>
      <w:r>
        <w:rPr>
          <w:b/>
          <w:i w:val="0"/>
        </w:rPr>
        <w:t>and then</w:t>
      </w:r>
      <w:r>
        <w:rPr>
          <w:b w:val="0"/>
          <w:i w:val="0"/>
        </w:rPr>
        <w:t xml:space="preserve"> </w:t>
      </w:r>
      <w:r>
        <w:rPr>
          <w:rFonts w:ascii="Menlo" w:hAnsi="Menlo"/>
          <w:b w:val="0"/>
          <w:i w:val="0"/>
          <w:color w:val="B03060"/>
          <w:sz w:val="18"/>
        </w:rPr>
        <w:t>WHERE c.unit_cost IS NULL OR c.unit_cost = 0</w:t>
      </w:r>
      <w:r>
        <w:rPr>
          <w:b w:val="0"/>
          <w:i w:val="0"/>
        </w:rPr>
        <w:t xml:space="preserve"> keeps only the ones whose cost is </w:t>
      </w:r>
      <w:r>
        <w:rPr>
          <w:b/>
          <w:i w:val="0"/>
        </w:rPr>
        <w:t>blank or zero</w:t>
      </w:r>
      <w:r>
        <w:rPr>
          <w:b w:val="0"/>
          <w:i w:val="0"/>
        </w:rPr>
        <w:t xml:space="preserve">. This is the exact opposite of COST-01: COST-01 fires when there's </w:t>
      </w:r>
      <w:r>
        <w:rPr>
          <w:b w:val="0"/>
          <w:i/>
        </w:rPr>
        <w:t>no</w:t>
      </w:r>
      <w:r>
        <w:rPr>
          <w:b w:val="0"/>
          <w:i w:val="0"/>
        </w:rPr>
        <w:t xml:space="preserve"> record; COST-02 fires when there </w:t>
      </w:r>
      <w:r>
        <w:rPr>
          <w:b w:val="0"/>
          <w:i/>
        </w:rPr>
        <w:t>is</w:t>
      </w:r>
      <w:r>
        <w:rPr>
          <w:b w:val="0"/>
          <w:i w:val="0"/>
        </w:rPr>
        <w:t xml:space="preserve"> one but it's worthless.</w:t>
      </w:r>
    </w:p>
    <w:p>
      <w:pPr>
        <w:pStyle w:val="ListNumber"/>
        <w:spacing w:after="40"/>
      </w:pPr>
      <w:r>
        <w:rPr>
          <w:b/>
          <w:i w:val="0"/>
        </w:rPr>
        <w:t>`ranked` + final line — sample the backlog.</w:t>
      </w:r>
      <w:r>
        <w:rPr>
          <w:b w:val="0"/>
          <w:i w:val="0"/>
        </w:rPr>
        <w:t xml:space="preserve"> Because there's a large standing backlog, the daily run keeps only the </w:t>
      </w:r>
      <w:r>
        <w:rPr>
          <w:b/>
          <w:i w:val="0"/>
        </w:rPr>
        <w:t>5 most recently active</w:t>
      </w:r>
      <w:r>
        <w:rPr>
          <w:b w:val="0"/>
          <w:i w:val="0"/>
        </w:rPr>
        <w:t xml:space="preserve"> (</w:t>
      </w:r>
      <w:r>
        <w:rPr>
          <w:rFonts w:ascii="Menlo" w:hAnsi="Menlo"/>
          <w:b w:val="0"/>
          <w:i w:val="0"/>
          <w:color w:val="B03060"/>
          <w:sz w:val="18"/>
        </w:rPr>
        <w:t>WHERE rn &lt;= 5</w:t>
      </w:r>
      <w:r>
        <w:rPr>
          <w:b w:val="0"/>
          <w:i w:val="0"/>
        </w:rPr>
        <w:t xml:space="preserve">) so it tickets a representative sample rather than flooding the queue; </w:t>
      </w:r>
      <w:r>
        <w:rPr>
          <w:rFonts w:ascii="Menlo" w:hAnsi="Menlo"/>
          <w:b w:val="0"/>
          <w:i w:val="0"/>
          <w:color w:val="B03060"/>
          <w:sz w:val="18"/>
        </w:rPr>
        <w:t>total_matches</w:t>
      </w:r>
      <w:r>
        <w:rPr>
          <w:b w:val="0"/>
          <w:i w:val="0"/>
        </w:rPr>
        <w:t xml:space="preserve"> still records how many there really were.</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ERP standard cost (</w:t>
      </w:r>
      <w:r>
        <w:rPr>
          <w:rFonts w:ascii="Menlo" w:hAnsi="Menlo"/>
          <w:b w:val="0"/>
          <w:i w:val="0"/>
          <w:color w:val="B03060"/>
          <w:sz w:val="18"/>
        </w:rPr>
        <w:t>wonder-raw-prod.erp_prod_batch.inventitempriceftistaging</w:t>
      </w:r>
      <w:r>
        <w:rPr>
          <w:b w:val="0"/>
          <w:i w:val="0"/>
        </w:rPr>
        <w:t xml:space="preserve">). </w:t>
      </w:r>
      <w:r>
        <w:rPr>
          <w:b/>
          <w:i w:val="0"/>
        </w:rPr>
        <w:t>Join key:</w:t>
      </w:r>
      <w:r>
        <w:rPr>
          <w:b w:val="0"/>
          <w:i w:val="0"/>
        </w:rPr>
        <w:t xml:space="preserve"> </w:t>
      </w:r>
      <w:r>
        <w:rPr>
          <w:rFonts w:ascii="Menlo" w:hAnsi="Menlo"/>
          <w:b w:val="0"/>
          <w:i w:val="0"/>
          <w:color w:val="B03060"/>
          <w:sz w:val="18"/>
        </w:rPr>
        <w:t>consumable_sku</w:t>
      </w:r>
      <w:r>
        <w:rPr>
          <w:b w:val="0"/>
          <w:i w:val="0"/>
        </w:rPr>
        <w:t xml:space="preserve"> ⇄ </w:t>
      </w:r>
      <w:r>
        <w:rPr>
          <w:rFonts w:ascii="Menlo" w:hAnsi="Menlo"/>
          <w:b w:val="0"/>
          <w:i w:val="0"/>
          <w:color w:val="B03060"/>
          <w:sz w:val="18"/>
        </w:rPr>
        <w:t>ITEMID</w:t>
      </w:r>
      <w:r>
        <w:rPr>
          <w:b w:val="0"/>
          <w:i w:val="0"/>
        </w:rP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consumable_sku</w:t>
            </w:r>
            <w:r>
              <w:rPr>
                <w:b w:val="0"/>
                <w:i w:val="0"/>
              </w:rPr>
              <w:t xml:space="preserve"> (ledger)</w:t>
            </w:r>
          </w:p>
        </w:tc>
        <w:tc>
          <w:tcPr>
            <w:tcW w:type="dxa" w:w="2880"/>
          </w:tcPr>
          <w:p>
            <w:r>
              <w:rPr>
                <w:b w:val="0"/>
                <w:i w:val="0"/>
              </w:rPr>
              <w:t>An item active in inventory.</w:t>
            </w:r>
          </w:p>
        </w:tc>
        <w:tc>
          <w:tcPr>
            <w:tcW w:type="dxa" w:w="2880"/>
          </w:tcPr>
          <w:p>
            <w:r>
              <w:rPr>
                <w:b/>
                <w:i w:val="0"/>
              </w:rPr>
              <w:t>Join key</w:t>
            </w:r>
            <w:r>
              <w:rPr>
                <w:b w:val="0"/>
                <w:i w:val="0"/>
              </w:rPr>
              <w:t xml:space="preserve"> to the ERP cost list.</w:t>
            </w:r>
          </w:p>
        </w:tc>
      </w:tr>
      <w:tr>
        <w:tc>
          <w:tcPr>
            <w:tcW w:type="dxa" w:w="2880"/>
          </w:tcPr>
          <w:p>
            <w:r>
              <w:rPr>
                <w:rFonts w:ascii="Menlo" w:hAnsi="Menlo"/>
                <w:b w:val="0"/>
                <w:i w:val="0"/>
                <w:color w:val="B03060"/>
                <w:sz w:val="18"/>
              </w:rPr>
              <w:t>datetime_utc</w:t>
            </w:r>
            <w:r>
              <w:rPr>
                <w:b w:val="0"/>
                <w:i w:val="0"/>
              </w:rPr>
              <w:t xml:space="preserve"> (ledger)</w:t>
            </w:r>
          </w:p>
        </w:tc>
        <w:tc>
          <w:tcPr>
            <w:tcW w:type="dxa" w:w="2880"/>
          </w:tcPr>
          <w:p>
            <w:r>
              <w:rPr>
                <w:b w:val="0"/>
                <w:i w:val="0"/>
              </w:rPr>
              <w:t>When it last moved.</w:t>
            </w:r>
          </w:p>
        </w:tc>
        <w:tc>
          <w:tcPr>
            <w:tcW w:type="dxa" w:w="2880"/>
          </w:tcPr>
          <w:p>
            <w:r>
              <w:rPr>
                <w:b/>
                <w:i w:val="0"/>
              </w:rPr>
              <w:t>Filter</w:t>
            </w:r>
            <w:r>
              <w:rPr>
                <w:b w:val="0"/>
                <w:i w:val="0"/>
              </w:rPr>
              <w:t xml:space="preserve"> — active yesterday; sorts the sample.</w:t>
            </w:r>
          </w:p>
        </w:tc>
      </w:tr>
      <w:tr>
        <w:tc>
          <w:tcPr>
            <w:tcW w:type="dxa" w:w="2880"/>
          </w:tcPr>
          <w:p>
            <w:r>
              <w:rPr>
                <w:rFonts w:ascii="Menlo" w:hAnsi="Menlo"/>
                <w:b w:val="0"/>
                <w:i w:val="0"/>
                <w:color w:val="B03060"/>
                <w:sz w:val="18"/>
              </w:rPr>
              <w:t>ITEMID</w:t>
            </w:r>
            <w:r>
              <w:rPr>
                <w:b w:val="0"/>
                <w:i w:val="0"/>
              </w:rPr>
              <w:t xml:space="preserve"> (ERP)</w:t>
            </w:r>
          </w:p>
        </w:tc>
        <w:tc>
          <w:tcPr>
            <w:tcW w:type="dxa" w:w="2880"/>
          </w:tcPr>
          <w:p>
            <w:r>
              <w:rPr>
                <w:b w:val="0"/>
                <w:i w:val="0"/>
              </w:rPr>
              <w:t>The ERP's item id.</w:t>
            </w:r>
          </w:p>
        </w:tc>
        <w:tc>
          <w:tcPr>
            <w:tcW w:type="dxa" w:w="2880"/>
          </w:tcPr>
          <w:p>
            <w:r>
              <w:rPr>
                <w:b/>
                <w:i w:val="0"/>
              </w:rPr>
              <w:t>Join key</w:t>
            </w:r>
            <w:r>
              <w:rPr>
                <w:b w:val="0"/>
                <w:i w:val="0"/>
              </w:rPr>
              <w:t xml:space="preserve"> — must exist (record present).</w:t>
            </w:r>
          </w:p>
        </w:tc>
      </w:tr>
      <w:tr>
        <w:tc>
          <w:tcPr>
            <w:tcW w:type="dxa" w:w="2880"/>
          </w:tcPr>
          <w:p>
            <w:r>
              <w:rPr>
                <w:rFonts w:ascii="Menlo" w:hAnsi="Menlo"/>
                <w:b w:val="0"/>
                <w:i w:val="0"/>
                <w:color w:val="B03060"/>
                <w:sz w:val="18"/>
              </w:rPr>
              <w:t>unit_cost</w:t>
            </w:r>
            <w:r>
              <w:rPr>
                <w:b w:val="0"/>
                <w:i w:val="0"/>
              </w:rPr>
              <w:t xml:space="preserve"> (ERP, derived)</w:t>
            </w:r>
          </w:p>
        </w:tc>
        <w:tc>
          <w:tcPr>
            <w:tcW w:type="dxa" w:w="2880"/>
          </w:tcPr>
          <w:p>
            <w:r>
              <w:rPr>
                <w:b w:val="0"/>
                <w:i w:val="0"/>
              </w:rPr>
              <w:t>The item's standard cost (PRICE ÷ PRICEUNIT).</w:t>
            </w:r>
          </w:p>
        </w:tc>
        <w:tc>
          <w:tcPr>
            <w:tcW w:type="dxa" w:w="2880"/>
          </w:tcPr>
          <w:p>
            <w:r>
              <w:rPr>
                <w:b/>
                <w:i w:val="0"/>
              </w:rPr>
              <w:t>The check</w:t>
            </w:r>
            <w:r>
              <w:rPr>
                <w:b w:val="0"/>
                <w:i w:val="0"/>
              </w:rPr>
              <w:t xml:space="preserve"> — flag when null or 0.</w:t>
            </w:r>
          </w:p>
        </w:tc>
      </w:tr>
      <w:tr>
        <w:tc>
          <w:tcPr>
            <w:tcW w:type="dxa" w:w="2880"/>
          </w:tcPr>
          <w:p>
            <w:r>
              <w:rPr>
                <w:rFonts w:ascii="Menlo" w:hAnsi="Menlo"/>
                <w:b w:val="0"/>
                <w:i w:val="0"/>
                <w:color w:val="B03060"/>
                <w:sz w:val="18"/>
              </w:rPr>
              <w:t>item_name</w:t>
            </w:r>
            <w:r>
              <w:rPr>
                <w:b w:val="0"/>
                <w:i w:val="0"/>
              </w:rPr>
              <w:t xml:space="preserve">, </w:t>
            </w:r>
            <w:r>
              <w:rPr>
                <w:rFonts w:ascii="Menlo" w:hAnsi="Menlo"/>
                <w:b w:val="0"/>
                <w:i w:val="0"/>
                <w:color w:val="B03060"/>
                <w:sz w:val="18"/>
              </w:rPr>
              <w:t>facility_name</w:t>
            </w:r>
            <w:r>
              <w:rPr>
                <w:b w:val="0"/>
                <w:i w:val="0"/>
              </w:rPr>
              <w:t xml:space="preserve"> (ledger)</w:t>
            </w:r>
          </w:p>
        </w:tc>
        <w:tc>
          <w:tcPr>
            <w:tcW w:type="dxa" w:w="2880"/>
          </w:tcPr>
          <w:p>
            <w:r>
              <w:rPr>
                <w:b w:val="0"/>
                <w:i w:val="0"/>
              </w:rPr>
              <w:t>Item name, facility.</w:t>
            </w:r>
          </w:p>
        </w:tc>
        <w:tc>
          <w:tcPr>
            <w:tcW w:type="dxa" w:w="2880"/>
          </w:tcPr>
          <w:p>
            <w:r>
              <w:rPr>
                <w:b w:val="0"/>
                <w:i w:val="0"/>
              </w:rPr>
              <w:t>Triage context.</w:t>
            </w:r>
          </w:p>
        </w:tc>
      </w:tr>
    </w:tbl>
    <w:p>
      <w:pPr>
        <w:spacing w:after="80"/>
      </w:pPr>
    </w:p>
    <w:p>
      <w:pPr>
        <w:pStyle w:val="Heading3"/>
      </w:pPr>
      <w:r>
        <w:rPr>
          <w:b w:val="0"/>
          <w:i w:val="0"/>
        </w:rPr>
        <w:t>Example of a flagged record (from the dashboard)</w:t>
      </w:r>
    </w:p>
    <w:p>
      <w:r>
        <w:rPr>
          <w:b w:val="0"/>
          <w:i w:val="0"/>
        </w:rPr>
        <w:t xml:space="preserve">A live exception currently open in the Workbench — </w:t>
      </w:r>
      <w:r>
        <w:rPr>
          <w:b/>
          <w:i w:val="0"/>
        </w:rPr>
        <w:t>ERR-00044</w:t>
      </w:r>
      <w:r>
        <w:rPr>
          <w:b w:val="0"/>
          <w:i w:val="0"/>
        </w:rPr>
        <w:t xml:space="preserve"> (Jira </w:t>
      </w:r>
      <w:r>
        <w:rPr>
          <w:b/>
          <w:i w:val="0"/>
        </w:rPr>
        <w:t>KAN-893</w:t>
      </w:r>
      <w:r>
        <w:rPr>
          <w:b w:val="0"/>
          <w:i w:val="0"/>
        </w:rPr>
        <w:t>), routed to Accounting:</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consumable_sku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4000981</w:t>
            </w:r>
            <w:r>
              <w:rPr>
                <w:b w:val="0"/>
                <w:i w:val="0"/>
              </w:rPr>
              <w:t xml:space="preserve"> / </w:t>
            </w:r>
            <w:r>
              <w:rPr>
                <w:rFonts w:ascii="Menlo" w:hAnsi="Menlo"/>
                <w:b w:val="0"/>
                <w:i w:val="0"/>
                <w:color w:val="B03060"/>
                <w:sz w:val="18"/>
              </w:rPr>
              <w:t>Fresh Bean Sprouts (4 oz)</w:t>
            </w:r>
          </w:p>
        </w:tc>
      </w:tr>
      <w:tr>
        <w:tc>
          <w:tcPr>
            <w:tcW w:type="dxa" w:w="4320"/>
          </w:tcPr>
          <w:p>
            <w:r>
              <w:rPr>
                <w:b w:val="0"/>
                <w:i w:val="0"/>
              </w:rPr>
              <w:t>Cost record in ERP?</w:t>
            </w:r>
          </w:p>
        </w:tc>
        <w:tc>
          <w:tcPr>
            <w:tcW w:type="dxa" w:w="4320"/>
          </w:tcPr>
          <w:p>
            <w:r>
              <w:rPr>
                <w:b/>
                <w:i w:val="0"/>
              </w:rPr>
              <w:t>Yes</w:t>
            </w:r>
            <w:r>
              <w:rPr>
                <w:b w:val="0"/>
                <w:i w:val="0"/>
              </w:rPr>
              <w:t>, but…</w:t>
            </w:r>
          </w:p>
        </w:tc>
      </w:tr>
      <w:tr>
        <w:tc>
          <w:tcPr>
            <w:tcW w:type="dxa" w:w="4320"/>
          </w:tcPr>
          <w:p>
            <w:r>
              <w:rPr>
                <w:rFonts w:ascii="Menlo" w:hAnsi="Menlo"/>
                <w:b w:val="0"/>
                <w:i w:val="0"/>
                <w:color w:val="B03060"/>
                <w:sz w:val="18"/>
              </w:rPr>
              <w:t>standard_unit_cost</w:t>
            </w:r>
          </w:p>
        </w:tc>
        <w:tc>
          <w:tcPr>
            <w:tcW w:type="dxa" w:w="4320"/>
          </w:tcPr>
          <w:p>
            <w:r>
              <w:rPr>
                <w:rFonts w:ascii="Menlo" w:hAnsi="Menlo"/>
                <w:b w:val="0"/>
                <w:i w:val="0"/>
                <w:color w:val="B03060"/>
                <w:sz w:val="18"/>
              </w:rPr>
              <w:t>$0.00</w:t>
            </w:r>
            <w:r>
              <w:rPr>
                <w:b w:val="0"/>
                <w:i w:val="0"/>
              </w:rPr>
              <w:t xml:space="preserve"> ← </w:t>
            </w:r>
            <w:r>
              <w:rPr>
                <w:b/>
                <w:i w:val="0"/>
              </w:rPr>
              <w:t>the problem</w:t>
            </w:r>
          </w:p>
        </w:tc>
      </w:tr>
      <w:tr>
        <w:tc>
          <w:tcPr>
            <w:tcW w:type="dxa" w:w="4320"/>
          </w:tcPr>
          <w:p>
            <w:r>
              <w:rPr>
                <w:rFonts w:ascii="Menlo" w:hAnsi="Menlo"/>
                <w:b w:val="0"/>
                <w:i w:val="0"/>
                <w:color w:val="B03060"/>
                <w:sz w:val="18"/>
              </w:rPr>
              <w:t>facility</w:t>
            </w:r>
            <w:r>
              <w:rPr>
                <w:b w:val="0"/>
                <w:i w:val="0"/>
              </w:rPr>
              <w:t xml:space="preserve"> (type)</w:t>
            </w:r>
          </w:p>
        </w:tc>
        <w:tc>
          <w:tcPr>
            <w:tcW w:type="dxa" w:w="4320"/>
          </w:tcPr>
          <w:p>
            <w:r>
              <w:rPr>
                <w:rFonts w:ascii="Menlo" w:hAnsi="Menlo"/>
                <w:b w:val="0"/>
                <w:i w:val="0"/>
                <w:color w:val="B03060"/>
                <w:sz w:val="18"/>
              </w:rPr>
              <w:t>Reston</w:t>
            </w:r>
            <w:r>
              <w:rPr>
                <w:b w:val="0"/>
                <w:i w:val="0"/>
              </w:rPr>
              <w:t xml:space="preserve"> (HDR)</w:t>
            </w:r>
          </w:p>
        </w:tc>
      </w:tr>
      <w:tr>
        <w:tc>
          <w:tcPr>
            <w:tcW w:type="dxa" w:w="4320"/>
          </w:tcPr>
          <w:p>
            <w:r>
              <w:rPr>
                <w:rFonts w:ascii="Menlo" w:hAnsi="Menlo"/>
                <w:b w:val="0"/>
                <w:i w:val="0"/>
                <w:color w:val="B03060"/>
                <w:sz w:val="18"/>
              </w:rPr>
              <w:t>last_seen</w:t>
            </w:r>
          </w:p>
        </w:tc>
        <w:tc>
          <w:tcPr>
            <w:tcW w:type="dxa" w:w="4320"/>
          </w:tcPr>
          <w:p>
            <w:r>
              <w:rPr>
                <w:rFonts w:ascii="Menlo" w:hAnsi="Menlo"/>
                <w:b w:val="0"/>
                <w:i w:val="0"/>
                <w:color w:val="B03060"/>
                <w:sz w:val="18"/>
              </w:rPr>
              <w:t>2026-06-28</w:t>
            </w:r>
          </w:p>
        </w:tc>
      </w:tr>
    </w:tbl>
    <w:p>
      <w:pPr>
        <w:spacing w:after="80"/>
      </w:pPr>
    </w:p>
    <w:p>
      <w:r>
        <w:rPr>
          <w:b/>
          <w:i w:val="0"/>
        </w:rPr>
        <w:t>Why it's flagged:</w:t>
      </w:r>
      <w:r>
        <w:rPr>
          <w:b w:val="0"/>
          <w:i w:val="0"/>
        </w:rPr>
        <w:t xml:space="preserve"> the item is set up in the ERP, but its standard cost is $0 — so its waste, on-hand value, and COGS all calculate to zero. Accounting needs to correct the standard cost in Dynamics. (One of 600+ in the standing backlog; a daily sample is ticketed.)</w:t>
      </w:r>
    </w:p>
    <w:p>
      <w:pPr>
        <w:pBdr>
          <w:bottom w:val="single" w:sz="6" w:color="BBBBBB"/>
        </w:pBdr>
      </w:pPr>
    </w:p>
    <w:p>
      <w:pPr>
        <w:pStyle w:val="Heading2"/>
      </w:pPr>
      <w:r>
        <w:rPr>
          <w:b w:val="0"/>
          <w:i w:val="0"/>
        </w:rPr>
        <w:t>XFER-01 · Transfer Order Missing</w:t>
      </w:r>
    </w:p>
    <w:p>
      <w:pPr>
        <w:ind w:left="432"/>
        <w:shd w:val="clear" w:fill="F7F7F4"/>
      </w:pPr>
      <w:r>
        <w:rPr>
          <w:b/>
          <w:i w:val="0"/>
        </w:rPr>
        <w:t>In one sentence:</w:t>
      </w:r>
      <w:r>
        <w:rPr>
          <w:b w:val="0"/>
          <w:i w:val="0"/>
        </w:rPr>
        <w:t xml:space="preserve"> find items picked (Transfer Out) against a Transfer Order id that has no matching record in the orders table — picking against a transfer order that doesn't exist.</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XFER-01</w:t>
            </w:r>
          </w:p>
        </w:tc>
      </w:tr>
      <w:tr>
        <w:tc>
          <w:tcPr>
            <w:tcW w:type="dxa" w:w="4320"/>
          </w:tcPr>
          <w:p>
            <w:r>
              <w:rPr>
                <w:b/>
                <w:i w:val="0"/>
              </w:rPr>
              <w:t>Rule type</w:t>
            </w:r>
          </w:p>
        </w:tc>
        <w:tc>
          <w:tcPr>
            <w:tcW w:type="dxa" w:w="4320"/>
          </w:tcPr>
          <w:p>
            <w:r>
              <w:rPr>
                <w:rFonts w:ascii="Menlo" w:hAnsi="Menlo"/>
                <w:b w:val="0"/>
                <w:i w:val="0"/>
                <w:color w:val="B03060"/>
                <w:sz w:val="18"/>
              </w:rPr>
              <w:t>REFERENTIAL</w:t>
            </w:r>
            <w:r>
              <w:rPr>
                <w:b w:val="0"/>
                <w:i w:val="0"/>
              </w:rPr>
              <w:t xml:space="preserve"> (a "this value must exist in the other table" check)</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Sarah Chen</w:t>
            </w:r>
          </w:p>
        </w:tc>
      </w:tr>
      <w:tr>
        <w:tc>
          <w:tcPr>
            <w:tcW w:type="dxa" w:w="4320"/>
          </w:tcPr>
          <w:p>
            <w:r>
              <w:rPr>
                <w:b/>
                <w:i w:val="0"/>
              </w:rPr>
              <w:t>Jira</w:t>
            </w:r>
          </w:p>
        </w:tc>
        <w:tc>
          <w:tcPr>
            <w:tcW w:type="dxa" w:w="4320"/>
          </w:tcPr>
          <w:p>
            <w:r>
              <w:rPr>
                <w:b w:val="0"/>
                <w:i w:val="0"/>
              </w:rPr>
              <w:t xml:space="preserve">Component </w:t>
            </w:r>
            <w:r>
              <w:rPr>
                <w:b/>
                <w:i w:val="0"/>
              </w:rPr>
              <w:t>Transfer Orders</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PO Table (joined; transfer orders share the PO table, keyed by </w:t>
            </w:r>
            <w:r>
              <w:rPr>
                <w:rFonts w:ascii="Menlo" w:hAnsi="Menlo"/>
                <w:b w:val="0"/>
                <w:i w:val="0"/>
                <w:color w:val="B03060"/>
                <w:sz w:val="18"/>
              </w:rPr>
              <w:t>order_type='Transfer'</w:t>
            </w:r>
            <w:r>
              <w:rPr>
                <w:b w:val="0"/>
                <w:i w:val="0"/>
              </w:rPr>
              <w:t>)</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Re-enabled 2026-08-13. Was paused ("per Pavel: transfer orders are out of scope for now") because the naive join fired on every Transfer Out from the synthetic </w:t>
            </w:r>
            <w:r>
              <w:rPr>
                <w:b/>
                <w:i w:val="0"/>
              </w:rPr>
              <w:t>Digital Transfer Warehouse</w:t>
            </w:r>
            <w:r>
              <w:rPr>
                <w:b w:val="0"/>
                <w:i w:val="0"/>
              </w:rPr>
              <w:t xml:space="preserve"> facility (</w:t>
            </w:r>
            <w:r>
              <w:rPr>
                <w:rFonts w:ascii="Menlo" w:hAnsi="Menlo"/>
                <w:b w:val="0"/>
                <w:i w:val="0"/>
                <w:color w:val="B03060"/>
                <w:sz w:val="18"/>
              </w:rPr>
              <w:t>system_of_origin='digital_transfer_warehouse'</w:t>
            </w:r>
            <w:r>
              <w:rPr>
                <w:b w:val="0"/>
                <w:i w:val="0"/>
              </w:rPr>
              <w:t>) — an in-transit staging facility whose freetext ad hoc labels (</w:t>
            </w:r>
            <w:r>
              <w:rPr>
                <w:rFonts w:ascii="Menlo" w:hAnsi="Menlo"/>
                <w:b w:val="0"/>
                <w:i w:val="0"/>
                <w:color w:val="B03060"/>
                <w:sz w:val="18"/>
              </w:rPr>
              <w:t>"Instacart"</w:t>
            </w:r>
            <w:r>
              <w:rPr>
                <w:b w:val="0"/>
                <w:i w:val="0"/>
              </w:rPr>
              <w:t xml:space="preserve">, </w:t>
            </w:r>
            <w:r>
              <w:rPr>
                <w:rFonts w:ascii="Menlo" w:hAnsi="Menlo"/>
                <w:b w:val="0"/>
                <w:i w:val="0"/>
                <w:color w:val="B03060"/>
                <w:sz w:val="18"/>
              </w:rPr>
              <w:t>"Sesame general"</w:t>
            </w:r>
            <w:r>
              <w:rPr>
                <w:b w:val="0"/>
                <w:i w:val="0"/>
              </w:rPr>
              <w:t xml:space="preserve">, </w:t>
            </w:r>
            <w:r>
              <w:rPr>
                <w:rFonts w:ascii="Menlo" w:hAnsi="Menlo"/>
                <w:b w:val="0"/>
                <w:i w:val="0"/>
                <w:color w:val="B03060"/>
                <w:sz w:val="18"/>
              </w:rPr>
              <w:t>"BRFC - &lt;date&gt;"</w:t>
            </w:r>
            <w:r>
              <w:rPr>
                <w:b w:val="0"/>
                <w:i w:val="0"/>
              </w:rPr>
              <w:t xml:space="preserve">, recount tags) never get a master transfer-order record, so </w:t>
            </w:r>
            <w:r>
              <w:rPr>
                <w:b/>
                <w:i w:val="0"/>
              </w:rPr>
              <w:t>100% of them false-positived</w:t>
            </w:r>
            <w:r>
              <w:rPr>
                <w:b w:val="0"/>
                <w:i w:val="0"/>
              </w:rPr>
              <w:t xml:space="preserve"> (verified live: ~5–30/day of pure noise). Excluding that facility drops daily volume to </w:t>
            </w:r>
            <w:r>
              <w:rPr>
                <w:b/>
                <w:i w:val="0"/>
              </w:rPr>
              <w:t>0–19/day</w:t>
            </w:r>
            <w:r>
              <w:rPr>
                <w:b w:val="0"/>
                <w:i w:val="0"/>
              </w:rPr>
              <w:t xml:space="preserve"> of genuine orphan picks — mostly at Arcadia, referencing real transferred items with no matching transfer order.</w:t>
            </w:r>
          </w:p>
        </w:tc>
      </w:tr>
    </w:tbl>
    <w:p>
      <w:pPr>
        <w:spacing w:after="80"/>
      </w:pP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Catalog XFER-01: a Transfer Out pick references a Transfer Order id not in the</w:t>
      </w:r>
    </w:p>
    <w:p>
      <w:pPr>
        <w:spacing w:before="0" w:after="0"/>
        <w:ind w:left="216"/>
        <w:shd w:val="clear" w:fill="F4F5F7"/>
      </w:pPr>
      <w:r>
        <w:rPr>
          <w:rFonts w:ascii="Menlo" w:hAnsi="Menlo"/>
          <w:sz w:val="17"/>
        </w:rPr>
        <w:t>-- transfer-order population (orders table, order_type='Transfer'). Excludes the synthetic</w:t>
      </w:r>
    </w:p>
    <w:p>
      <w:pPr>
        <w:spacing w:before="0" w:after="0"/>
        <w:ind w:left="216"/>
        <w:shd w:val="clear" w:fill="F4F5F7"/>
      </w:pPr>
      <w:r>
        <w:rPr>
          <w:rFonts w:ascii="Menlo" w:hAnsi="Menlo"/>
          <w:sz w:val="17"/>
        </w:rPr>
        <w:t>-- Digital Transfer Warehouse facility (freetext ad hoc labels never get a master TO record).</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 DISTINCT ref_order_id AS to_id</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to_pop AS (   -- every transfer-order id that actually exists</w:t>
      </w:r>
    </w:p>
    <w:p>
      <w:pPr>
        <w:spacing w:before="0" w:after="0"/>
        <w:ind w:left="216"/>
        <w:shd w:val="clear" w:fill="F4F5F7"/>
      </w:pPr>
      <w:r>
        <w:rPr>
          <w:rFonts w:ascii="Menlo" w:hAnsi="Menlo"/>
          <w:sz w:val="17"/>
        </w:rPr>
        <w:t xml:space="preserve">  SELECT DISTINCT po AS to_id</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p.to_id</w:t>
      </w:r>
    </w:p>
    <w:p>
      <w:pPr>
        <w:spacing w:before="0" w:after="0"/>
        <w:ind w:left="216"/>
        <w:shd w:val="clear" w:fill="F4F5F7"/>
      </w:pPr>
      <w:r>
        <w:rPr>
          <w:rFonts w:ascii="Menlo" w:hAnsi="Menlo"/>
          <w:sz w:val="17"/>
        </w:rPr>
        <w:t>FROM picks p</w:t>
      </w:r>
    </w:p>
    <w:p>
      <w:pPr>
        <w:spacing w:before="0" w:after="0"/>
        <w:ind w:left="216"/>
        <w:shd w:val="clear" w:fill="F4F5F7"/>
      </w:pPr>
      <w:r>
        <w:rPr>
          <w:rFonts w:ascii="Menlo" w:hAnsi="Menlo"/>
          <w:sz w:val="17"/>
        </w:rPr>
        <w:t>LEFT JOIN to_pop t USING (to_id)</w:t>
      </w:r>
    </w:p>
    <w:p>
      <w:pPr>
        <w:spacing w:before="0" w:after="0"/>
        <w:ind w:left="216"/>
        <w:shd w:val="clear" w:fill="F4F5F7"/>
      </w:pPr>
      <w:r>
        <w:rPr>
          <w:rFonts w:ascii="Menlo" w:hAnsi="Menlo"/>
          <w:sz w:val="17"/>
        </w:rPr>
        <w:t>WHERE t.to_id IS NULL</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XFER-01: a Transfer Out pick references a Transfer Order id not in the transfer-order</w:t>
      </w:r>
    </w:p>
    <w:p>
      <w:pPr>
        <w:spacing w:before="0" w:after="0"/>
        <w:ind w:left="216"/>
        <w:shd w:val="clear" w:fill="F4F5F7"/>
      </w:pPr>
      <w:r>
        <w:rPr>
          <w:rFonts w:ascii="Menlo" w:hAnsi="Menlo"/>
          <w:sz w:val="17"/>
        </w:rPr>
        <w:t>-- population (orders table, order_type='Transfer'). One row per orphan transfer order.</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to_id,</w:t>
      </w:r>
    </w:p>
    <w:p>
      <w:pPr>
        <w:spacing w:before="0" w:after="0"/>
        <w:ind w:left="216"/>
        <w:shd w:val="clear" w:fill="F4F5F7"/>
      </w:pPr>
      <w:r>
        <w:rPr>
          <w:rFonts w:ascii="Menlo" w:hAnsi="Menlo"/>
          <w:sz w:val="17"/>
        </w:rPr>
        <w:t xml:space="preserve">    COUNT(DISTINCT consumable_sku)  AS skus_picked,</w:t>
      </w:r>
    </w:p>
    <w:p>
      <w:pPr>
        <w:spacing w:before="0" w:after="0"/>
        <w:ind w:left="216"/>
        <w:shd w:val="clear" w:fill="F4F5F7"/>
      </w:pPr>
      <w:r>
        <w:rPr>
          <w:rFonts w:ascii="Menlo" w:hAnsi="Menlo"/>
          <w:sz w:val="17"/>
        </w:rPr>
        <w:t xml:space="preserve">    ANY_VALUE(item_name)            AS sample_item,</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SUM(consumable_quantity_change) AS net_qty,</w:t>
      </w:r>
    </w:p>
    <w:p>
      <w:pPr>
        <w:spacing w:before="0" w:after="0"/>
        <w:ind w:left="216"/>
        <w:shd w:val="clear" w:fill="F4F5F7"/>
      </w:pPr>
      <w:r>
        <w:rPr>
          <w:rFonts w:ascii="Menlo" w:hAnsi="Menlo"/>
          <w:sz w:val="17"/>
        </w:rPr>
        <w:t xml:space="preserve">    DATE(MIN(datetime_utc))         AS first_seen,</w:t>
      </w:r>
    </w:p>
    <w:p>
      <w:pPr>
        <w:spacing w:before="0" w:after="0"/>
        <w:ind w:left="216"/>
        <w:shd w:val="clear" w:fill="F4F5F7"/>
      </w:pPr>
      <w:r>
        <w:rPr>
          <w:rFonts w:ascii="Menlo" w:hAnsi="Menlo"/>
          <w:sz w:val="17"/>
        </w:rPr>
        <w:t xml:space="preserve">    DATE(MAX(datetime_utc))         AS last_seen,</w:t>
      </w:r>
    </w:p>
    <w:p>
      <w:pPr>
        <w:spacing w:before="0" w:after="0"/>
        <w:ind w:left="216"/>
        <w:shd w:val="clear" w:fill="F4F5F7"/>
      </w:pPr>
      <w:r>
        <w:rPr>
          <w:rFonts w:ascii="Menlo" w:hAnsi="Menlo"/>
          <w:sz w:val="17"/>
        </w:rPr>
        <w:t xml:space="preserve">    ANY_VALUE(l1_action)            AS move_l1,</w:t>
      </w:r>
    </w:p>
    <w:p>
      <w:pPr>
        <w:spacing w:before="0" w:after="0"/>
        <w:ind w:left="216"/>
        <w:shd w:val="clear" w:fill="F4F5F7"/>
      </w:pPr>
      <w:r>
        <w:rPr>
          <w:rFonts w:ascii="Menlo" w:hAnsi="Menlo"/>
          <w:sz w:val="17"/>
        </w:rPr>
        <w:t xml:space="preserve">    ANY_VALUE(l2_action)            AS move_l2</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to_id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to_pop AS (   -- every transfer-order id that actually exists</w:t>
      </w:r>
    </w:p>
    <w:p>
      <w:pPr>
        <w:spacing w:before="0" w:after="0"/>
        <w:ind w:left="216"/>
        <w:shd w:val="clear" w:fill="F4F5F7"/>
      </w:pPr>
      <w:r>
        <w:rPr>
          <w:rFonts w:ascii="Menlo" w:hAnsi="Menlo"/>
          <w:sz w:val="17"/>
        </w:rPr>
        <w:t xml:space="preserve">  SELECT DISTINCT po AS to_id</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 p.*</w:t>
      </w:r>
    </w:p>
    <w:p>
      <w:pPr>
        <w:spacing w:before="0" w:after="0"/>
        <w:ind w:left="216"/>
        <w:shd w:val="clear" w:fill="F4F5F7"/>
      </w:pPr>
      <w:r>
        <w:rPr>
          <w:rFonts w:ascii="Menlo" w:hAnsi="Menlo"/>
          <w:sz w:val="17"/>
        </w:rPr>
        <w:t xml:space="preserve">  FROM picks p</w:t>
      </w:r>
    </w:p>
    <w:p>
      <w:pPr>
        <w:spacing w:before="0" w:after="0"/>
        <w:ind w:left="216"/>
        <w:shd w:val="clear" w:fill="F4F5F7"/>
      </w:pPr>
      <w:r>
        <w:rPr>
          <w:rFonts w:ascii="Menlo" w:hAnsi="Menlo"/>
          <w:sz w:val="17"/>
        </w:rPr>
        <w:t xml:space="preserve">  LEFT JOIN to_pop t USING (to_id)</w:t>
      </w:r>
    </w:p>
    <w:p>
      <w:pPr>
        <w:spacing w:before="0" w:after="0"/>
        <w:ind w:left="216"/>
        <w:shd w:val="clear" w:fill="F4F5F7"/>
      </w:pPr>
      <w:r>
        <w:rPr>
          <w:rFonts w:ascii="Menlo" w:hAnsi="Menlo"/>
          <w:sz w:val="17"/>
        </w:rPr>
        <w:t xml:space="preserve">  WHERE t.to_id IS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last_seen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last_seen DESC</w:t>
      </w:r>
    </w:p>
    <w:p>
      <w:pPr>
        <w:spacing w:after="80"/>
      </w:pPr>
    </w:p>
    <w:p>
      <w:pPr>
        <w:pStyle w:val="Heading3"/>
      </w:pPr>
      <w:r>
        <w:rPr>
          <w:b w:val="0"/>
          <w:i w:val="0"/>
        </w:rPr>
        <w:t>Plain-English walkthrough</w:t>
      </w:r>
    </w:p>
    <w:p>
      <w:r>
        <w:rPr>
          <w:b w:val="0"/>
          <w:i w:val="0"/>
        </w:rPr>
        <w:t>This rule answers: *"this item was picked against Transfer Order #XYZ — but does Transfer Order</w:t>
      </w:r>
    </w:p>
    <w:p>
      <w:r>
        <w:rPr>
          <w:b w:val="0"/>
          <w:i w:val="0"/>
        </w:rPr>
        <w:t>#XYZ actually exist?"* Transfer orders don't have their own table; they live in the PO table (</w:t>
      </w:r>
      <w:r>
        <w:rPr>
          <w:rFonts w:ascii="Menlo" w:hAnsi="Menlo"/>
          <w:b w:val="0"/>
          <w:i w:val="0"/>
          <w:color w:val="B03060"/>
          <w:sz w:val="18"/>
        </w:rPr>
        <w:t>int_ledger_purchase_orders</w:t>
      </w:r>
      <w:r>
        <w:rPr>
          <w:b w:val="0"/>
          <w:i w:val="0"/>
        </w:rPr>
        <w:t xml:space="preserve">) alongside purchase orders, distinguished by </w:t>
      </w:r>
      <w:r>
        <w:rPr>
          <w:rFonts w:ascii="Menlo" w:hAnsi="Menlo"/>
          <w:b w:val="0"/>
          <w:i w:val="0"/>
          <w:color w:val="B03060"/>
          <w:sz w:val="18"/>
        </w:rPr>
        <w:t>order_type='Transfer'</w:t>
      </w:r>
      <w:r>
        <w:rPr>
          <w:b w:val="0"/>
          <w:i w:val="0"/>
        </w:rPr>
        <w:t xml:space="preserve"> (vs </w:t>
      </w:r>
      <w:r>
        <w:rPr>
          <w:rFonts w:ascii="Menlo" w:hAnsi="Menlo"/>
          <w:b w:val="0"/>
          <w:i w:val="0"/>
          <w:color w:val="B03060"/>
          <w:sz w:val="18"/>
        </w:rPr>
        <w:t>'Purchase'</w:t>
      </w:r>
      <w:r>
        <w:rPr>
          <w:b w:val="0"/>
          <w:i w:val="0"/>
        </w:rPr>
        <w:t xml:space="preserve">), with the transfer-order id in the same </w:t>
      </w:r>
      <w:r>
        <w:rPr>
          <w:rFonts w:ascii="Menlo" w:hAnsi="Menlo"/>
          <w:b w:val="0"/>
          <w:i w:val="0"/>
          <w:color w:val="B03060"/>
          <w:sz w:val="18"/>
        </w:rPr>
        <w:t>po</w:t>
      </w:r>
      <w:r>
        <w:rPr>
          <w:b w:val="0"/>
          <w:i w:val="0"/>
        </w:rPr>
        <w:t xml:space="preserve"> column.</w:t>
      </w:r>
    </w:p>
    <w:p>
      <w:pPr>
        <w:pStyle w:val="ListNumber"/>
        <w:spacing w:after="40"/>
      </w:pPr>
      <w:r>
        <w:rPr>
          <w:b/>
          <w:i w:val="0"/>
        </w:rPr>
        <w:t>`picks` — every Transfer Out yesterday, grouped by transfer-order id.</w:t>
      </w:r>
      <w:r>
        <w:rPr>
          <w:b w:val="0"/>
          <w:i w:val="0"/>
        </w:rPr>
        <w:t xml:space="preserve"> From the ledger, filter to </w:t>
      </w:r>
      <w:r>
        <w:rPr>
          <w:rFonts w:ascii="Menlo" w:hAnsi="Menlo"/>
          <w:b w:val="0"/>
          <w:i w:val="0"/>
          <w:color w:val="B03060"/>
          <w:sz w:val="18"/>
        </w:rPr>
        <w:t>ref_order_type='Transfer Order'</w:t>
      </w:r>
      <w:r>
        <w:rPr>
          <w:b w:val="0"/>
          <w:i w:val="0"/>
        </w:rPr>
        <w:t xml:space="preserve"> and </w:t>
      </w:r>
      <w:r>
        <w:rPr>
          <w:rFonts w:ascii="Menlo" w:hAnsi="Menlo"/>
          <w:b w:val="0"/>
          <w:i w:val="0"/>
          <w:color w:val="B03060"/>
          <w:sz w:val="18"/>
        </w:rPr>
        <w:t>l2_action='Transfer Out'</w:t>
      </w:r>
      <w:r>
        <w:rPr>
          <w:b w:val="0"/>
          <w:i w:val="0"/>
        </w:rPr>
        <w:t xml:space="preserve"> (the pick leg, not the receiving leg) with a non-null </w:t>
      </w:r>
      <w:r>
        <w:rPr>
          <w:rFonts w:ascii="Menlo" w:hAnsi="Menlo"/>
          <w:b w:val="0"/>
          <w:i w:val="0"/>
          <w:color w:val="B03060"/>
          <w:sz w:val="18"/>
        </w:rPr>
        <w:t>ref_order_id</w:t>
      </w:r>
      <w:r>
        <w:rPr>
          <w:b w:val="0"/>
          <w:i w:val="0"/>
        </w:rPr>
        <w:t xml:space="preserve">. </w:t>
      </w:r>
      <w:r>
        <w:rPr>
          <w:b/>
          <w:i w:val="0"/>
        </w:rPr>
        <w:t>Excludes `system_of_origin = 'digital_transfer_warehouse'`</w:t>
      </w:r>
      <w:r>
        <w:rPr>
          <w:b w:val="0"/>
          <w:i w:val="0"/>
        </w:rPr>
        <w:t xml:space="preserve"> — see the note below on why.</w:t>
      </w:r>
    </w:p>
    <w:p>
      <w:pPr>
        <w:pStyle w:val="ListNumber"/>
        <w:spacing w:after="40"/>
      </w:pPr>
      <w:r>
        <w:rPr>
          <w:b/>
          <w:i w:val="0"/>
        </w:rPr>
        <w:t>`to_pop` — every transfer-order id that actually exists.</w:t>
      </w:r>
      <w:r>
        <w:rPr>
          <w:b w:val="0"/>
          <w:i w:val="0"/>
        </w:rPr>
        <w:t xml:space="preserve"> The set of </w:t>
      </w:r>
      <w:r>
        <w:rPr>
          <w:rFonts w:ascii="Menlo" w:hAnsi="Menlo"/>
          <w:b w:val="0"/>
          <w:i w:val="0"/>
          <w:color w:val="B03060"/>
          <w:sz w:val="18"/>
        </w:rPr>
        <w:t>po</w:t>
      </w:r>
      <w:r>
        <w:rPr>
          <w:b w:val="0"/>
          <w:i w:val="0"/>
        </w:rPr>
        <w:t xml:space="preserve"> values in the PO table where </w:t>
      </w:r>
      <w:r>
        <w:rPr>
          <w:rFonts w:ascii="Menlo" w:hAnsi="Menlo"/>
          <w:b w:val="0"/>
          <w:i w:val="0"/>
          <w:color w:val="B03060"/>
          <w:sz w:val="18"/>
        </w:rPr>
        <w:t>order_type='Transfer'</w:t>
      </w:r>
      <w:r>
        <w:rPr>
          <w:b w:val="0"/>
          <w:i w:val="0"/>
        </w:rPr>
        <w:t>.</w:t>
      </w:r>
    </w:p>
    <w:p>
      <w:pPr>
        <w:pStyle w:val="ListNumber"/>
        <w:spacing w:after="40"/>
      </w:pPr>
      <w:r>
        <w:rPr>
          <w:b/>
          <w:i w:val="0"/>
        </w:rPr>
        <w:t>`flagged` — `LEFT JOIN … WHERE t.to_id IS NULL`.</w:t>
      </w:r>
      <w:r>
        <w:rPr>
          <w:b w:val="0"/>
          <w:i w:val="0"/>
        </w:rPr>
        <w:t xml:space="preserve"> A pick whose transfer-order id has no match in </w:t>
      </w:r>
      <w:r>
        <w:rPr>
          <w:rFonts w:ascii="Menlo" w:hAnsi="Menlo"/>
          <w:b w:val="0"/>
          <w:i w:val="0"/>
          <w:color w:val="B03060"/>
          <w:sz w:val="18"/>
        </w:rPr>
        <w:t>to_pop</w:t>
      </w:r>
      <w:r>
        <w:rPr>
          <w:b w:val="0"/>
          <w:i w:val="0"/>
        </w:rPr>
        <w:t xml:space="preserve"> is an orphan — items are moving against a transfer order that was never created (or never synced).</w:t>
      </w:r>
    </w:p>
    <w:p>
      <w:pPr>
        <w:pStyle w:val="ListNumber"/>
        <w:spacing w:after="40"/>
      </w:pPr>
      <w:r>
        <w:rPr>
          <w:b/>
          <w:i w:val="0"/>
        </w:rPr>
        <w:t>`ranked` + final line — count, cap at 500, newest-first.</w:t>
      </w:r>
    </w:p>
    <w:p>
      <w:r>
        <w:rPr>
          <w:b/>
          <w:i w:val="0"/>
        </w:rPr>
        <w:t>Why the Digital Transfer Warehouse exclusion matters.</w:t>
      </w:r>
      <w:r>
        <w:rPr>
          <w:b w:val="0"/>
          <w:i w:val="0"/>
        </w:rPr>
        <w:t xml:space="preserve"> </w:t>
      </w:r>
      <w:r>
        <w:rPr>
          <w:rFonts w:ascii="Menlo" w:hAnsi="Menlo"/>
          <w:b w:val="0"/>
          <w:i w:val="0"/>
          <w:color w:val="B03060"/>
          <w:sz w:val="18"/>
        </w:rPr>
        <w:t>Digital Transfer Warehouse</w:t>
      </w:r>
      <w:r>
        <w:rPr>
          <w:b w:val="0"/>
          <w:i w:val="0"/>
        </w:rPr>
        <w:t xml:space="preserve"> is a synthetic in-transit staging facility (</w:t>
      </w:r>
      <w:r>
        <w:rPr>
          <w:rFonts w:ascii="Menlo" w:hAnsi="Menlo"/>
          <w:b w:val="0"/>
          <w:i w:val="0"/>
          <w:color w:val="B03060"/>
          <w:sz w:val="18"/>
        </w:rPr>
        <w:t>facility_id='FAC_DIGITAL_TRANSFER'</w:t>
      </w:r>
      <w:r>
        <w:rPr>
          <w:b w:val="0"/>
          <w:i w:val="0"/>
        </w:rPr>
        <w:t xml:space="preserve">, </w:t>
      </w:r>
      <w:r>
        <w:rPr>
          <w:rFonts w:ascii="Menlo" w:hAnsi="Menlo"/>
          <w:b w:val="0"/>
          <w:i w:val="0"/>
          <w:color w:val="B03060"/>
          <w:sz w:val="18"/>
        </w:rPr>
        <w:t>facility_type='In-Transit'</w:t>
      </w:r>
      <w:r>
        <w:rPr>
          <w:b w:val="0"/>
          <w:i w:val="0"/>
        </w:rPr>
        <w:t xml:space="preserve">), not a physical location. Its Transfer Out rows use freetext, human-entered labels — </w:t>
      </w:r>
      <w:r>
        <w:rPr>
          <w:rFonts w:ascii="Menlo" w:hAnsi="Menlo"/>
          <w:b w:val="0"/>
          <w:i w:val="0"/>
          <w:color w:val="B03060"/>
          <w:sz w:val="18"/>
        </w:rPr>
        <w:t>"Instacart"</w:t>
      </w:r>
      <w:r>
        <w:rPr>
          <w:b w:val="0"/>
          <w:i w:val="0"/>
        </w:rPr>
        <w:t xml:space="preserve">, </w:t>
      </w:r>
      <w:r>
        <w:rPr>
          <w:rFonts w:ascii="Menlo" w:hAnsi="Menlo"/>
          <w:b w:val="0"/>
          <w:i w:val="0"/>
          <w:color w:val="B03060"/>
          <w:sz w:val="18"/>
        </w:rPr>
        <w:t>"Sesame general"</w:t>
      </w:r>
      <w:r>
        <w:rPr>
          <w:b w:val="0"/>
          <w:i w:val="0"/>
        </w:rPr>
        <w:t xml:space="preserve">, </w:t>
      </w:r>
      <w:r>
        <w:rPr>
          <w:rFonts w:ascii="Menlo" w:hAnsi="Menlo"/>
          <w:b w:val="0"/>
          <w:i w:val="0"/>
          <w:color w:val="B03060"/>
          <w:sz w:val="18"/>
        </w:rPr>
        <w:t>"BRFC - August 12, 2026 (3)"</w:t>
      </w:r>
      <w:r>
        <w:rPr>
          <w:b w:val="0"/>
          <w:i w:val="0"/>
        </w:rPr>
        <w:t xml:space="preserve">, </w:t>
      </w:r>
      <w:r>
        <w:rPr>
          <w:rFonts w:ascii="Menlo" w:hAnsi="Menlo"/>
          <w:b w:val="0"/>
          <w:i w:val="0"/>
          <w:color w:val="B03060"/>
          <w:sz w:val="18"/>
        </w:rPr>
        <w:t>"Mayonnaise (1 gal) - recount PO"</w:t>
      </w:r>
      <w:r>
        <w:rPr>
          <w:b w:val="0"/>
          <w:i w:val="0"/>
        </w:rPr>
        <w:t xml:space="preserve"> — for digital-channel and recount movements that are never going to get a master transfer-order record, because there isn't a real transfer order behind them. Checked live: every single one of these is an "orphan" by construction, and they made up the large majority of daily hits before the exclusion. Real, numbered transfer orders (e.g. </w:t>
      </w:r>
      <w:r>
        <w:rPr>
          <w:rFonts w:ascii="Menlo" w:hAnsi="Menlo"/>
          <w:b w:val="0"/>
          <w:i w:val="0"/>
          <w:color w:val="B03060"/>
          <w:sz w:val="18"/>
        </w:rPr>
        <w:t>PO-390894</w:t>
      </w:r>
      <w:r>
        <w:rPr>
          <w:b w:val="0"/>
          <w:i w:val="0"/>
        </w:rPr>
        <w:t xml:space="preserve">, </w:t>
      </w:r>
      <w:r>
        <w:rPr>
          <w:rFonts w:ascii="Menlo" w:hAnsi="Menlo"/>
          <w:b w:val="0"/>
          <w:i w:val="0"/>
          <w:color w:val="B03060"/>
          <w:sz w:val="18"/>
        </w:rPr>
        <w:t>G-2625238</w:t>
      </w:r>
      <w:r>
        <w:rPr>
          <w:b w:val="0"/>
          <w:i w:val="0"/>
        </w:rPr>
        <w:t xml:space="preserve"> style ids) match the population reliably when they exist — this is a targeted exclusion of one non-transfer facility, not a weakening of the underlying check.</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filtered to </w:t>
      </w:r>
      <w:r>
        <w:rPr>
          <w:rFonts w:ascii="Menlo" w:hAnsi="Menlo"/>
          <w:b w:val="0"/>
          <w:i w:val="0"/>
          <w:color w:val="B03060"/>
          <w:sz w:val="18"/>
        </w:rPr>
        <w:t>order_type='Transfer'</w:t>
      </w:r>
      <w:r>
        <w:rPr>
          <w:b w:val="0"/>
          <w:i w:val="0"/>
        </w:rPr>
        <w:t xml:space="preserve">). </w:t>
      </w:r>
      <w:r>
        <w:rPr>
          <w:b/>
          <w:i w:val="0"/>
        </w:rPr>
        <w:t>Join key:</w:t>
      </w:r>
      <w:r>
        <w:rPr>
          <w:b w:val="0"/>
          <w:i w:val="0"/>
        </w:rPr>
        <w:t xml:space="preserve"> </w:t>
      </w:r>
      <w:r>
        <w:rPr>
          <w:rFonts w:ascii="Menlo" w:hAnsi="Menlo"/>
          <w:b w:val="0"/>
          <w:i w:val="0"/>
          <w:color w:val="B03060"/>
          <w:sz w:val="18"/>
        </w:rPr>
        <w:t>ref_order_id</w:t>
      </w:r>
      <w:r>
        <w:rPr>
          <w:b w:val="0"/>
          <w:i w:val="0"/>
        </w:rPr>
        <w:t xml:space="preserve"> (ledger) ⇄ </w:t>
      </w:r>
      <w:r>
        <w:rPr>
          <w:rFonts w:ascii="Menlo" w:hAnsi="Menlo"/>
          <w:b w:val="0"/>
          <w:i w:val="0"/>
          <w:color w:val="B03060"/>
          <w:sz w:val="18"/>
        </w:rPr>
        <w:t>po</w:t>
      </w:r>
      <w:r>
        <w:rPr>
          <w:b w:val="0"/>
          <w:i w:val="0"/>
        </w:rPr>
        <w:t xml:space="preserve"> (PO table).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ref_order_type</w:t>
            </w:r>
            <w:r>
              <w:rPr>
                <w:b w:val="0"/>
                <w:i w:val="0"/>
              </w:rPr>
              <w:t xml:space="preserve"> (ledger)</w:t>
            </w:r>
          </w:p>
        </w:tc>
        <w:tc>
          <w:tcPr>
            <w:tcW w:type="dxa" w:w="2880"/>
          </w:tcPr>
          <w:p>
            <w:r>
              <w:rPr>
                <w:b w:val="0"/>
                <w:i w:val="0"/>
              </w:rPr>
              <w:t>What kind of order this movement references.</w:t>
            </w:r>
          </w:p>
        </w:tc>
        <w:tc>
          <w:tcPr>
            <w:tcW w:type="dxa" w:w="2880"/>
          </w:tcPr>
          <w:p>
            <w:r>
              <w:rPr>
                <w:b/>
                <w:i w:val="0"/>
              </w:rPr>
              <w:t>Filter</w:t>
            </w:r>
            <w:r>
              <w:rPr>
                <w:b w:val="0"/>
                <w:i w:val="0"/>
              </w:rPr>
              <w:t xml:space="preserve"> — </w:t>
            </w:r>
            <w:r>
              <w:rPr>
                <w:rFonts w:ascii="Menlo" w:hAnsi="Menlo"/>
                <w:b w:val="0"/>
                <w:i w:val="0"/>
                <w:color w:val="B03060"/>
                <w:sz w:val="18"/>
              </w:rPr>
              <w:t>'Transfer Order'</w:t>
            </w:r>
            <w:r>
              <w:rPr>
                <w:b w:val="0"/>
                <w:i w:val="0"/>
              </w:rPr>
              <w:t>.</w:t>
            </w:r>
          </w:p>
        </w:tc>
      </w:tr>
      <w:tr>
        <w:tc>
          <w:tcPr>
            <w:tcW w:type="dxa" w:w="2880"/>
          </w:tcPr>
          <w:p>
            <w:r>
              <w:rPr>
                <w:rFonts w:ascii="Menlo" w:hAnsi="Menlo"/>
                <w:b w:val="0"/>
                <w:i w:val="0"/>
                <w:color w:val="B03060"/>
                <w:sz w:val="18"/>
              </w:rPr>
              <w:t>l2_action</w:t>
            </w:r>
            <w:r>
              <w:rPr>
                <w:b w:val="0"/>
                <w:i w:val="0"/>
              </w:rPr>
              <w:t xml:space="preserve"> (ledger)</w:t>
            </w:r>
          </w:p>
        </w:tc>
        <w:tc>
          <w:tcPr>
            <w:tcW w:type="dxa" w:w="2880"/>
          </w:tcPr>
          <w:p>
            <w:r>
              <w:rPr>
                <w:b w:val="0"/>
                <w:i w:val="0"/>
              </w:rPr>
              <w:t>The specific movement type.</w:t>
            </w:r>
          </w:p>
        </w:tc>
        <w:tc>
          <w:tcPr>
            <w:tcW w:type="dxa" w:w="2880"/>
          </w:tcPr>
          <w:p>
            <w:r>
              <w:rPr>
                <w:b/>
                <w:i w:val="0"/>
              </w:rPr>
              <w:t>Filter</w:t>
            </w:r>
            <w:r>
              <w:rPr>
                <w:b w:val="0"/>
                <w:i w:val="0"/>
              </w:rPr>
              <w:t xml:space="preserve"> — </w:t>
            </w:r>
            <w:r>
              <w:rPr>
                <w:rFonts w:ascii="Menlo" w:hAnsi="Menlo"/>
                <w:b w:val="0"/>
                <w:i w:val="0"/>
                <w:color w:val="B03060"/>
                <w:sz w:val="18"/>
              </w:rPr>
              <w:t>'Transfer Out'</w:t>
            </w:r>
            <w:r>
              <w:rPr>
                <w:b w:val="0"/>
                <w:i w:val="0"/>
              </w:rPr>
              <w:t xml:space="preserve"> (the pick leg).</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transfer-order id the pick was booked against.</w:t>
            </w:r>
          </w:p>
        </w:tc>
        <w:tc>
          <w:tcPr>
            <w:tcW w:type="dxa" w:w="2880"/>
          </w:tcPr>
          <w:p>
            <w:r>
              <w:rPr>
                <w:b/>
                <w:i w:val="0"/>
              </w:rPr>
              <w:t>Join key</w:t>
            </w:r>
            <w:r>
              <w:rPr>
                <w:b w:val="0"/>
                <w:i w:val="0"/>
              </w:rPr>
              <w:t xml:space="preserve"> — must exist in the PO table's transfer population.</w:t>
            </w:r>
          </w:p>
        </w:tc>
      </w:tr>
      <w:tr>
        <w:tc>
          <w:tcPr>
            <w:tcW w:type="dxa" w:w="2880"/>
          </w:tcPr>
          <w:p>
            <w:r>
              <w:rPr>
                <w:rFonts w:ascii="Menlo" w:hAnsi="Menlo"/>
                <w:b w:val="0"/>
                <w:i w:val="0"/>
                <w:color w:val="B03060"/>
                <w:sz w:val="18"/>
              </w:rPr>
              <w:t>system_of_origin</w:t>
            </w:r>
            <w:r>
              <w:rPr>
                <w:b w:val="0"/>
                <w:i w:val="0"/>
              </w:rPr>
              <w:t xml:space="preserve"> (ledger)</w:t>
            </w:r>
          </w:p>
        </w:tc>
        <w:tc>
          <w:tcPr>
            <w:tcW w:type="dxa" w:w="2880"/>
          </w:tcPr>
          <w:p>
            <w:r>
              <w:rPr>
                <w:b w:val="0"/>
                <w:i w:val="0"/>
              </w:rPr>
              <w:t>Which system produced the row.</w:t>
            </w:r>
          </w:p>
        </w:tc>
        <w:tc>
          <w:tcPr>
            <w:tcW w:type="dxa" w:w="2880"/>
          </w:tcPr>
          <w:p>
            <w:r>
              <w:rPr>
                <w:b/>
                <w:i w:val="0"/>
              </w:rPr>
              <w:t>Exclusion filter</w:t>
            </w:r>
            <w:r>
              <w:rPr>
                <w:b w:val="0"/>
                <w:i w:val="0"/>
              </w:rPr>
              <w:t xml:space="preserve"> — drops </w:t>
            </w:r>
            <w:r>
              <w:rPr>
                <w:rFonts w:ascii="Menlo" w:hAnsi="Menlo"/>
                <w:b w:val="0"/>
                <w:i w:val="0"/>
                <w:color w:val="B03060"/>
                <w:sz w:val="18"/>
              </w:rPr>
              <w:t>'digital_transfer_warehouse'</w:t>
            </w:r>
            <w:r>
              <w:rPr>
                <w:b w:val="0"/>
                <w:i w:val="0"/>
              </w:rPr>
              <w:t xml:space="preserve"> (ad hoc, no master TO record by design).</w:t>
            </w:r>
          </w:p>
        </w:tc>
      </w:tr>
      <w:tr>
        <w:tc>
          <w:tcPr>
            <w:tcW w:type="dxa" w:w="2880"/>
          </w:tcPr>
          <w:p>
            <w:r>
              <w:rPr>
                <w:rFonts w:ascii="Menlo" w:hAnsi="Menlo"/>
                <w:b w:val="0"/>
                <w:i w:val="0"/>
                <w:color w:val="B03060"/>
                <w:sz w:val="18"/>
              </w:rPr>
              <w:t>po</w:t>
            </w:r>
            <w:r>
              <w:rPr>
                <w:b w:val="0"/>
                <w:i w:val="0"/>
              </w:rPr>
              <w:t xml:space="preserve"> (PO table)</w:t>
            </w:r>
          </w:p>
        </w:tc>
        <w:tc>
          <w:tcPr>
            <w:tcW w:type="dxa" w:w="2880"/>
          </w:tcPr>
          <w:p>
            <w:r>
              <w:rPr>
                <w:b w:val="0"/>
                <w:i w:val="0"/>
              </w:rPr>
              <w:t>The order id.</w:t>
            </w:r>
          </w:p>
        </w:tc>
        <w:tc>
          <w:tcPr>
            <w:tcW w:type="dxa" w:w="2880"/>
          </w:tcPr>
          <w:p>
            <w:r>
              <w:rPr>
                <w:b/>
                <w:i w:val="0"/>
              </w:rPr>
              <w:t>Join key</w:t>
            </w:r>
            <w:r>
              <w:rPr>
                <w:b w:val="0"/>
                <w:i w:val="0"/>
              </w:rPr>
              <w:t xml:space="preserve"> — the transfer-order population.</w:t>
            </w:r>
          </w:p>
        </w:tc>
      </w:tr>
      <w:tr>
        <w:tc>
          <w:tcPr>
            <w:tcW w:type="dxa" w:w="2880"/>
          </w:tcPr>
          <w:p>
            <w:r>
              <w:rPr>
                <w:rFonts w:ascii="Menlo" w:hAnsi="Menlo"/>
                <w:b w:val="0"/>
                <w:i w:val="0"/>
                <w:color w:val="B03060"/>
                <w:sz w:val="18"/>
              </w:rPr>
              <w:t>order_type</w:t>
            </w:r>
            <w:r>
              <w:rPr>
                <w:b w:val="0"/>
                <w:i w:val="0"/>
              </w:rPr>
              <w:t xml:space="preserve"> (PO table)</w:t>
            </w:r>
          </w:p>
        </w:tc>
        <w:tc>
          <w:tcPr>
            <w:tcW w:type="dxa" w:w="2880"/>
          </w:tcPr>
          <w:p>
            <w:r>
              <w:rPr>
                <w:rFonts w:ascii="Menlo" w:hAnsi="Menlo"/>
                <w:b w:val="0"/>
                <w:i w:val="0"/>
                <w:color w:val="B03060"/>
                <w:sz w:val="18"/>
              </w:rPr>
              <w:t>'Purchase'</w:t>
            </w:r>
            <w:r>
              <w:rPr>
                <w:b w:val="0"/>
                <w:i w:val="0"/>
              </w:rPr>
              <w:t xml:space="preserve"> or </w:t>
            </w:r>
            <w:r>
              <w:rPr>
                <w:rFonts w:ascii="Menlo" w:hAnsi="Menlo"/>
                <w:b w:val="0"/>
                <w:i w:val="0"/>
                <w:color w:val="B03060"/>
                <w:sz w:val="18"/>
              </w:rPr>
              <w:t>'Transfer'</w:t>
            </w:r>
            <w:r>
              <w:rPr>
                <w:b w:val="0"/>
                <w:i w:val="0"/>
              </w:rPr>
              <w:t>.</w:t>
            </w:r>
          </w:p>
        </w:tc>
        <w:tc>
          <w:tcPr>
            <w:tcW w:type="dxa" w:w="2880"/>
          </w:tcPr>
          <w:p>
            <w:r>
              <w:rPr>
                <w:b/>
                <w:i w:val="0"/>
              </w:rPr>
              <w:t>Filter</w:t>
            </w:r>
            <w:r>
              <w:rPr>
                <w:b w:val="0"/>
                <w:i w:val="0"/>
              </w:rPr>
              <w:t xml:space="preserve"> — scopes the population to real transfer orders.</w:t>
            </w:r>
          </w:p>
        </w:tc>
      </w:tr>
    </w:tbl>
    <w:p>
      <w:pPr>
        <w:spacing w:after="80"/>
      </w:pPr>
    </w:p>
    <w:p>
      <w:pPr>
        <w:pStyle w:val="Heading3"/>
      </w:pPr>
      <w:r>
        <w:rPr>
          <w:b w:val="0"/>
          <w:i w:val="0"/>
        </w:rPr>
        <w:t>Example of a flagged record (from live data)</w:t>
      </w:r>
    </w:p>
    <w:p>
      <w:r>
        <w:rPr>
          <w:b w:val="0"/>
          <w:i w:val="0"/>
        </w:rPr>
        <w:t>Live BigQuery, 2026-08-07, Arcadia:</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to_id</w:t>
            </w:r>
            <w:r>
              <w:rPr>
                <w:b w:val="0"/>
                <w:i w:val="0"/>
              </w:rPr>
              <w:t xml:space="preserve"> (transfer order)</w:t>
            </w:r>
          </w:p>
        </w:tc>
        <w:tc>
          <w:tcPr>
            <w:tcW w:type="dxa" w:w="4320"/>
          </w:tcPr>
          <w:p>
            <w:r>
              <w:rPr>
                <w:rFonts w:ascii="Menlo" w:hAnsi="Menlo"/>
                <w:b w:val="0"/>
                <w:i w:val="0"/>
                <w:color w:val="B03060"/>
                <w:sz w:val="18"/>
              </w:rPr>
              <w:t>DISH809</w:t>
            </w:r>
            <w:r>
              <w:rPr>
                <w:b w:val="0"/>
                <w:i w:val="0"/>
              </w:rPr>
              <w:t xml:space="preserve"> (no match in the transfer population ✗)</w:t>
            </w:r>
          </w:p>
        </w:tc>
      </w:tr>
      <w:tr>
        <w:tc>
          <w:tcPr>
            <w:tcW w:type="dxa" w:w="4320"/>
          </w:tcPr>
          <w:p>
            <w:r>
              <w:rPr>
                <w:b w:val="0"/>
                <w:i w:val="0"/>
              </w:rPr>
              <w:t>Items picked</w:t>
            </w:r>
          </w:p>
        </w:tc>
        <w:tc>
          <w:tcPr>
            <w:tcW w:type="dxa" w:w="4320"/>
          </w:tcPr>
          <w:p>
            <w:r>
              <w:rPr>
                <w:b w:val="0"/>
                <w:i w:val="0"/>
              </w:rPr>
              <w:t xml:space="preserve">6 distinct SKUs, incl. </w:t>
            </w:r>
            <w:r>
              <w:rPr>
                <w:rFonts w:ascii="Menlo" w:hAnsi="Menlo"/>
                <w:b w:val="0"/>
                <w:i w:val="0"/>
                <w:color w:val="B03060"/>
                <w:sz w:val="18"/>
              </w:rPr>
              <w:t>Cookies &amp; Cream 8/14oz</w:t>
            </w:r>
          </w:p>
        </w:tc>
      </w:tr>
      <w:tr>
        <w:tc>
          <w:tcPr>
            <w:tcW w:type="dxa" w:w="4320"/>
          </w:tcPr>
          <w:p>
            <w:r>
              <w:rPr>
                <w:rFonts w:ascii="Menlo" w:hAnsi="Menlo"/>
                <w:b w:val="0"/>
                <w:i w:val="0"/>
                <w:color w:val="B03060"/>
                <w:sz w:val="18"/>
              </w:rPr>
              <w:t>facility</w:t>
            </w:r>
          </w:p>
        </w:tc>
        <w:tc>
          <w:tcPr>
            <w:tcW w:type="dxa" w:w="4320"/>
          </w:tcPr>
          <w:p>
            <w:r>
              <w:rPr>
                <w:rFonts w:ascii="Menlo" w:hAnsi="Menlo"/>
                <w:b w:val="0"/>
                <w:i w:val="0"/>
                <w:color w:val="B03060"/>
                <w:sz w:val="18"/>
              </w:rPr>
              <w:t>Arcadia</w:t>
            </w:r>
          </w:p>
        </w:tc>
      </w:tr>
      <w:tr>
        <w:tc>
          <w:tcPr>
            <w:tcW w:type="dxa" w:w="4320"/>
          </w:tcPr>
          <w:p>
            <w:r>
              <w:rPr>
                <w:rFonts w:ascii="Menlo" w:hAnsi="Menlo"/>
                <w:b w:val="0"/>
                <w:i w:val="0"/>
                <w:color w:val="B03060"/>
                <w:sz w:val="18"/>
              </w:rPr>
              <w:t>move</w:t>
            </w:r>
          </w:p>
        </w:tc>
        <w:tc>
          <w:tcPr>
            <w:tcW w:type="dxa" w:w="4320"/>
          </w:tcPr>
          <w:p>
            <w:r>
              <w:rPr>
                <w:b w:val="0"/>
                <w:i w:val="0"/>
              </w:rPr>
              <w:t>Transfer Out</w:t>
            </w:r>
          </w:p>
        </w:tc>
      </w:tr>
    </w:tbl>
    <w:p>
      <w:pPr>
        <w:spacing w:after="80"/>
      </w:pPr>
    </w:p>
    <w:p>
      <w:r>
        <w:rPr>
          <w:b/>
          <w:i w:val="0"/>
        </w:rPr>
        <w:t>Why it's flagged:</w:t>
      </w:r>
      <w:r>
        <w:rPr>
          <w:b w:val="0"/>
          <w:i w:val="0"/>
        </w:rPr>
        <w:t xml:space="preserve"> items were picked and moved out against transfer order </w:t>
      </w:r>
      <w:r>
        <w:rPr>
          <w:rFonts w:ascii="Menlo" w:hAnsi="Menlo"/>
          <w:b w:val="0"/>
          <w:i w:val="0"/>
          <w:color w:val="B03060"/>
          <w:sz w:val="18"/>
        </w:rPr>
        <w:t>DISH809</w:t>
      </w:r>
      <w:r>
        <w:rPr>
          <w:b w:val="0"/>
          <w:i w:val="0"/>
        </w:rPr>
        <w:t xml:space="preserve">, but no transfer order with that id exists in </w:t>
      </w:r>
      <w:r>
        <w:rPr>
          <w:rFonts w:ascii="Menlo" w:hAnsi="Menlo"/>
          <w:b w:val="0"/>
          <w:i w:val="0"/>
          <w:color w:val="B03060"/>
          <w:sz w:val="18"/>
        </w:rPr>
        <w:t>int_ledger_purchase_orders</w:t>
      </w:r>
      <w:r>
        <w:rPr>
          <w:b w:val="0"/>
          <w:i w:val="0"/>
        </w:rPr>
        <w:t>. Either the transfer order was never created before the pick happened, or it never synced — SC Product (IMS) needs to reconcile which.</w:t>
      </w:r>
    </w:p>
    <w:p>
      <w:pPr>
        <w:pBdr>
          <w:bottom w:val="single" w:sz="6" w:color="BBBBBB"/>
        </w:pBdr>
      </w:pPr>
    </w:p>
    <w:p>
      <w:pPr>
        <w:pStyle w:val="Heading2"/>
      </w:pPr>
      <w:r>
        <w:rPr>
          <w:b w:val="0"/>
          <w:i w:val="0"/>
        </w:rPr>
        <w:t>XFER-02 · SKU Not on Transfer Order</w:t>
      </w:r>
    </w:p>
    <w:p>
      <w:pPr>
        <w:ind w:left="432"/>
        <w:shd w:val="clear" w:fill="F7F7F4"/>
      </w:pPr>
      <w:r>
        <w:rPr>
          <w:b/>
          <w:i w:val="0"/>
        </w:rPr>
        <w:t>In one sentence:</w:t>
      </w:r>
      <w:r>
        <w:rPr>
          <w:b w:val="0"/>
          <w:i w:val="0"/>
        </w:rPr>
        <w:t xml:space="preserve"> find items picked (Transfer Out) against a Transfer Order that </w:t>
      </w:r>
      <w:r>
        <w:rPr>
          <w:b/>
          <w:i w:val="0"/>
        </w:rPr>
        <w:t>exists</w:t>
      </w:r>
      <w:r>
        <w:rPr>
          <w:b w:val="0"/>
          <w:i w:val="0"/>
        </w:rPr>
        <w:t xml:space="preserve">, but that orders </w:t>
      </w:r>
      <w:r>
        <w:rPr>
          <w:b/>
          <w:i w:val="0"/>
        </w:rPr>
        <w:t>none of this item</w:t>
      </w:r>
      <w:r>
        <w:rPr>
          <w:b w:val="0"/>
          <w:i w:val="0"/>
        </w:rPr>
        <w:t xml:space="preserve"> — a 3-way-match break, the transfer-order sibling of PO-14.</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XFER-02</w:t>
            </w:r>
          </w:p>
        </w:tc>
      </w:tr>
      <w:tr>
        <w:tc>
          <w:tcPr>
            <w:tcW w:type="dxa" w:w="4320"/>
          </w:tcPr>
          <w:p>
            <w:r>
              <w:rPr>
                <w:b/>
                <w:i w:val="0"/>
              </w:rPr>
              <w:t>Rule type</w:t>
            </w:r>
          </w:p>
        </w:tc>
        <w:tc>
          <w:tcPr>
            <w:tcW w:type="dxa" w:w="4320"/>
          </w:tcPr>
          <w:p>
            <w:r>
              <w:rPr>
                <w:rFonts w:ascii="Menlo" w:hAnsi="Menlo"/>
                <w:b w:val="0"/>
                <w:i w:val="0"/>
                <w:color w:val="B03060"/>
                <w:sz w:val="18"/>
              </w:rPr>
              <w:t>REFERENTIAL</w:t>
            </w:r>
            <w:r>
              <w:rPr>
                <w:b w:val="0"/>
                <w:i w:val="0"/>
              </w:rPr>
              <w:t xml:space="preserve"> (a "this value must exist in the other table" check)</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Field Ops</w:t>
            </w:r>
          </w:p>
        </w:tc>
      </w:tr>
      <w:tr>
        <w:tc>
          <w:tcPr>
            <w:tcW w:type="dxa" w:w="4320"/>
          </w:tcPr>
          <w:p>
            <w:r>
              <w:rPr>
                <w:b/>
                <w:i w:val="0"/>
              </w:rPr>
              <w:t>Default assignee</w:t>
            </w:r>
          </w:p>
        </w:tc>
        <w:tc>
          <w:tcPr>
            <w:tcW w:type="dxa" w:w="4320"/>
          </w:tcPr>
          <w:p>
            <w:r>
              <w:rPr>
                <w:b w:val="0"/>
                <w:i w:val="0"/>
              </w:rPr>
              <w:t>Priya Nair</w:t>
            </w:r>
          </w:p>
        </w:tc>
      </w:tr>
      <w:tr>
        <w:tc>
          <w:tcPr>
            <w:tcW w:type="dxa" w:w="4320"/>
          </w:tcPr>
          <w:p>
            <w:r>
              <w:rPr>
                <w:b/>
                <w:i w:val="0"/>
              </w:rPr>
              <w:t>Jira</w:t>
            </w:r>
          </w:p>
        </w:tc>
        <w:tc>
          <w:tcPr>
            <w:tcW w:type="dxa" w:w="4320"/>
          </w:tcPr>
          <w:p>
            <w:r>
              <w:rPr>
                <w:b w:val="0"/>
                <w:i w:val="0"/>
              </w:rPr>
              <w:t xml:space="preserve">Component </w:t>
            </w:r>
            <w:r>
              <w:rPr>
                <w:b/>
                <w:i w:val="0"/>
              </w:rPr>
              <w:t>Transfers</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PO Table (joined; transfer orders share the PO table, keyed by </w:t>
            </w:r>
            <w:r>
              <w:rPr>
                <w:rFonts w:ascii="Menlo" w:hAnsi="Menlo"/>
                <w:b w:val="0"/>
                <w:i w:val="0"/>
                <w:color w:val="B03060"/>
                <w:sz w:val="18"/>
              </w:rPr>
              <w:t>order_type='Transfer'</w:t>
            </w:r>
            <w:r>
              <w:rPr>
                <w:b w:val="0"/>
                <w:i w:val="0"/>
              </w:rPr>
              <w:t>)</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Added 2026-08-13, right after XFER-01. Excludes Digital Transfer Warehouse and TOs that don't exist at all (that's XFER-01's job — this rule requires the TO to exist first). </w:t>
            </w:r>
            <w:r>
              <w:rPr>
                <w:b/>
                <w:i w:val="0"/>
              </w:rPr>
              <w:t>Joined on `ims_sku`, not `consumable_sku`</w:t>
            </w:r>
            <w:r>
              <w:rPr>
                <w:b w:val="0"/>
                <w:i w:val="0"/>
              </w:rPr>
              <w:t xml:space="preserve"> — see below. Currently finds </w:t>
            </w:r>
            <w:r>
              <w:rPr>
                <w:b/>
                <w:i w:val="0"/>
              </w:rPr>
              <w:t>0 in the last 30 days</w:t>
            </w:r>
            <w:r>
              <w:rPr>
                <w:b w:val="0"/>
                <w:i w:val="0"/>
              </w:rPr>
              <w:t xml:space="preserve"> on live data (243 all-time, spread thin across DISH/Arcadia/Millington) — a low-volume safety net, kept live to catch it the moment it recurs, same pattern as PO-13.</w:t>
            </w:r>
          </w:p>
        </w:tc>
      </w:tr>
    </w:tbl>
    <w:p>
      <w:pPr>
        <w:spacing w:after="80"/>
      </w:pPr>
    </w:p>
    <w:p>
      <w:pPr>
        <w:pStyle w:val="Heading3"/>
      </w:pPr>
      <w:r>
        <w:rPr>
          <w:b w:val="0"/>
          <w:i w:val="0"/>
        </w:rPr>
        <w:t xml:space="preserve">Why </w:t>
      </w:r>
      <w:r>
        <w:rPr>
          <w:rFonts w:ascii="Menlo" w:hAnsi="Menlo"/>
          <w:b w:val="0"/>
          <w:i w:val="0"/>
          <w:color w:val="B03060"/>
          <w:sz w:val="18"/>
        </w:rPr>
        <w:t>ims_sku</w:t>
      </w:r>
      <w:r>
        <w:rPr>
          <w:b w:val="0"/>
          <w:i w:val="0"/>
        </w:rPr>
        <w:t xml:space="preserve">, not </w:t>
      </w:r>
      <w:r>
        <w:rPr>
          <w:rFonts w:ascii="Menlo" w:hAnsi="Menlo"/>
          <w:b w:val="0"/>
          <w:i w:val="0"/>
          <w:color w:val="B03060"/>
          <w:sz w:val="18"/>
        </w:rPr>
        <w:t>consumable_sku</w:t>
      </w:r>
    </w:p>
    <w:p>
      <w:r>
        <w:rPr>
          <w:b w:val="0"/>
          <w:i w:val="0"/>
        </w:rPr>
        <w:t xml:space="preserve">The obvious join key — </w:t>
      </w:r>
      <w:r>
        <w:rPr>
          <w:rFonts w:ascii="Menlo" w:hAnsi="Menlo"/>
          <w:b w:val="0"/>
          <w:i w:val="0"/>
          <w:color w:val="B03060"/>
          <w:sz w:val="18"/>
        </w:rPr>
        <w:t>consumable_sku</w:t>
      </w:r>
      <w:r>
        <w:rPr>
          <w:b w:val="0"/>
          <w:i w:val="0"/>
        </w:rPr>
        <w:t xml:space="preserve">, same as PO-14 uses for purchase orders — is a </w:t>
      </w:r>
      <w:r>
        <w:rPr>
          <w:b/>
          <w:i w:val="0"/>
        </w:rPr>
        <w:t>trap</w:t>
      </w:r>
      <w:r>
        <w:rPr>
          <w:b w:val="0"/>
          <w:i w:val="0"/>
        </w:rPr>
        <w:t xml:space="preserve"> here. Checked live on one sample day (2026-08-07, DISH): joining Transfer Out picks to TO lines on </w:t>
      </w:r>
      <w:r>
        <w:rPr>
          <w:rFonts w:ascii="Menlo" w:hAnsi="Menlo"/>
          <w:b w:val="0"/>
          <w:i w:val="0"/>
          <w:color w:val="B03060"/>
          <w:sz w:val="18"/>
        </w:rPr>
        <w:t>consumable_sku</w:t>
      </w:r>
      <w:r>
        <w:rPr>
          <w:b w:val="0"/>
          <w:i w:val="0"/>
        </w:rPr>
        <w:t xml:space="preserve"> produced </w:t>
      </w:r>
      <w:r>
        <w:rPr>
          <w:b/>
          <w:i w:val="0"/>
        </w:rPr>
        <w:t>14,679 "orphans" out of 20,228 picks (72%)</w:t>
      </w:r>
      <w:r>
        <w:rPr>
          <w:b w:val="0"/>
          <w:i w:val="0"/>
        </w:rPr>
        <w:t xml:space="preserve"> where the transfer order unambiguously existed. Spot-checking one: a pick against </w:t>
      </w:r>
      <w:r>
        <w:rPr>
          <w:rFonts w:ascii="Menlo" w:hAnsi="Menlo"/>
          <w:b w:val="0"/>
          <w:i w:val="0"/>
          <w:color w:val="B03060"/>
          <w:sz w:val="18"/>
        </w:rPr>
        <w:t>PO-425282</w:t>
      </w:r>
      <w:r>
        <w:rPr>
          <w:b w:val="0"/>
          <w:i w:val="0"/>
        </w:rPr>
        <w:t xml:space="preserve"> for </w:t>
      </w:r>
      <w:r>
        <w:rPr>
          <w:rFonts w:ascii="Menlo" w:hAnsi="Menlo"/>
          <w:b w:val="0"/>
          <w:i w:val="0"/>
          <w:color w:val="B03060"/>
          <w:sz w:val="18"/>
        </w:rPr>
        <w:t>consumable_sku='4000997'</w:t>
      </w:r>
      <w:r>
        <w:rPr>
          <w:b w:val="0"/>
          <w:i w:val="0"/>
        </w:rPr>
        <w:t xml:space="preserve"> had no line for that sku on the TO — but the TO </w:t>
      </w:r>
      <w:r>
        <w:rPr>
          <w:b w:val="0"/>
          <w:i/>
        </w:rPr>
        <w:t>did</w:t>
      </w:r>
      <w:r>
        <w:rPr>
          <w:b w:val="0"/>
          <w:i w:val="0"/>
        </w:rPr>
        <w:t xml:space="preserve"> have a line for </w:t>
      </w:r>
      <w:r>
        <w:rPr>
          <w:rFonts w:ascii="Menlo" w:hAnsi="Menlo"/>
          <w:b w:val="0"/>
          <w:i w:val="0"/>
          <w:color w:val="B03060"/>
          <w:sz w:val="18"/>
        </w:rPr>
        <w:t>ims_sku='4200434'</w:t>
      </w:r>
      <w:r>
        <w:rPr>
          <w:b w:val="0"/>
          <w:i w:val="0"/>
        </w:rPr>
        <w:t xml:space="preserve"> at </w:t>
      </w:r>
      <w:r>
        <w:rPr>
          <w:rFonts w:ascii="Menlo" w:hAnsi="Menlo"/>
          <w:b w:val="0"/>
          <w:i w:val="0"/>
          <w:color w:val="B03060"/>
          <w:sz w:val="18"/>
        </w:rPr>
        <w:t>consumable_sku='4200434'</w:t>
      </w:r>
      <w:r>
        <w:rPr>
          <w:b w:val="0"/>
          <w:i w:val="0"/>
        </w:rPr>
        <w:t xml:space="preserve">, and the ledger pick's own </w:t>
      </w:r>
      <w:r>
        <w:rPr>
          <w:rFonts w:ascii="Menlo" w:hAnsi="Menlo"/>
          <w:b w:val="0"/>
          <w:i w:val="0"/>
          <w:color w:val="B03060"/>
          <w:sz w:val="18"/>
        </w:rPr>
        <w:t>ims_sku</w:t>
      </w:r>
      <w:r>
        <w:rPr>
          <w:b w:val="0"/>
          <w:i w:val="0"/>
        </w:rPr>
        <w:t xml:space="preserve"> was also </w:t>
      </w:r>
      <w:r>
        <w:rPr>
          <w:rFonts w:ascii="Menlo" w:hAnsi="Menlo"/>
          <w:b w:val="0"/>
          <w:i w:val="0"/>
          <w:color w:val="B03060"/>
          <w:sz w:val="18"/>
        </w:rPr>
        <w:t>4200434</w:t>
      </w:r>
      <w:r>
        <w:rPr>
          <w:b w:val="0"/>
          <w:i w:val="0"/>
        </w:rPr>
        <w:t xml:space="preserve">. The ledger's </w:t>
      </w:r>
      <w:r>
        <w:rPr>
          <w:rFonts w:ascii="Menlo" w:hAnsi="Menlo"/>
          <w:b w:val="0"/>
          <w:i w:val="0"/>
          <w:color w:val="B03060"/>
          <w:sz w:val="18"/>
        </w:rPr>
        <w:t>consumable_sku</w:t>
      </w:r>
      <w:r>
        <w:rPr>
          <w:b w:val="0"/>
          <w:i w:val="0"/>
        </w:rPr>
        <w:t xml:space="preserve"> is a per-system </w:t>
      </w:r>
      <w:r>
        <w:rPr>
          <w:b/>
          <w:i w:val="0"/>
        </w:rPr>
        <w:t>translation</w:t>
      </w:r>
      <w:r>
        <w:rPr>
          <w:b w:val="0"/>
          <w:i w:val="0"/>
        </w:rPr>
        <w:t xml:space="preserve"> that doesn't line up 1:1 with the TO table's </w:t>
      </w:r>
      <w:r>
        <w:rPr>
          <w:rFonts w:ascii="Menlo" w:hAnsi="Menlo"/>
          <w:b w:val="0"/>
          <w:i w:val="0"/>
          <w:color w:val="B03060"/>
          <w:sz w:val="18"/>
        </w:rPr>
        <w:t>consumable_sku</w:t>
      </w:r>
      <w:r>
        <w:rPr>
          <w:b w:val="0"/>
          <w:i w:val="0"/>
        </w:rPr>
        <w:t xml:space="preserve"> for the same item; </w:t>
      </w:r>
      <w:r>
        <w:rPr>
          <w:rFonts w:ascii="Menlo" w:hAnsi="Menlo"/>
          <w:b w:val="0"/>
          <w:i w:val="0"/>
          <w:color w:val="B03060"/>
          <w:sz w:val="18"/>
        </w:rPr>
        <w:t>ims_sku</w:t>
      </w:r>
      <w:r>
        <w:rPr>
          <w:b w:val="0"/>
          <w:i w:val="0"/>
        </w:rPr>
        <w:t xml:space="preserve"> is the raw id both tables share, and re-running the exact same day's check keyed on </w:t>
      </w:r>
      <w:r>
        <w:rPr>
          <w:rFonts w:ascii="Menlo" w:hAnsi="Menlo"/>
          <w:b w:val="0"/>
          <w:i w:val="0"/>
          <w:color w:val="B03060"/>
          <w:sz w:val="18"/>
        </w:rPr>
        <w:t>ims_sku</w:t>
      </w:r>
      <w:r>
        <w:rPr>
          <w:b w:val="0"/>
          <w:i w:val="0"/>
        </w:rPr>
        <w:t xml:space="preserve"> found </w:t>
      </w:r>
      <w:r>
        <w:rPr>
          <w:b/>
          <w:i w:val="0"/>
        </w:rPr>
        <w:t>0</w:t>
      </w:r>
      <w:r>
        <w:rPr>
          <w:b w:val="0"/>
          <w:i w:val="0"/>
        </w:rPr>
        <w:t xml:space="preserve"> false positives. This is the identical lesson already learned on PO-03 (see the "Refined per Jonny Li" note in that section) — it just hadn't been applied to the transfer side yet.</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Catalog XFER-02: a Transfer Out pick against a Transfer Order that EXISTS, but the TO</w:t>
      </w:r>
    </w:p>
    <w:p>
      <w:pPr>
        <w:spacing w:before="0" w:after="0"/>
        <w:ind w:left="216"/>
        <w:shd w:val="clear" w:fill="F4F5F7"/>
      </w:pPr>
      <w:r>
        <w:rPr>
          <w:rFonts w:ascii="Menlo" w:hAnsi="Menlo"/>
          <w:sz w:val="17"/>
        </w:rPr>
        <w:t>-- orders none of that item (not on its lines, or on a line ordered for 0). Excludes Digital</w:t>
      </w:r>
    </w:p>
    <w:p>
      <w:pPr>
        <w:spacing w:before="0" w:after="0"/>
        <w:ind w:left="216"/>
        <w:shd w:val="clear" w:fill="F4F5F7"/>
      </w:pPr>
      <w:r>
        <w:rPr>
          <w:rFonts w:ascii="Menlo" w:hAnsi="Menlo"/>
          <w:sz w:val="17"/>
        </w:rPr>
        <w:t>-- Transfer Warehouse and TOs that don't exist at all (XFER-01's job). Joined on ims_sku, not</w:t>
      </w:r>
    </w:p>
    <w:p>
      <w:pPr>
        <w:spacing w:before="0" w:after="0"/>
        <w:ind w:left="216"/>
        <w:shd w:val="clear" w:fill="F4F5F7"/>
      </w:pPr>
      <w:r>
        <w:rPr>
          <w:rFonts w:ascii="Menlo" w:hAnsi="Menlo"/>
          <w:sz w:val="17"/>
        </w:rPr>
        <w:t>-- consumable_sku — verified live that consumable_sku is a per-system translation that doesn't</w:t>
      </w:r>
    </w:p>
    <w:p>
      <w:pPr>
        <w:spacing w:before="0" w:after="0"/>
        <w:ind w:left="216"/>
        <w:shd w:val="clear" w:fill="F4F5F7"/>
      </w:pPr>
      <w:r>
        <w:rPr>
          <w:rFonts w:ascii="Menlo" w:hAnsi="Menlo"/>
          <w:sz w:val="17"/>
        </w:rPr>
        <w:t>-- line up 1:1 between the ledger and the TO table (72% false-positive rate on one sample day);</w:t>
      </w:r>
    </w:p>
    <w:p>
      <w:pPr>
        <w:spacing w:before="0" w:after="0"/>
        <w:ind w:left="216"/>
        <w:shd w:val="clear" w:fill="F4F5F7"/>
      </w:pPr>
      <w:r>
        <w:rPr>
          <w:rFonts w:ascii="Menlo" w:hAnsi="Menlo"/>
          <w:sz w:val="17"/>
        </w:rPr>
        <w:t>-- ims_sku is the raw shared id and matches cleanly. Same lesson as PO-03's ims_sku re-key.</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 DISTINCT ref_order_id AS to_id, ims_sku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to_lines AS (   -- how much of each item each transfer order actually orders</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SUM(consumable_sku_qty) AS ordered_qty</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the set of real transfer-order ids</w:t>
      </w:r>
    </w:p>
    <w:p>
      <w:pPr>
        <w:spacing w:before="0" w:after="0"/>
        <w:ind w:left="216"/>
        <w:shd w:val="clear" w:fill="F4F5F7"/>
      </w:pPr>
      <w:r>
        <w:rPr>
          <w:rFonts w:ascii="Menlo" w:hAnsi="Menlo"/>
          <w:sz w:val="17"/>
        </w:rPr>
        <w:t xml:space="preserve">  SELECT DISTINCT po</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p.to_id, p.ims_sku</w:t>
      </w:r>
    </w:p>
    <w:p>
      <w:pPr>
        <w:spacing w:before="0" w:after="0"/>
        <w:ind w:left="216"/>
        <w:shd w:val="clear" w:fill="F4F5F7"/>
      </w:pPr>
      <w:r>
        <w:rPr>
          <w:rFonts w:ascii="Menlo" w:hAnsi="Menlo"/>
          <w:sz w:val="17"/>
        </w:rPr>
        <w:t>FROM picks p</w:t>
      </w:r>
    </w:p>
    <w:p>
      <w:pPr>
        <w:spacing w:before="0" w:after="0"/>
        <w:ind w:left="216"/>
        <w:shd w:val="clear" w:fill="F4F5F7"/>
      </w:pPr>
      <w:r>
        <w:rPr>
          <w:rFonts w:ascii="Menlo" w:hAnsi="Menlo"/>
          <w:sz w:val="17"/>
        </w:rPr>
        <w:t>JOIN to_exists e ON p.to_id = e.po</w:t>
      </w:r>
    </w:p>
    <w:p>
      <w:pPr>
        <w:spacing w:before="0" w:after="0"/>
        <w:ind w:left="216"/>
        <w:shd w:val="clear" w:fill="F4F5F7"/>
      </w:pPr>
      <w:r>
        <w:rPr>
          <w:rFonts w:ascii="Menlo" w:hAnsi="Menlo"/>
          <w:sz w:val="17"/>
        </w:rPr>
        <w:t>LEFT JOIN to_lines l ON p.to_id = l.po AND p.ims_sku = l.ims_sku</w:t>
      </w:r>
    </w:p>
    <w:p>
      <w:pPr>
        <w:spacing w:before="0" w:after="0"/>
        <w:ind w:left="216"/>
        <w:shd w:val="clear" w:fill="F4F5F7"/>
      </w:pPr>
      <w:r>
        <w:rPr>
          <w:rFonts w:ascii="Menlo" w:hAnsi="Menlo"/>
          <w:sz w:val="17"/>
        </w:rPr>
        <w:t>WHERE COALESCE(l.ordered_qty, 0) &lt;= 0</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XFER-02: an item picked (Transfer Out) against a Transfer Order that EXISTS, but the TO</w:t>
      </w:r>
    </w:p>
    <w:p>
      <w:pPr>
        <w:spacing w:before="0" w:after="0"/>
        <w:ind w:left="216"/>
        <w:shd w:val="clear" w:fill="F4F5F7"/>
      </w:pPr>
      <w:r>
        <w:rPr>
          <w:rFonts w:ascii="Menlo" w:hAnsi="Menlo"/>
          <w:sz w:val="17"/>
        </w:rPr>
        <w:t>-- orders none of that item. One row per (transfer order, ims_sku).</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to_id,</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SUM(consumable_quantity_change) AS net_qty,</w:t>
      </w:r>
    </w:p>
    <w:p>
      <w:pPr>
        <w:spacing w:before="0" w:after="0"/>
        <w:ind w:left="216"/>
        <w:shd w:val="clear" w:fill="F4F5F7"/>
      </w:pPr>
      <w:r>
        <w:rPr>
          <w:rFonts w:ascii="Menlo" w:hAnsi="Menlo"/>
          <w:sz w:val="17"/>
        </w:rPr>
        <w:t xml:space="preserve">    DATE(MIN(datetime_utc))         AS first_seen,</w:t>
      </w:r>
    </w:p>
    <w:p>
      <w:pPr>
        <w:spacing w:before="0" w:after="0"/>
        <w:ind w:left="216"/>
        <w:shd w:val="clear" w:fill="F4F5F7"/>
      </w:pPr>
      <w:r>
        <w:rPr>
          <w:rFonts w:ascii="Menlo" w:hAnsi="Menlo"/>
          <w:sz w:val="17"/>
        </w:rPr>
        <w:t xml:space="preserve">    DATE(MAX(datetime_utc))         AS last_seen,</w:t>
      </w:r>
    </w:p>
    <w:p>
      <w:pPr>
        <w:spacing w:before="0" w:after="0"/>
        <w:ind w:left="216"/>
        <w:shd w:val="clear" w:fill="F4F5F7"/>
      </w:pPr>
      <w:r>
        <w:rPr>
          <w:rFonts w:ascii="Menlo" w:hAnsi="Menlo"/>
          <w:sz w:val="17"/>
        </w:rPr>
        <w:t xml:space="preserve">    ANY_VALUE(l1_action)            AS move_l1,</w:t>
      </w:r>
    </w:p>
    <w:p>
      <w:pPr>
        <w:spacing w:before="0" w:after="0"/>
        <w:ind w:left="216"/>
        <w:shd w:val="clear" w:fill="F4F5F7"/>
      </w:pPr>
      <w:r>
        <w:rPr>
          <w:rFonts w:ascii="Menlo" w:hAnsi="Menlo"/>
          <w:sz w:val="17"/>
        </w:rPr>
        <w:t xml:space="preserve">    ANY_VALUE(l2_action)            AS move_l2</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to_id,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to_lines AS (   -- how much of each item each transfer order actually orders</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SUM(consumable_sku_qty) AS ordered_qty</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GROUP BY po,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the set of real transfer-order ids</w:t>
      </w:r>
    </w:p>
    <w:p>
      <w:pPr>
        <w:spacing w:before="0" w:after="0"/>
        <w:ind w:left="216"/>
        <w:shd w:val="clear" w:fill="F4F5F7"/>
      </w:pPr>
      <w:r>
        <w:rPr>
          <w:rFonts w:ascii="Menlo" w:hAnsi="Menlo"/>
          <w:sz w:val="17"/>
        </w:rPr>
        <w:t xml:space="preserve">  SELECT DISTINCT po</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w:t>
      </w:r>
    </w:p>
    <w:p>
      <w:pPr>
        <w:spacing w:before="0" w:after="0"/>
        <w:ind w:left="216"/>
        <w:shd w:val="clear" w:fill="F4F5F7"/>
      </w:pPr>
      <w:r>
        <w:rPr>
          <w:rFonts w:ascii="Menlo" w:hAnsi="Menlo"/>
          <w:sz w:val="17"/>
        </w:rPr>
        <w:t xml:space="preserve">    (l.ims_sku IS NOT NULL) AS on_to,</w:t>
      </w:r>
    </w:p>
    <w:p>
      <w:pPr>
        <w:spacing w:before="0" w:after="0"/>
        <w:ind w:left="216"/>
        <w:shd w:val="clear" w:fill="F4F5F7"/>
      </w:pPr>
      <w:r>
        <w:rPr>
          <w:rFonts w:ascii="Menlo" w:hAnsi="Menlo"/>
          <w:sz w:val="17"/>
        </w:rPr>
        <w:t xml:space="preserve">    l.ordered_qty</w:t>
      </w:r>
    </w:p>
    <w:p>
      <w:pPr>
        <w:spacing w:before="0" w:after="0"/>
        <w:ind w:left="216"/>
        <w:shd w:val="clear" w:fill="F4F5F7"/>
      </w:pPr>
      <w:r>
        <w:rPr>
          <w:rFonts w:ascii="Menlo" w:hAnsi="Menlo"/>
          <w:sz w:val="17"/>
        </w:rPr>
        <w:t xml:space="preserve">  FROM picks p</w:t>
      </w:r>
    </w:p>
    <w:p>
      <w:pPr>
        <w:spacing w:before="0" w:after="0"/>
        <w:ind w:left="216"/>
        <w:shd w:val="clear" w:fill="F4F5F7"/>
      </w:pPr>
      <w:r>
        <w:rPr>
          <w:rFonts w:ascii="Menlo" w:hAnsi="Menlo"/>
          <w:sz w:val="17"/>
        </w:rPr>
        <w:t xml:space="preserve">  JOIN to_exists e ON p.to_id = e.po</w:t>
      </w:r>
    </w:p>
    <w:p>
      <w:pPr>
        <w:spacing w:before="0" w:after="0"/>
        <w:ind w:left="216"/>
        <w:shd w:val="clear" w:fill="F4F5F7"/>
      </w:pPr>
      <w:r>
        <w:rPr>
          <w:rFonts w:ascii="Menlo" w:hAnsi="Menlo"/>
          <w:sz w:val="17"/>
        </w:rPr>
        <w:t xml:space="preserve">  LEFT JOIN to_lines l ON p.to_id = l.po AND p.ims_sku = l.ims_sku</w:t>
      </w:r>
    </w:p>
    <w:p>
      <w:pPr>
        <w:spacing w:before="0" w:after="0"/>
        <w:ind w:left="216"/>
        <w:shd w:val="clear" w:fill="F4F5F7"/>
      </w:pPr>
      <w:r>
        <w:rPr>
          <w:rFonts w:ascii="Menlo" w:hAnsi="Menlo"/>
          <w:sz w:val="17"/>
        </w:rPr>
        <w:t xml:space="preserve">  WHERE COALESCE(l.ordered_qty, 0) &lt;= 0</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last_seen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last_seen DESC</w:t>
      </w:r>
    </w:p>
    <w:p>
      <w:pPr>
        <w:spacing w:after="80"/>
      </w:pPr>
    </w:p>
    <w:p>
      <w:pPr>
        <w:pStyle w:val="Heading3"/>
      </w:pPr>
      <w:r>
        <w:rPr>
          <w:b w:val="0"/>
          <w:i w:val="0"/>
        </w:rPr>
        <w:t>Plain-English walkthrough</w:t>
      </w:r>
    </w:p>
    <w:p>
      <w:r>
        <w:rPr>
          <w:b w:val="0"/>
          <w:i w:val="0"/>
        </w:rPr>
        <w:t>This rule answers: *"this item was picked against Transfer Order #XYZ, and #XYZ is real — but did</w:t>
      </w:r>
    </w:p>
    <w:p>
      <w:r>
        <w:rPr>
          <w:b w:val="0"/>
          <w:i w:val="0"/>
        </w:rPr>
        <w:t>#XYZ actually order this item?"*</w:t>
      </w:r>
    </w:p>
    <w:p>
      <w:pPr>
        <w:pStyle w:val="ListNumber"/>
        <w:spacing w:after="40"/>
      </w:pPr>
      <w:r>
        <w:rPr>
          <w:b/>
          <w:i w:val="0"/>
        </w:rPr>
        <w:t>`picks` — every (transfer order, ims_sku) picked yesterday.</w:t>
      </w:r>
      <w:r>
        <w:rPr>
          <w:b w:val="0"/>
          <w:i w:val="0"/>
        </w:rPr>
        <w:t xml:space="preserve"> Same filter as XFER-01 (</w:t>
      </w:r>
      <w:r>
        <w:rPr>
          <w:rFonts w:ascii="Menlo" w:hAnsi="Menlo"/>
          <w:b w:val="0"/>
          <w:i w:val="0"/>
          <w:color w:val="B03060"/>
          <w:sz w:val="18"/>
        </w:rPr>
        <w:t>ref_order_type='Transfer Order'</w:t>
      </w:r>
      <w:r>
        <w:rPr>
          <w:b w:val="0"/>
          <w:i w:val="0"/>
        </w:rPr>
        <w:t xml:space="preserve">, </w:t>
      </w:r>
      <w:r>
        <w:rPr>
          <w:rFonts w:ascii="Menlo" w:hAnsi="Menlo"/>
          <w:b w:val="0"/>
          <w:i w:val="0"/>
          <w:color w:val="B03060"/>
          <w:sz w:val="18"/>
        </w:rPr>
        <w:t>l2_action='Transfer Out'</w:t>
      </w:r>
      <w:r>
        <w:rPr>
          <w:b w:val="0"/>
          <w:i w:val="0"/>
        </w:rPr>
        <w:t xml:space="preserve">, excludes Digital Transfer Warehouse), but keyed on </w:t>
      </w:r>
      <w:r>
        <w:rPr>
          <w:rFonts w:ascii="Menlo" w:hAnsi="Menlo"/>
          <w:b w:val="0"/>
          <w:i w:val="0"/>
          <w:color w:val="B03060"/>
          <w:sz w:val="18"/>
        </w:rPr>
        <w:t>ims_sku</w:t>
      </w:r>
      <w:r>
        <w:rPr>
          <w:b w:val="0"/>
          <w:i w:val="0"/>
        </w:rPr>
        <w:t xml:space="preserve"> instead of </w:t>
      </w:r>
      <w:r>
        <w:rPr>
          <w:rFonts w:ascii="Menlo" w:hAnsi="Menlo"/>
          <w:b w:val="0"/>
          <w:i w:val="0"/>
          <w:color w:val="B03060"/>
          <w:sz w:val="18"/>
        </w:rPr>
        <w:t>ref_order_id</w:t>
      </w:r>
      <w:r>
        <w:rPr>
          <w:b w:val="0"/>
          <w:i w:val="0"/>
        </w:rPr>
        <w:t xml:space="preserve"> alone.</w:t>
      </w:r>
    </w:p>
    <w:p>
      <w:pPr>
        <w:pStyle w:val="ListNumber"/>
        <w:spacing w:after="40"/>
      </w:pPr>
      <w:r>
        <w:rPr>
          <w:b/>
          <w:i w:val="0"/>
        </w:rPr>
        <w:t>`to_lines` — how much of each item each transfer order actually orders.</w:t>
      </w:r>
      <w:r>
        <w:rPr>
          <w:b w:val="0"/>
          <w:i w:val="0"/>
        </w:rPr>
        <w:t xml:space="preserve"> Summed </w:t>
      </w:r>
      <w:r>
        <w:rPr>
          <w:rFonts w:ascii="Menlo" w:hAnsi="Menlo"/>
          <w:b w:val="0"/>
          <w:i w:val="0"/>
          <w:color w:val="B03060"/>
          <w:sz w:val="18"/>
        </w:rPr>
        <w:t>consumable_sku_qty</w:t>
      </w:r>
      <w:r>
        <w:rPr>
          <w:b w:val="0"/>
          <w:i w:val="0"/>
        </w:rPr>
        <w:t xml:space="preserve"> per </w:t>
      </w:r>
      <w:r>
        <w:rPr>
          <w:rFonts w:ascii="Menlo" w:hAnsi="Menlo"/>
          <w:b w:val="0"/>
          <w:i w:val="0"/>
          <w:color w:val="B03060"/>
          <w:sz w:val="18"/>
        </w:rPr>
        <w:t>(po, ims_sku)</w:t>
      </w:r>
      <w:r>
        <w:rPr>
          <w:b w:val="0"/>
          <w:i w:val="0"/>
        </w:rPr>
        <w:t xml:space="preserve"> on the TO's lines.</w:t>
      </w:r>
    </w:p>
    <w:p>
      <w:pPr>
        <w:pStyle w:val="ListNumber"/>
        <w:spacing w:after="40"/>
      </w:pPr>
      <w:r>
        <w:rPr>
          <w:b/>
          <w:i w:val="0"/>
        </w:rPr>
        <w:t>`to_exists`</w:t>
      </w:r>
      <w:r>
        <w:rPr>
          <w:b w:val="0"/>
          <w:i w:val="0"/>
        </w:rPr>
        <w:t xml:space="preserve"> — the set of real transfer-order ids, same population XFER-01 checks against.</w:t>
      </w:r>
    </w:p>
    <w:p>
      <w:pPr>
        <w:pStyle w:val="ListNumber"/>
        <w:spacing w:after="40"/>
      </w:pPr>
      <w:r>
        <w:rPr>
          <w:b/>
          <w:i w:val="0"/>
        </w:rPr>
        <w:t>`flagged` — the match logic, identical shape to PO-14's:</w:t>
      </w:r>
    </w:p>
    <w:p>
      <w:pPr>
        <w:pStyle w:val="ListBullet2"/>
        <w:spacing w:after="40"/>
      </w:pPr>
      <w:r>
        <w:rPr>
          <w:rFonts w:ascii="Menlo" w:hAnsi="Menlo"/>
          <w:b w:val="0"/>
          <w:i w:val="0"/>
          <w:color w:val="B03060"/>
          <w:sz w:val="18"/>
        </w:rPr>
        <w:t>JOIN to_exists … ON to_id = po</w:t>
      </w:r>
      <w:r>
        <w:rPr>
          <w:b w:val="0"/>
          <w:i w:val="0"/>
        </w:rPr>
        <w:t xml:space="preserve"> — require the TO to be </w:t>
      </w:r>
      <w:r>
        <w:rPr>
          <w:b/>
          <w:i w:val="0"/>
        </w:rPr>
        <w:t>real</w:t>
      </w:r>
      <w:r>
        <w:rPr>
          <w:b w:val="0"/>
          <w:i w:val="0"/>
        </w:rPr>
        <w:t xml:space="preserve"> first. If it weren't, that's XFER-01's problem, not this rule's — this prevents the two rules from double-ticketing the same root cause.</w:t>
      </w:r>
    </w:p>
    <w:p>
      <w:pPr>
        <w:pStyle w:val="ListBullet2"/>
        <w:spacing w:after="40"/>
      </w:pPr>
      <w:r>
        <w:rPr>
          <w:rFonts w:ascii="Menlo" w:hAnsi="Menlo"/>
          <w:b w:val="0"/>
          <w:i w:val="0"/>
          <w:color w:val="B03060"/>
          <w:sz w:val="18"/>
        </w:rPr>
        <w:t>LEFT JOIN to_lines … WHERE COALESCE(ordered_qty, 0) &lt;= 0</w:t>
      </w:r>
      <w:r>
        <w:rPr>
          <w:b w:val="0"/>
          <w:i w:val="0"/>
        </w:rPr>
        <w:t xml:space="preserve"> — the TO orders zero or none of this item (not on its lines at all, or on a line ordered for 0).</w:t>
      </w:r>
    </w:p>
    <w:p>
      <w:pPr>
        <w:pStyle w:val="ListNumber"/>
        <w:spacing w:after="40"/>
      </w:pPr>
      <w:r>
        <w:rPr>
          <w:b/>
          <w:i w:val="0"/>
        </w:rPr>
        <w:t>`ranked` + final line</w:t>
      </w:r>
      <w:r>
        <w:rPr>
          <w:b w:val="0"/>
          <w:i w:val="0"/>
        </w:rPr>
        <w:t xml:space="preserve"> — count, cap at 500, newest-first.</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filtered to </w:t>
      </w:r>
      <w:r>
        <w:rPr>
          <w:rFonts w:ascii="Menlo" w:hAnsi="Menlo"/>
          <w:b w:val="0"/>
          <w:i w:val="0"/>
          <w:color w:val="B03060"/>
          <w:sz w:val="18"/>
        </w:rPr>
        <w:t>order_type='Transfer'</w:t>
      </w:r>
      <w:r>
        <w:rPr>
          <w:b w:val="0"/>
          <w:i w:val="0"/>
        </w:rPr>
        <w:t xml:space="preserve">). </w:t>
      </w:r>
      <w:r>
        <w:rPr>
          <w:b/>
          <w:i w:val="0"/>
        </w:rPr>
        <w:t>Join keys:</w:t>
      </w:r>
      <w:r>
        <w:rPr>
          <w:b w:val="0"/>
          <w:i w:val="0"/>
        </w:rPr>
        <w:t xml:space="preserve"> </w:t>
      </w:r>
      <w:r>
        <w:rPr>
          <w:rFonts w:ascii="Menlo" w:hAnsi="Menlo"/>
          <w:b w:val="0"/>
          <w:i w:val="0"/>
          <w:color w:val="B03060"/>
          <w:sz w:val="18"/>
        </w:rPr>
        <w:t>ref_order_id</w:t>
      </w:r>
      <w:r>
        <w:rPr>
          <w:b w:val="0"/>
          <w:i w:val="0"/>
        </w:rPr>
        <w:t xml:space="preserve"> ⇄ </w:t>
      </w:r>
      <w:r>
        <w:rPr>
          <w:rFonts w:ascii="Menlo" w:hAnsi="Menlo"/>
          <w:b w:val="0"/>
          <w:i w:val="0"/>
          <w:color w:val="B03060"/>
          <w:sz w:val="18"/>
        </w:rPr>
        <w:t>po</w:t>
      </w:r>
      <w:r>
        <w:rPr>
          <w:b w:val="0"/>
          <w:i w:val="0"/>
        </w:rPr>
        <w:t xml:space="preserve"> (the order) and </w:t>
      </w:r>
      <w:r>
        <w:rPr>
          <w:b/>
          <w:i w:val="0"/>
        </w:rPr>
        <w:t>`ims_sku` ⇄ `ims_sku`</w:t>
      </w:r>
      <w:r>
        <w:rPr>
          <w:b w:val="0"/>
          <w:i w:val="0"/>
        </w:rPr>
        <w:t xml:space="preserve"> (the item — not </w:t>
      </w:r>
      <w:r>
        <w:rPr>
          <w:rFonts w:ascii="Menlo" w:hAnsi="Menlo"/>
          <w:b w:val="0"/>
          <w:i w:val="0"/>
          <w:color w:val="B03060"/>
          <w:sz w:val="18"/>
        </w:rPr>
        <w:t>consumable_sku</w:t>
      </w:r>
      <w:r>
        <w:rPr>
          <w:b w:val="0"/>
          <w:i w:val="0"/>
        </w:rPr>
        <w:t>, see above).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transfer order the pick was booked against.</w:t>
            </w:r>
          </w:p>
        </w:tc>
        <w:tc>
          <w:tcPr>
            <w:tcW w:type="dxa" w:w="2880"/>
          </w:tcPr>
          <w:p>
            <w:r>
              <w:rPr>
                <w:b/>
                <w:i w:val="0"/>
              </w:rPr>
              <w:t>Join key</w:t>
            </w:r>
            <w:r>
              <w:rPr>
                <w:b w:val="0"/>
                <w:i w:val="0"/>
              </w:rPr>
              <w:t xml:space="preserve"> — must exist (</w:t>
            </w:r>
            <w:r>
              <w:rPr>
                <w:rFonts w:ascii="Menlo" w:hAnsi="Menlo"/>
                <w:b w:val="0"/>
                <w:i w:val="0"/>
                <w:color w:val="B03060"/>
                <w:sz w:val="18"/>
              </w:rPr>
              <w:t>to_exists</w:t>
            </w:r>
            <w:r>
              <w:rPr>
                <w:b w:val="0"/>
                <w:i w:val="0"/>
              </w:rPr>
              <w:t>).</w:t>
            </w:r>
          </w:p>
        </w:tc>
      </w:tr>
      <w:tr>
        <w:tc>
          <w:tcPr>
            <w:tcW w:type="dxa" w:w="2880"/>
          </w:tcPr>
          <w:p>
            <w:r>
              <w:rPr>
                <w:rFonts w:ascii="Menlo" w:hAnsi="Menlo"/>
                <w:b w:val="0"/>
                <w:i w:val="0"/>
                <w:color w:val="B03060"/>
                <w:sz w:val="18"/>
              </w:rPr>
              <w:t>ims_sku</w:t>
            </w:r>
            <w:r>
              <w:rPr>
                <w:b w:val="0"/>
                <w:i w:val="0"/>
              </w:rPr>
              <w:t xml:space="preserve"> (ledger)</w:t>
            </w:r>
          </w:p>
        </w:tc>
        <w:tc>
          <w:tcPr>
            <w:tcW w:type="dxa" w:w="2880"/>
          </w:tcPr>
          <w:p>
            <w:r>
              <w:rPr>
                <w:b w:val="0"/>
                <w:i w:val="0"/>
              </w:rPr>
              <w:t>The raw system item id.</w:t>
            </w:r>
          </w:p>
        </w:tc>
        <w:tc>
          <w:tcPr>
            <w:tcW w:type="dxa" w:w="2880"/>
          </w:tcPr>
          <w:p>
            <w:r>
              <w:rPr>
                <w:b/>
                <w:i w:val="0"/>
              </w:rPr>
              <w:t>Join key</w:t>
            </w:r>
            <w:r>
              <w:rPr>
                <w:b w:val="0"/>
                <w:i w:val="0"/>
              </w:rPr>
              <w:t xml:space="preserve"> — must have a positive-qty line on the TO.</w:t>
            </w:r>
          </w:p>
        </w:tc>
      </w:tr>
      <w:tr>
        <w:tc>
          <w:tcPr>
            <w:tcW w:type="dxa" w:w="2880"/>
          </w:tcPr>
          <w:p>
            <w:r>
              <w:rPr>
                <w:rFonts w:ascii="Menlo" w:hAnsi="Menlo"/>
                <w:b w:val="0"/>
                <w:i w:val="0"/>
                <w:color w:val="B03060"/>
                <w:sz w:val="18"/>
              </w:rPr>
              <w:t>consumable_sku</w:t>
            </w:r>
            <w:r>
              <w:rPr>
                <w:b w:val="0"/>
                <w:i w:val="0"/>
              </w:rPr>
              <w:t xml:space="preserve"> (ledger)</w:t>
            </w:r>
          </w:p>
        </w:tc>
        <w:tc>
          <w:tcPr>
            <w:tcW w:type="dxa" w:w="2880"/>
          </w:tcPr>
          <w:p>
            <w:r>
              <w:rPr>
                <w:b w:val="0"/>
                <w:i w:val="0"/>
              </w:rPr>
              <w:t>The translated item id.</w:t>
            </w:r>
          </w:p>
        </w:tc>
        <w:tc>
          <w:tcPr>
            <w:tcW w:type="dxa" w:w="2880"/>
          </w:tcPr>
          <w:p>
            <w:r>
              <w:rPr>
                <w:b/>
                <w:i w:val="0"/>
              </w:rPr>
              <w:t>Not used for joining</w:t>
            </w:r>
            <w:r>
              <w:rPr>
                <w:b w:val="0"/>
                <w:i w:val="0"/>
              </w:rPr>
              <w:t xml:space="preserve"> — shown on the ticket for context only.</w:t>
            </w:r>
          </w:p>
        </w:tc>
      </w:tr>
      <w:tr>
        <w:tc>
          <w:tcPr>
            <w:tcW w:type="dxa" w:w="2880"/>
          </w:tcPr>
          <w:p>
            <w:r>
              <w:rPr>
                <w:rFonts w:ascii="Menlo" w:hAnsi="Menlo"/>
                <w:b w:val="0"/>
                <w:i w:val="0"/>
                <w:color w:val="B03060"/>
                <w:sz w:val="18"/>
              </w:rPr>
              <w:t>system_of_origin</w:t>
            </w:r>
            <w:r>
              <w:rPr>
                <w:b w:val="0"/>
                <w:i w:val="0"/>
              </w:rPr>
              <w:t xml:space="preserve"> (ledger)</w:t>
            </w:r>
          </w:p>
        </w:tc>
        <w:tc>
          <w:tcPr>
            <w:tcW w:type="dxa" w:w="2880"/>
          </w:tcPr>
          <w:p>
            <w:r>
              <w:rPr>
                <w:b w:val="0"/>
                <w:i w:val="0"/>
              </w:rPr>
              <w:t>Which system produced the row.</w:t>
            </w:r>
          </w:p>
        </w:tc>
        <w:tc>
          <w:tcPr>
            <w:tcW w:type="dxa" w:w="2880"/>
          </w:tcPr>
          <w:p>
            <w:r>
              <w:rPr>
                <w:b/>
                <w:i w:val="0"/>
              </w:rPr>
              <w:t>Exclusion filter</w:t>
            </w:r>
            <w:r>
              <w:rPr>
                <w:b w:val="0"/>
                <w:i w:val="0"/>
              </w:rPr>
              <w:t xml:space="preserve"> — drops </w:t>
            </w:r>
            <w:r>
              <w:rPr>
                <w:rFonts w:ascii="Menlo" w:hAnsi="Menlo"/>
                <w:b w:val="0"/>
                <w:i w:val="0"/>
                <w:color w:val="B03060"/>
                <w:sz w:val="18"/>
              </w:rPr>
              <w:t>'digital_transfer_warehouse'</w:t>
            </w:r>
            <w:r>
              <w:rPr>
                <w:b w:val="0"/>
                <w:i w:val="0"/>
              </w:rPr>
              <w:t>.</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ims_sku</w:t>
            </w:r>
            <w:r>
              <w:rPr>
                <w:b w:val="0"/>
                <w:i w:val="0"/>
              </w:rPr>
              <w:t xml:space="preserve"> (PO table)</w:t>
            </w:r>
          </w:p>
        </w:tc>
        <w:tc>
          <w:tcPr>
            <w:tcW w:type="dxa" w:w="2880"/>
          </w:tcPr>
          <w:p>
            <w:r>
              <w:rPr>
                <w:b w:val="0"/>
                <w:i w:val="0"/>
              </w:rPr>
              <w:t>The TO's lines (what was ordered).</w:t>
            </w:r>
          </w:p>
        </w:tc>
        <w:tc>
          <w:tcPr>
            <w:tcW w:type="dxa" w:w="2880"/>
          </w:tcPr>
          <w:p>
            <w:r>
              <w:rPr>
                <w:b w:val="0"/>
                <w:i w:val="0"/>
              </w:rPr>
              <w:t>The "guest list" the picked item is matched against.</w:t>
            </w:r>
          </w:p>
        </w:tc>
      </w:tr>
      <w:tr>
        <w:tc>
          <w:tcPr>
            <w:tcW w:type="dxa" w:w="2880"/>
          </w:tcPr>
          <w:p>
            <w:r>
              <w:rPr>
                <w:rFonts w:ascii="Menlo" w:hAnsi="Menlo"/>
                <w:b w:val="0"/>
                <w:i w:val="0"/>
                <w:color w:val="B03060"/>
                <w:sz w:val="18"/>
              </w:rPr>
              <w:t>consumable_sku_qty</w:t>
            </w:r>
            <w:r>
              <w:rPr>
                <w:b w:val="0"/>
                <w:i w:val="0"/>
              </w:rPr>
              <w:t xml:space="preserve"> (PO table)</w:t>
            </w:r>
          </w:p>
        </w:tc>
        <w:tc>
          <w:tcPr>
            <w:tcW w:type="dxa" w:w="2880"/>
          </w:tcPr>
          <w:p>
            <w:r>
              <w:rPr>
                <w:b w:val="0"/>
                <w:i w:val="0"/>
              </w:rPr>
              <w:t>Quantity ordered on the TO line.</w:t>
            </w:r>
          </w:p>
        </w:tc>
        <w:tc>
          <w:tcPr>
            <w:tcW w:type="dxa" w:w="2880"/>
          </w:tcPr>
          <w:p>
            <w:r>
              <w:rPr>
                <w:b/>
                <w:i w:val="0"/>
              </w:rPr>
              <w:t>The check</w:t>
            </w:r>
            <w:r>
              <w:rPr>
                <w:b w:val="0"/>
                <w:i w:val="0"/>
              </w:rPr>
              <w:t xml:space="preserve"> — summed per (TO, </w:t>
            </w:r>
            <w:r>
              <w:rPr>
                <w:rFonts w:ascii="Menlo" w:hAnsi="Menlo"/>
                <w:b w:val="0"/>
                <w:i w:val="0"/>
                <w:color w:val="B03060"/>
                <w:sz w:val="18"/>
              </w:rPr>
              <w:t>ims_sku</w:t>
            </w:r>
            <w:r>
              <w:rPr>
                <w:b w:val="0"/>
                <w:i w:val="0"/>
              </w:rPr>
              <w:t xml:space="preserve">); </w:t>
            </w:r>
            <w:r>
              <w:rPr>
                <w:rFonts w:ascii="Menlo" w:hAnsi="Menlo"/>
                <w:b w:val="0"/>
                <w:i w:val="0"/>
                <w:color w:val="B03060"/>
                <w:sz w:val="18"/>
              </w:rPr>
              <w:t>&lt;= 0</w:t>
            </w:r>
            <w:r>
              <w:rPr>
                <w:b w:val="0"/>
                <w:i w:val="0"/>
              </w:rPr>
              <w:t xml:space="preserve"> (or no line) is a break.</w:t>
            </w:r>
          </w:p>
        </w:tc>
      </w:tr>
    </w:tbl>
    <w:p>
      <w:pPr>
        <w:spacing w:after="80"/>
      </w:pPr>
    </w:p>
    <w:p>
      <w:pPr>
        <w:pStyle w:val="Heading3"/>
      </w:pPr>
      <w:r>
        <w:rPr>
          <w:b w:val="0"/>
          <w:i w:val="0"/>
        </w:rPr>
        <w:t>Example of a flagged record (from live data)</w:t>
      </w:r>
    </w:p>
    <w:p>
      <w:r>
        <w:rPr>
          <w:b w:val="0"/>
          <w:i w:val="0"/>
        </w:rPr>
        <w:t xml:space="preserve">Live BigQuery, 2026-05-23, Arcadia — Transfer Order </w:t>
      </w:r>
      <w:r>
        <w:rPr>
          <w:rFonts w:ascii="Menlo" w:hAnsi="Menlo"/>
          <w:b w:val="0"/>
          <w:i w:val="0"/>
          <w:color w:val="B03060"/>
          <w:sz w:val="18"/>
        </w:rPr>
        <w:t>TO-DISH_DTC1333</w:t>
      </w:r>
      <w:r>
        <w:rPr>
          <w:b w:val="0"/>
          <w:i w:val="0"/>
        </w:rPr>
        <w: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to_id</w:t>
            </w:r>
            <w:r>
              <w:rPr>
                <w:b w:val="0"/>
                <w:i w:val="0"/>
              </w:rPr>
              <w:t xml:space="preserve"> (transfer order)</w:t>
            </w:r>
          </w:p>
        </w:tc>
        <w:tc>
          <w:tcPr>
            <w:tcW w:type="dxa" w:w="4320"/>
          </w:tcPr>
          <w:p>
            <w:r>
              <w:rPr>
                <w:rFonts w:ascii="Menlo" w:hAnsi="Menlo"/>
                <w:b w:val="0"/>
                <w:i w:val="0"/>
                <w:color w:val="B03060"/>
                <w:sz w:val="18"/>
              </w:rPr>
              <w:t>TO-DISH_DTC1333</w:t>
            </w:r>
            <w:r>
              <w:rPr>
                <w:b w:val="0"/>
                <w:i w:val="0"/>
              </w:rPr>
              <w:t xml:space="preserve"> (exists ✓)</w:t>
            </w:r>
          </w:p>
        </w:tc>
      </w:tr>
      <w:tr>
        <w:tc>
          <w:tcPr>
            <w:tcW w:type="dxa" w:w="4320"/>
          </w:tcPr>
          <w:p>
            <w:r>
              <w:rPr>
                <w:rFonts w:ascii="Menlo" w:hAnsi="Menlo"/>
                <w:b w:val="0"/>
                <w:i w:val="0"/>
                <w:color w:val="B03060"/>
                <w:sz w:val="18"/>
              </w:rPr>
              <w:t>ims_sku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W34625</w:t>
            </w:r>
            <w:r>
              <w:rPr>
                <w:b w:val="0"/>
                <w:i w:val="0"/>
              </w:rPr>
              <w:t xml:space="preserve"> / </w:t>
            </w:r>
            <w:r>
              <w:rPr>
                <w:rFonts w:ascii="Menlo" w:hAnsi="Menlo"/>
                <w:b w:val="0"/>
                <w:i w:val="0"/>
                <w:color w:val="B03060"/>
                <w:sz w:val="18"/>
              </w:rPr>
              <w:t>Marinara Sauce, 9 LB, Frozen</w:t>
            </w:r>
          </w:p>
        </w:tc>
      </w:tr>
      <w:tr>
        <w:tc>
          <w:tcPr>
            <w:tcW w:type="dxa" w:w="4320"/>
          </w:tcPr>
          <w:p>
            <w:r>
              <w:rPr>
                <w:b w:val="0"/>
                <w:i w:val="0"/>
              </w:rPr>
              <w:t>On the TO's lines?</w:t>
            </w:r>
          </w:p>
        </w:tc>
        <w:tc>
          <w:tcPr>
            <w:tcW w:type="dxa" w:w="4320"/>
          </w:tcPr>
          <w:p>
            <w:r>
              <w:rPr>
                <w:b/>
                <w:i w:val="0"/>
              </w:rPr>
              <w:t>No</w:t>
            </w:r>
            <w:r>
              <w:rPr>
                <w:b w:val="0"/>
                <w:i w:val="0"/>
              </w:rPr>
              <w:t xml:space="preserve"> ← </w:t>
            </w:r>
            <w:r>
              <w:rPr>
                <w:b/>
                <w:i w:val="0"/>
              </w:rPr>
              <w:t>the problem</w:t>
            </w:r>
          </w:p>
        </w:tc>
      </w:tr>
      <w:tr>
        <w:tc>
          <w:tcPr>
            <w:tcW w:type="dxa" w:w="4320"/>
          </w:tcPr>
          <w:p>
            <w:r>
              <w:rPr>
                <w:rFonts w:ascii="Menlo" w:hAnsi="Menlo"/>
                <w:b w:val="0"/>
                <w:i w:val="0"/>
                <w:color w:val="B03060"/>
                <w:sz w:val="18"/>
              </w:rPr>
              <w:t>net_qty_change</w:t>
            </w:r>
          </w:p>
        </w:tc>
        <w:tc>
          <w:tcPr>
            <w:tcW w:type="dxa" w:w="4320"/>
          </w:tcPr>
          <w:p>
            <w:r>
              <w:rPr>
                <w:rFonts w:ascii="Menlo" w:hAnsi="Menlo"/>
                <w:b w:val="0"/>
                <w:i w:val="0"/>
                <w:color w:val="B03060"/>
                <w:sz w:val="18"/>
              </w:rPr>
              <w:t>-979,758.72</w:t>
            </w:r>
            <w:r>
              <w:rPr>
                <w:b w:val="0"/>
                <w:i w:val="0"/>
              </w:rPr>
              <w:t xml:space="preserve"> (base unit)</w:t>
            </w:r>
          </w:p>
        </w:tc>
      </w:tr>
      <w:tr>
        <w:tc>
          <w:tcPr>
            <w:tcW w:type="dxa" w:w="4320"/>
          </w:tcPr>
          <w:p>
            <w:r>
              <w:rPr>
                <w:rFonts w:ascii="Menlo" w:hAnsi="Menlo"/>
                <w:b w:val="0"/>
                <w:i w:val="0"/>
                <w:color w:val="B03060"/>
                <w:sz w:val="18"/>
              </w:rPr>
              <w:t>system</w:t>
            </w:r>
          </w:p>
        </w:tc>
        <w:tc>
          <w:tcPr>
            <w:tcW w:type="dxa" w:w="4320"/>
          </w:tcPr>
          <w:p>
            <w:r>
              <w:rPr>
                <w:rFonts w:ascii="Menlo" w:hAnsi="Menlo"/>
                <w:b w:val="0"/>
                <w:i w:val="0"/>
                <w:color w:val="B03060"/>
                <w:sz w:val="18"/>
              </w:rPr>
              <w:t>Shiphero</w:t>
            </w:r>
          </w:p>
        </w:tc>
      </w:tr>
    </w:tbl>
    <w:p>
      <w:pPr>
        <w:spacing w:after="80"/>
      </w:pPr>
    </w:p>
    <w:p>
      <w:r>
        <w:rPr>
          <w:b/>
          <w:i w:val="0"/>
        </w:rPr>
        <w:t>Why it's flagged:</w:t>
      </w:r>
      <w:r>
        <w:rPr>
          <w:b w:val="0"/>
          <w:i w:val="0"/>
        </w:rPr>
        <w:t xml:space="preserve"> the transfer order is valid, but this item was never ordered on it — the same 3-way-match break PO-14 catches on the purchase side, just for transfers. This TO had </w:t>
      </w:r>
      <w:r>
        <w:rPr>
          <w:b/>
          <w:i w:val="0"/>
        </w:rPr>
        <w:t>11</w:t>
      </w:r>
      <w:r>
        <w:rPr>
          <w:b w:val="0"/>
          <w:i w:val="0"/>
        </w:rPr>
        <w:t xml:space="preserve"> items flagged this way the same day, all against the same TO id — worth a single reconciliation pass rather than 11 separate tickets' worth of digging.</w:t>
      </w:r>
    </w:p>
    <w:p>
      <w:pPr>
        <w:pBdr>
          <w:bottom w:val="single" w:sz="6" w:color="BBBBBB"/>
        </w:pBdr>
      </w:pPr>
    </w:p>
    <w:p>
      <w:pPr>
        <w:pStyle w:val="Heading2"/>
      </w:pPr>
      <w:r>
        <w:rPr>
          <w:b w:val="0"/>
          <w:i w:val="0"/>
        </w:rPr>
        <w:t>XFER-05 · Received SKU Not on Transfer Order</w:t>
      </w:r>
    </w:p>
    <w:p>
      <w:pPr>
        <w:ind w:left="432"/>
        <w:shd w:val="clear" w:fill="F7F7F4"/>
      </w:pPr>
      <w:r>
        <w:rPr>
          <w:b/>
          <w:i w:val="0"/>
        </w:rPr>
        <w:t>In one sentence:</w:t>
      </w:r>
      <w:r>
        <w:rPr>
          <w:b w:val="0"/>
          <w:i w:val="0"/>
        </w:rPr>
        <w:t xml:space="preserve"> find items </w:t>
      </w:r>
      <w:r>
        <w:rPr>
          <w:b/>
          <w:i w:val="0"/>
        </w:rPr>
        <w:t>received</w:t>
      </w:r>
      <w:r>
        <w:rPr>
          <w:b w:val="0"/>
          <w:i w:val="0"/>
        </w:rPr>
        <w:t xml:space="preserve"> (Transfer In, or Received at Pantry/HDR) against a Transfer Order that </w:t>
      </w:r>
      <w:r>
        <w:rPr>
          <w:b/>
          <w:i w:val="0"/>
        </w:rPr>
        <w:t>exists</w:t>
      </w:r>
      <w:r>
        <w:rPr>
          <w:b w:val="0"/>
          <w:i w:val="0"/>
        </w:rPr>
        <w:t xml:space="preserve">, but that orders </w:t>
      </w:r>
      <w:r>
        <w:rPr>
          <w:b/>
          <w:i w:val="0"/>
        </w:rPr>
        <w:t>none of this item</w:t>
      </w:r>
      <w:r>
        <w:rPr>
          <w:b w:val="0"/>
          <w:i w:val="0"/>
        </w:rPr>
        <w:t xml:space="preserve"> — the receiving-side sibling of XFER-02.</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XFER-05 (framework catalog numbering — not built in numeric order; XFER-03/04 are quantity/aging checks, not yet built)</w:t>
            </w:r>
          </w:p>
        </w:tc>
      </w:tr>
      <w:tr>
        <w:tc>
          <w:tcPr>
            <w:tcW w:type="dxa" w:w="4320"/>
          </w:tcPr>
          <w:p>
            <w:r>
              <w:rPr>
                <w:b/>
                <w:i w:val="0"/>
              </w:rPr>
              <w:t>Rule type</w:t>
            </w:r>
          </w:p>
        </w:tc>
        <w:tc>
          <w:tcPr>
            <w:tcW w:type="dxa" w:w="4320"/>
          </w:tcPr>
          <w:p>
            <w:r>
              <w:rPr>
                <w:rFonts w:ascii="Menlo" w:hAnsi="Menlo"/>
                <w:b w:val="0"/>
                <w:i w:val="0"/>
                <w:color w:val="B03060"/>
                <w:sz w:val="18"/>
              </w:rPr>
              <w:t>REFERENTIAL</w:t>
            </w:r>
            <w:r>
              <w:rPr>
                <w:b w:val="0"/>
                <w:i w:val="0"/>
              </w:rPr>
              <w:t xml:space="preserve"> (a "this value must exist in the other table" check)</w:t>
            </w:r>
          </w:p>
        </w:tc>
      </w:tr>
      <w:tr>
        <w:tc>
          <w:tcPr>
            <w:tcW w:type="dxa" w:w="4320"/>
          </w:tcPr>
          <w:p>
            <w:r>
              <w:rPr>
                <w:b/>
                <w:i w:val="0"/>
              </w:rPr>
              <w:t>Severity</w:t>
            </w:r>
          </w:p>
        </w:tc>
        <w:tc>
          <w:tcPr>
            <w:tcW w:type="dxa" w:w="4320"/>
          </w:tcPr>
          <w:p>
            <w:r>
              <w:rPr>
                <w:b/>
                <w:i w:val="0"/>
              </w:rPr>
              <w:t>High</w:t>
            </w:r>
            <w:r>
              <w:rPr>
                <w:b w:val="0"/>
                <w:i w:val="0"/>
              </w:rPr>
              <w:t xml:space="preserve"> — 1-day SLA</w:t>
            </w:r>
          </w:p>
        </w:tc>
      </w:tr>
      <w:tr>
        <w:tc>
          <w:tcPr>
            <w:tcW w:type="dxa" w:w="4320"/>
          </w:tcPr>
          <w:p>
            <w:r>
              <w:rPr>
                <w:b/>
                <w:i w:val="0"/>
              </w:rPr>
              <w:t>Owner / routed team</w:t>
            </w:r>
          </w:p>
        </w:tc>
        <w:tc>
          <w:tcPr>
            <w:tcW w:type="dxa" w:w="4320"/>
          </w:tcPr>
          <w:p>
            <w:r>
              <w:rPr>
                <w:b w:val="0"/>
                <w:i w:val="0"/>
              </w:rPr>
              <w:t>SC Product (IMS)</w:t>
            </w:r>
          </w:p>
        </w:tc>
      </w:tr>
      <w:tr>
        <w:tc>
          <w:tcPr>
            <w:tcW w:type="dxa" w:w="4320"/>
          </w:tcPr>
          <w:p>
            <w:r>
              <w:rPr>
                <w:b/>
                <w:i w:val="0"/>
              </w:rPr>
              <w:t>Default assignee</w:t>
            </w:r>
          </w:p>
        </w:tc>
        <w:tc>
          <w:tcPr>
            <w:tcW w:type="dxa" w:w="4320"/>
          </w:tcPr>
          <w:p>
            <w:r>
              <w:rPr>
                <w:b w:val="0"/>
                <w:i w:val="0"/>
              </w:rPr>
              <w:t>Marcus Webb</w:t>
            </w:r>
          </w:p>
        </w:tc>
      </w:tr>
      <w:tr>
        <w:tc>
          <w:tcPr>
            <w:tcW w:type="dxa" w:w="4320"/>
          </w:tcPr>
          <w:p>
            <w:r>
              <w:rPr>
                <w:b/>
                <w:i w:val="0"/>
              </w:rPr>
              <w:t>Jira</w:t>
            </w:r>
          </w:p>
        </w:tc>
        <w:tc>
          <w:tcPr>
            <w:tcW w:type="dxa" w:w="4320"/>
          </w:tcPr>
          <w:p>
            <w:r>
              <w:rPr>
                <w:b w:val="0"/>
                <w:i w:val="0"/>
              </w:rPr>
              <w:t xml:space="preserve">Component </w:t>
            </w:r>
            <w:r>
              <w:rPr>
                <w:b/>
                <w:i w:val="0"/>
              </w:rPr>
              <w:t>3-Way Match</w:t>
            </w:r>
          </w:p>
        </w:tc>
      </w:tr>
      <w:tr>
        <w:tc>
          <w:tcPr>
            <w:tcW w:type="dxa" w:w="4320"/>
          </w:tcPr>
          <w:p>
            <w:r>
              <w:rPr>
                <w:b/>
                <w:i w:val="0"/>
              </w:rPr>
              <w:t>Source tables</w:t>
            </w:r>
          </w:p>
        </w:tc>
        <w:tc>
          <w:tcPr>
            <w:tcW w:type="dxa" w:w="4320"/>
          </w:tcPr>
          <w:p>
            <w:r>
              <w:rPr>
                <w:b w:val="0"/>
                <w:i w:val="0"/>
              </w:rPr>
              <w:t xml:space="preserve">Inventory Ledger </w:t>
            </w:r>
            <w:r>
              <w:rPr>
                <w:b/>
                <w:i w:val="0"/>
              </w:rPr>
              <w:t>⋈</w:t>
            </w:r>
            <w:r>
              <w:rPr>
                <w:b w:val="0"/>
                <w:i w:val="0"/>
              </w:rPr>
              <w:t xml:space="preserve"> PO Table (joined; transfer orders share the PO table, keyed by </w:t>
            </w:r>
            <w:r>
              <w:rPr>
                <w:rFonts w:ascii="Menlo" w:hAnsi="Menlo"/>
                <w:b w:val="0"/>
                <w:i w:val="0"/>
                <w:color w:val="B03060"/>
                <w:sz w:val="18"/>
              </w:rPr>
              <w:t>order_type='Transfer'</w:t>
            </w:r>
            <w:r>
              <w:rPr>
                <w:b w:val="0"/>
                <w:i w:val="0"/>
              </w:rPr>
              <w:t>)</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Added 2026-08-13. Covers both receiving legs tagged </w:t>
            </w:r>
            <w:r>
              <w:rPr>
                <w:rFonts w:ascii="Menlo" w:hAnsi="Menlo"/>
                <w:b w:val="0"/>
                <w:i w:val="0"/>
                <w:color w:val="B03060"/>
                <w:sz w:val="18"/>
              </w:rPr>
              <w:t>ref_order_type='Transfer Order'</w:t>
            </w:r>
            <w:r>
              <w:rPr>
                <w:b w:val="0"/>
                <w:i w:val="0"/>
              </w:rPr>
              <w:t xml:space="preserve">: </w:t>
            </w:r>
            <w:r>
              <w:rPr>
                <w:rFonts w:ascii="Menlo" w:hAnsi="Menlo"/>
                <w:b w:val="0"/>
                <w:i w:val="0"/>
                <w:color w:val="B03060"/>
                <w:sz w:val="18"/>
              </w:rPr>
              <w:t>l2_action='Transfer In'</w:t>
            </w:r>
            <w:r>
              <w:rPr>
                <w:b w:val="0"/>
                <w:i w:val="0"/>
              </w:rPr>
              <w:t xml:space="preserve"> (DISH-type facilities) and </w:t>
            </w:r>
            <w:r>
              <w:rPr>
                <w:rFonts w:ascii="Menlo" w:hAnsi="Menlo"/>
                <w:b w:val="0"/>
                <w:i w:val="0"/>
                <w:color w:val="B03060"/>
                <w:sz w:val="18"/>
              </w:rPr>
              <w:t>l2_action='Received'</w:t>
            </w:r>
            <w:r>
              <w:rPr>
                <w:b w:val="0"/>
                <w:i w:val="0"/>
              </w:rPr>
              <w:t xml:space="preserve"> (Pantry/HDR selling units). Excludes Digital Transfer Warehouse and TOs that don't exist (XFER-01's job). </w:t>
            </w:r>
            <w:r>
              <w:rPr>
                <w:b/>
                <w:i w:val="0"/>
              </w:rPr>
              <w:t>Uses a different join predicate than XFER-02</w:t>
            </w:r>
            <w:r>
              <w:rPr>
                <w:b w:val="0"/>
                <w:i w:val="0"/>
              </w:rPr>
              <w:t xml:space="preserve"> — see below, this one is not a simple </w:t>
            </w:r>
            <w:r>
              <w:rPr>
                <w:rFonts w:ascii="Menlo" w:hAnsi="Menlo"/>
                <w:b w:val="0"/>
                <w:i w:val="0"/>
                <w:color w:val="B03060"/>
                <w:sz w:val="18"/>
              </w:rPr>
              <w:t>ims_sku</w:t>
            </w:r>
            <w:r>
              <w:rPr>
                <w:b w:val="0"/>
                <w:i w:val="0"/>
              </w:rPr>
              <w:t xml:space="preserve"> equality. Live volume: </w:t>
            </w:r>
            <w:r>
              <w:rPr>
                <w:b/>
                <w:i w:val="0"/>
              </w:rPr>
              <w:t>40–200/day</w:t>
            </w:r>
            <w:r>
              <w:rPr>
                <w:b w:val="0"/>
                <w:i w:val="0"/>
              </w:rPr>
              <w:t xml:space="preserve"> across ~180 HDR selling units plus DISH — a real, moderate-volume defect rate (not systemic noise).</w:t>
            </w:r>
          </w:p>
        </w:tc>
      </w:tr>
    </w:tbl>
    <w:p>
      <w:pPr>
        <w:spacing w:after="80"/>
      </w:pPr>
    </w:p>
    <w:p>
      <w:pPr>
        <w:pStyle w:val="Heading3"/>
      </w:pPr>
      <w:r>
        <w:rPr>
          <w:b w:val="0"/>
          <w:i w:val="0"/>
        </w:rPr>
        <w:t>Why this rule needed a different join than XFER-02 (the "-N" suffix)</w:t>
      </w:r>
    </w:p>
    <w:p>
      <w:r>
        <w:rPr>
          <w:b w:val="0"/>
          <w:i w:val="0"/>
        </w:rPr>
        <w:t xml:space="preserve">XFER-02 (picking) joins cleanly on plain </w:t>
      </w:r>
      <w:r>
        <w:rPr>
          <w:rFonts w:ascii="Menlo" w:hAnsi="Menlo"/>
          <w:b w:val="0"/>
          <w:i w:val="0"/>
          <w:color w:val="B03060"/>
          <w:sz w:val="18"/>
        </w:rPr>
        <w:t>ims_sku</w:t>
      </w:r>
      <w:r>
        <w:rPr>
          <w:b w:val="0"/>
          <w:i w:val="0"/>
        </w:rPr>
        <w:t xml:space="preserve"> equality. Naively reusing that same join for receiving looked reasonable — but checked live, it produced a </w:t>
      </w:r>
      <w:r>
        <w:rPr>
          <w:b/>
          <w:i w:val="0"/>
        </w:rPr>
        <w:t>15–70% false-positive rate at literally every one of ~180 HDR selling units</w:t>
      </w:r>
      <w:r>
        <w:rPr>
          <w:b w:val="0"/>
          <w:i w:val="0"/>
        </w:rPr>
        <w:t xml:space="preserve">, every day. Root cause: </w:t>
      </w:r>
      <w:r>
        <w:rPr>
          <w:b/>
          <w:i w:val="0"/>
        </w:rPr>
        <w:t>827,000 of 22.48M</w:t>
      </w:r>
      <w:r>
        <w:rPr>
          <w:b w:val="0"/>
          <w:i w:val="0"/>
        </w:rPr>
        <w:t xml:space="preserve"> transfer-order lines (concentrated in Pantry/HDR frozen "F" items) carry a </w:t>
      </w:r>
      <w:r>
        <w:rPr>
          <w:b/>
          <w:i w:val="0"/>
        </w:rPr>
        <w:t>`-N` case-multiplier suffix</w:t>
      </w:r>
      <w:r>
        <w:rPr>
          <w:b w:val="0"/>
          <w:i w:val="0"/>
        </w:rPr>
        <w:t xml:space="preserve"> on </w:t>
      </w:r>
      <w:r>
        <w:rPr>
          <w:rFonts w:ascii="Menlo" w:hAnsi="Menlo"/>
          <w:b w:val="0"/>
          <w:i w:val="0"/>
          <w:color w:val="B03060"/>
          <w:sz w:val="18"/>
        </w:rPr>
        <w:t>ims_sku</w:t>
      </w:r>
      <w:r>
        <w:rPr>
          <w:b w:val="0"/>
          <w:i w:val="0"/>
        </w:rPr>
        <w:t xml:space="preserve"> — e.g. a TO line reads </w:t>
      </w:r>
      <w:r>
        <w:rPr>
          <w:rFonts w:ascii="Menlo" w:hAnsi="Menlo"/>
          <w:b w:val="0"/>
          <w:i w:val="0"/>
          <w:color w:val="B03060"/>
          <w:sz w:val="18"/>
        </w:rPr>
        <w:t>ims_sku='4200584F-2'</w:t>
      </w:r>
      <w:r>
        <w:rPr>
          <w:b w:val="0"/>
          <w:i w:val="0"/>
        </w:rPr>
        <w:t xml:space="preserve"> for an item the ledger's receiving leg reports as the bare </w:t>
      </w:r>
      <w:r>
        <w:rPr>
          <w:rFonts w:ascii="Menlo" w:hAnsi="Menlo"/>
          <w:b w:val="0"/>
          <w:i w:val="0"/>
          <w:color w:val="B03060"/>
          <w:sz w:val="18"/>
        </w:rPr>
        <w:t>ims_sku='4200584F'</w:t>
      </w:r>
      <w:r>
        <w:rPr>
          <w:b w:val="0"/>
          <w:i w:val="0"/>
        </w:rPr>
        <w:t>. Two candidate fixes were tested against live data before picking one:</w:t>
      </w:r>
    </w:p>
    <w:p>
      <w:pPr>
        <w:pStyle w:val="ListBullet"/>
        <w:spacing w:after="40"/>
      </w:pPr>
      <w:r>
        <w:rPr>
          <w:b/>
          <w:i w:val="0"/>
        </w:rPr>
        <w:t>Strip the suffix on the TO side</w:t>
      </w:r>
      <w:r>
        <w:rPr>
          <w:b w:val="0"/>
          <w:i w:val="0"/>
        </w:rPr>
        <w:t xml:space="preserve"> (</w:t>
      </w:r>
      <w:r>
        <w:rPr>
          <w:rFonts w:ascii="Menlo" w:hAnsi="Menlo"/>
          <w:b w:val="0"/>
          <w:i w:val="0"/>
          <w:color w:val="B03060"/>
          <w:sz w:val="18"/>
        </w:rPr>
        <w:t>GROUP BY REGEXP_REPLACE(ims_sku, r'-[0-9]+$', '')</w:t>
      </w:r>
      <w:r>
        <w:rPr>
          <w:b w:val="0"/>
          <w:i w:val="0"/>
        </w:rPr>
        <w:t xml:space="preserve">) — fixed receiving completely (0 false positives), </w:t>
      </w:r>
      <w:r>
        <w:rPr>
          <w:b/>
          <w:i w:val="0"/>
        </w:rPr>
        <w:t>but retested against XFER-02's picking-side query and broke it</w:t>
      </w:r>
      <w:r>
        <w:rPr>
          <w:b w:val="0"/>
          <w:i w:val="0"/>
        </w:rPr>
        <w:t>: 67,755 new false orphans on the same 30-day window that was previously clean. Stripping merges genuinely distinct suffixed lines into one bucket, which is safe for receiving's aggregate-sum check but corrupts picking's.</w:t>
      </w:r>
    </w:p>
    <w:p>
      <w:pPr>
        <w:pStyle w:val="ListBullet"/>
        <w:spacing w:after="40"/>
      </w:pPr>
      <w:r>
        <w:rPr>
          <w:b/>
          <w:i w:val="0"/>
        </w:rPr>
        <w:t>Match exact-OR-suffixed per row</w:t>
      </w:r>
      <w:r>
        <w:rPr>
          <w:b w:val="0"/>
          <w:i w:val="0"/>
        </w:rPr>
        <w:t xml:space="preserve"> (</w:t>
      </w:r>
      <w:r>
        <w:rPr>
          <w:rFonts w:ascii="Menlo" w:hAnsi="Menlo"/>
          <w:b w:val="0"/>
          <w:i w:val="0"/>
          <w:color w:val="B03060"/>
          <w:sz w:val="18"/>
        </w:rPr>
        <w:t>l.ims_sku = p.ims_sku OR l.ims_sku LIKE CONCAT(p.ims_sku, '-%')</w:t>
      </w:r>
      <w:r>
        <w:rPr>
          <w:b w:val="0"/>
          <w:i w:val="0"/>
        </w:rPr>
        <w:t xml:space="preserve">), summing only the matching lines — fixed receiving (0 false positives, same result as stripping) </w:t>
      </w:r>
      <w:r>
        <w:rPr>
          <w:b/>
          <w:i w:val="0"/>
        </w:rPr>
        <w:t>with zero effect on picking</w:t>
      </w:r>
      <w:r>
        <w:rPr>
          <w:b w:val="0"/>
          <w:i w:val="0"/>
        </w:rPr>
        <w:t xml:space="preserve"> (still 0/512,802 false positives on the same 30-day window, because it never merges unrelated lines together). This is the predicate XFER-05 uses. XFER-02 doesn't need it and wasn't changed.</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Catalog XFER-05: an item RECEIVED (Transfer In, or Received at Pantry/HDR) against a</w:t>
      </w:r>
    </w:p>
    <w:p>
      <w:pPr>
        <w:spacing w:before="0" w:after="0"/>
        <w:ind w:left="216"/>
        <w:shd w:val="clear" w:fill="F4F5F7"/>
      </w:pPr>
      <w:r>
        <w:rPr>
          <w:rFonts w:ascii="Menlo" w:hAnsi="Menlo"/>
          <w:sz w:val="17"/>
        </w:rPr>
        <w:t>-- Transfer Order that EXISTS, but the TO orders none of that item. Receiving-side sibling</w:t>
      </w:r>
    </w:p>
    <w:p>
      <w:pPr>
        <w:spacing w:before="0" w:after="0"/>
        <w:ind w:left="216"/>
        <w:shd w:val="clear" w:fill="F4F5F7"/>
      </w:pPr>
      <w:r>
        <w:rPr>
          <w:rFonts w:ascii="Menlo" w:hAnsi="Menlo"/>
          <w:sz w:val="17"/>
        </w:rPr>
        <w:t>-- of XFER-02. Excludes Digital Transfer Warehouse and TOs that don't exist (XFER-01's job).</w:t>
      </w:r>
    </w:p>
    <w:p>
      <w:pPr>
        <w:spacing w:before="0" w:after="0"/>
        <w:ind w:left="216"/>
        <w:shd w:val="clear" w:fill="F4F5F7"/>
      </w:pPr>
      <w:r>
        <w:rPr>
          <w:rFonts w:ascii="Menlo" w:hAnsi="Menlo"/>
          <w:sz w:val="17"/>
        </w:rPr>
        <w:t>-- Join is exact-OR-suffixed ims_sku (l.ims_sku = p.ims_sku OR l.ims_sku LIKE p.ims_sku||'-%'),</w:t>
      </w:r>
    </w:p>
    <w:p>
      <w:pPr>
        <w:spacing w:before="0" w:after="0"/>
        <w:ind w:left="216"/>
        <w:shd w:val="clear" w:fill="F4F5F7"/>
      </w:pPr>
      <w:r>
        <w:rPr>
          <w:rFonts w:ascii="Menlo" w:hAnsi="Menlo"/>
          <w:sz w:val="17"/>
        </w:rPr>
        <w:t>-- NOT plain ims_sku and NOT a stripped-suffix match — see the write-up above.</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 DISTINCT ref_order_id AS to_id, ims_sku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IN ('Transfer In', 'Received')</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the set of real transfer-order ids</w:t>
      </w:r>
    </w:p>
    <w:p>
      <w:pPr>
        <w:spacing w:before="0" w:after="0"/>
        <w:ind w:left="216"/>
        <w:shd w:val="clear" w:fill="F4F5F7"/>
      </w:pPr>
      <w:r>
        <w:rPr>
          <w:rFonts w:ascii="Menlo" w:hAnsi="Menlo"/>
          <w:sz w:val="17"/>
        </w:rPr>
        <w:t xml:space="preserve">  SELECT DISTINCT po</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p.to_id, p.ims_sku</w:t>
      </w:r>
    </w:p>
    <w:p>
      <w:pPr>
        <w:spacing w:before="0" w:after="0"/>
        <w:ind w:left="216"/>
        <w:shd w:val="clear" w:fill="F4F5F7"/>
      </w:pPr>
      <w:r>
        <w:rPr>
          <w:rFonts w:ascii="Menlo" w:hAnsi="Menlo"/>
          <w:sz w:val="17"/>
        </w:rPr>
        <w:t>FROM picks p</w:t>
      </w:r>
    </w:p>
    <w:p>
      <w:pPr>
        <w:spacing w:before="0" w:after="0"/>
        <w:ind w:left="216"/>
        <w:shd w:val="clear" w:fill="F4F5F7"/>
      </w:pPr>
      <w:r>
        <w:rPr>
          <w:rFonts w:ascii="Menlo" w:hAnsi="Menlo"/>
          <w:sz w:val="17"/>
        </w:rPr>
        <w:t>JOIN to_exists e ON p.to_id = e.po</w:t>
      </w:r>
    </w:p>
    <w:p>
      <w:pPr>
        <w:spacing w:before="0" w:after="0"/>
        <w:ind w:left="216"/>
        <w:shd w:val="clear" w:fill="F4F5F7"/>
      </w:pPr>
      <w:r>
        <w:rPr>
          <w:rFonts w:ascii="Menlo" w:hAnsi="Menlo"/>
          <w:sz w:val="17"/>
        </w:rPr>
        <w:t>WHERE COALESCE((</w:t>
      </w:r>
    </w:p>
    <w:p>
      <w:pPr>
        <w:spacing w:before="0" w:after="0"/>
        <w:ind w:left="216"/>
        <w:shd w:val="clear" w:fill="F4F5F7"/>
      </w:pPr>
      <w:r>
        <w:rPr>
          <w:rFonts w:ascii="Menlo" w:hAnsi="Menlo"/>
          <w:sz w:val="17"/>
        </w:rPr>
        <w:t xml:space="preserve">  SELECT SUM(l.consumable_sku_qty)</w:t>
      </w:r>
    </w:p>
    <w:p>
      <w:pPr>
        <w:spacing w:before="0" w:after="0"/>
        <w:ind w:left="216"/>
        <w:shd w:val="clear" w:fill="F4F5F7"/>
      </w:pPr>
      <w:r>
        <w:rPr>
          <w:rFonts w:ascii="Menlo" w:hAnsi="Menlo"/>
          <w:sz w:val="17"/>
        </w:rPr>
        <w:t xml:space="preserve">  FROM `wonder-dw-prod-brd.inventory.int_ledger_purchase_orders` l</w:t>
      </w:r>
    </w:p>
    <w:p>
      <w:pPr>
        <w:spacing w:before="0" w:after="0"/>
        <w:ind w:left="216"/>
        <w:shd w:val="clear" w:fill="F4F5F7"/>
      </w:pPr>
      <w:r>
        <w:rPr>
          <w:rFonts w:ascii="Menlo" w:hAnsi="Menlo"/>
          <w:sz w:val="17"/>
        </w:rPr>
        <w:t xml:space="preserve">  WHERE l.po = p.to_id</w:t>
      </w:r>
    </w:p>
    <w:p>
      <w:pPr>
        <w:spacing w:before="0" w:after="0"/>
        <w:ind w:left="216"/>
        <w:shd w:val="clear" w:fill="F4F5F7"/>
      </w:pPr>
      <w:r>
        <w:rPr>
          <w:rFonts w:ascii="Menlo" w:hAnsi="Menlo"/>
          <w:sz w:val="17"/>
        </w:rPr>
        <w:t xml:space="preserve">    AND l.order_type = 'Transfer'</w:t>
      </w:r>
    </w:p>
    <w:p>
      <w:pPr>
        <w:spacing w:before="0" w:after="0"/>
        <w:ind w:left="216"/>
        <w:shd w:val="clear" w:fill="F4F5F7"/>
      </w:pPr>
      <w:r>
        <w:rPr>
          <w:rFonts w:ascii="Menlo" w:hAnsi="Menlo"/>
          <w:sz w:val="17"/>
        </w:rPr>
        <w:t xml:space="preserve">    AND (l.ims_sku = p.ims_sku OR l.ims_sku LIKE CONCAT(p.ims_sku, '-%'))</w:t>
      </w:r>
    </w:p>
    <w:p>
      <w:pPr>
        <w:spacing w:before="0" w:after="0"/>
        <w:ind w:left="216"/>
        <w:shd w:val="clear" w:fill="F4F5F7"/>
      </w:pPr>
      <w:r>
        <w:rPr>
          <w:rFonts w:ascii="Menlo" w:hAnsi="Menlo"/>
          <w:sz w:val="17"/>
        </w:rPr>
        <w:t>), 0) &lt;= 0</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XFER-05: an item received (Transfer In / Received) against a real Transfer Order that</w:t>
      </w:r>
    </w:p>
    <w:p>
      <w:pPr>
        <w:spacing w:before="0" w:after="0"/>
        <w:ind w:left="216"/>
        <w:shd w:val="clear" w:fill="F4F5F7"/>
      </w:pPr>
      <w:r>
        <w:rPr>
          <w:rFonts w:ascii="Menlo" w:hAnsi="Menlo"/>
          <w:sz w:val="17"/>
        </w:rPr>
        <w:t>-- orders none of this item. One row per (transfer order, ims_sku).</w:t>
      </w:r>
    </w:p>
    <w:p>
      <w:pPr>
        <w:spacing w:before="0" w:after="0"/>
        <w:ind w:left="216"/>
        <w:shd w:val="clear" w:fill="F4F5F7"/>
      </w:pPr>
      <w:r>
        <w:rPr>
          <w:rFonts w:ascii="Menlo" w:hAnsi="Menlo"/>
          <w:sz w:val="17"/>
        </w:rPr>
        <w:t>WITH picks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to_id,</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SUM(consumable_quantity_change) AS net_qty,</w:t>
      </w:r>
    </w:p>
    <w:p>
      <w:pPr>
        <w:spacing w:before="0" w:after="0"/>
        <w:ind w:left="216"/>
        <w:shd w:val="clear" w:fill="F4F5F7"/>
      </w:pPr>
      <w:r>
        <w:rPr>
          <w:rFonts w:ascii="Menlo" w:hAnsi="Menlo"/>
          <w:sz w:val="17"/>
        </w:rPr>
        <w:t xml:space="preserve">    DATE(MIN(datetime_utc))         AS first_seen,</w:t>
      </w:r>
    </w:p>
    <w:p>
      <w:pPr>
        <w:spacing w:before="0" w:after="0"/>
        <w:ind w:left="216"/>
        <w:shd w:val="clear" w:fill="F4F5F7"/>
      </w:pPr>
      <w:r>
        <w:rPr>
          <w:rFonts w:ascii="Menlo" w:hAnsi="Menlo"/>
          <w:sz w:val="17"/>
        </w:rPr>
        <w:t xml:space="preserve">    DATE(MAX(datetime_utc))         AS last_seen,</w:t>
      </w:r>
    </w:p>
    <w:p>
      <w:pPr>
        <w:spacing w:before="0" w:after="0"/>
        <w:ind w:left="216"/>
        <w:shd w:val="clear" w:fill="F4F5F7"/>
      </w:pPr>
      <w:r>
        <w:rPr>
          <w:rFonts w:ascii="Menlo" w:hAnsi="Menlo"/>
          <w:sz w:val="17"/>
        </w:rPr>
        <w:t xml:space="preserve">    ANY_VALUE(l1_action)            AS move_l1,</w:t>
      </w:r>
    </w:p>
    <w:p>
      <w:pPr>
        <w:spacing w:before="0" w:after="0"/>
        <w:ind w:left="216"/>
        <w:shd w:val="clear" w:fill="F4F5F7"/>
      </w:pPr>
      <w:r>
        <w:rPr>
          <w:rFonts w:ascii="Menlo" w:hAnsi="Menlo"/>
          <w:sz w:val="17"/>
        </w:rPr>
        <w:t xml:space="preserve">    ANY_VALUE(l2_action)            AS move_l2</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IN ('Transfer In', 'Received')</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AND system_of_origin != 'digital_transfer_warehouse'</w:t>
      </w:r>
    </w:p>
    <w:p>
      <w:pPr>
        <w:spacing w:before="0" w:after="0"/>
        <w:ind w:left="216"/>
        <w:shd w:val="clear" w:fill="F4F5F7"/>
      </w:pPr>
      <w:r>
        <w:rPr>
          <w:rFonts w:ascii="Menlo" w:hAnsi="Menlo"/>
          <w:sz w:val="17"/>
        </w:rPr>
        <w:t xml:space="preserve">    AND DATE(datetime_utc) = @run_date</w:t>
      </w:r>
    </w:p>
    <w:p>
      <w:pPr>
        <w:spacing w:before="0" w:after="0"/>
        <w:ind w:left="216"/>
        <w:shd w:val="clear" w:fill="F4F5F7"/>
      </w:pPr>
      <w:r>
        <w:rPr>
          <w:rFonts w:ascii="Menlo" w:hAnsi="Menlo"/>
          <w:sz w:val="17"/>
        </w:rPr>
        <w:t xml:space="preserve">  GROUP BY to_id,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the set of real transfer-order ids</w:t>
      </w:r>
    </w:p>
    <w:p>
      <w:pPr>
        <w:spacing w:before="0" w:after="0"/>
        <w:ind w:left="216"/>
        <w:shd w:val="clear" w:fill="F4F5F7"/>
      </w:pPr>
      <w:r>
        <w:rPr>
          <w:rFonts w:ascii="Menlo" w:hAnsi="Menlo"/>
          <w:sz w:val="17"/>
        </w:rPr>
        <w:t xml:space="preserve">  SELECT DISTINCT po</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joined AS (   -- exact-or-suffixed ims_sku match against the TO's lines (see write-up above)</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p.to_id, p.ims_sku, p.consumable_sku, p.item_name, p.facility, p.system, p.net_qty,</w:t>
      </w:r>
    </w:p>
    <w:p>
      <w:pPr>
        <w:spacing w:before="0" w:after="0"/>
        <w:ind w:left="216"/>
        <w:shd w:val="clear" w:fill="F4F5F7"/>
      </w:pPr>
      <w:r>
        <w:rPr>
          <w:rFonts w:ascii="Menlo" w:hAnsi="Menlo"/>
          <w:sz w:val="17"/>
        </w:rPr>
        <w:t xml:space="preserve">    p.first_seen, p.last_seen, p.move_l1, p.move_l2,</w:t>
      </w:r>
    </w:p>
    <w:p>
      <w:pPr>
        <w:spacing w:before="0" w:after="0"/>
        <w:ind w:left="216"/>
        <w:shd w:val="clear" w:fill="F4F5F7"/>
      </w:pPr>
      <w:r>
        <w:rPr>
          <w:rFonts w:ascii="Menlo" w:hAnsi="Menlo"/>
          <w:sz w:val="17"/>
        </w:rPr>
        <w:t xml:space="preserve">    l.consumable_sku_qty</w:t>
      </w:r>
    </w:p>
    <w:p>
      <w:pPr>
        <w:spacing w:before="0" w:after="0"/>
        <w:ind w:left="216"/>
        <w:shd w:val="clear" w:fill="F4F5F7"/>
      </w:pPr>
      <w:r>
        <w:rPr>
          <w:rFonts w:ascii="Menlo" w:hAnsi="Menlo"/>
          <w:sz w:val="17"/>
        </w:rPr>
        <w:t xml:space="preserve">  FROM picks p</w:t>
      </w:r>
    </w:p>
    <w:p>
      <w:pPr>
        <w:spacing w:before="0" w:after="0"/>
        <w:ind w:left="216"/>
        <w:shd w:val="clear" w:fill="F4F5F7"/>
      </w:pPr>
      <w:r>
        <w:rPr>
          <w:rFonts w:ascii="Menlo" w:hAnsi="Menlo"/>
          <w:sz w:val="17"/>
        </w:rPr>
        <w:t xml:space="preserve">  JOIN to_exists e ON p.to_id = e.po</w:t>
      </w:r>
    </w:p>
    <w:p>
      <w:pPr>
        <w:spacing w:before="0" w:after="0"/>
        <w:ind w:left="216"/>
        <w:shd w:val="clear" w:fill="F4F5F7"/>
      </w:pPr>
      <w:r>
        <w:rPr>
          <w:rFonts w:ascii="Menlo" w:hAnsi="Menlo"/>
          <w:sz w:val="17"/>
        </w:rPr>
        <w:t xml:space="preserve">  LEFT JOIN `wonder-dw-prod-brd.inventory.int_ledger_purchase_orders` l</w:t>
      </w:r>
    </w:p>
    <w:p>
      <w:pPr>
        <w:spacing w:before="0" w:after="0"/>
        <w:ind w:left="216"/>
        <w:shd w:val="clear" w:fill="F4F5F7"/>
      </w:pPr>
      <w:r>
        <w:rPr>
          <w:rFonts w:ascii="Menlo" w:hAnsi="Menlo"/>
          <w:sz w:val="17"/>
        </w:rPr>
        <w:t xml:space="preserve">    ON l.po = p.to_id</w:t>
      </w:r>
    </w:p>
    <w:p>
      <w:pPr>
        <w:spacing w:before="0" w:after="0"/>
        <w:ind w:left="216"/>
        <w:shd w:val="clear" w:fill="F4F5F7"/>
      </w:pPr>
      <w:r>
        <w:rPr>
          <w:rFonts w:ascii="Menlo" w:hAnsi="Menlo"/>
          <w:sz w:val="17"/>
        </w:rPr>
        <w:t xml:space="preserve">    AND l.order_type = 'Transfer'</w:t>
      </w:r>
    </w:p>
    <w:p>
      <w:pPr>
        <w:spacing w:before="0" w:after="0"/>
        <w:ind w:left="216"/>
        <w:shd w:val="clear" w:fill="F4F5F7"/>
      </w:pPr>
      <w:r>
        <w:rPr>
          <w:rFonts w:ascii="Menlo" w:hAnsi="Menlo"/>
          <w:sz w:val="17"/>
        </w:rPr>
        <w:t xml:space="preserve">    AND (l.ims_sku = p.ims_sku OR l.ims_sku LIKE CONCAT(p.ims_sku, '-%'))</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agg AS (   -- re-aggregate: the exact-or-suffixed join can match more than one line per pick</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to_id,</w:t>
      </w:r>
    </w:p>
    <w:p>
      <w:pPr>
        <w:spacing w:before="0" w:after="0"/>
        <w:ind w:left="216"/>
        <w:shd w:val="clear" w:fill="F4F5F7"/>
      </w:pPr>
      <w:r>
        <w:rPr>
          <w:rFonts w:ascii="Menlo" w:hAnsi="Menlo"/>
          <w:sz w:val="17"/>
        </w:rPr>
        <w:t xml:space="preserve">    ims_sku,</w:t>
      </w:r>
    </w:p>
    <w:p>
      <w:pPr>
        <w:spacing w:before="0" w:after="0"/>
        <w:ind w:left="216"/>
        <w:shd w:val="clear" w:fill="F4F5F7"/>
      </w:pPr>
      <w:r>
        <w:rPr>
          <w:rFonts w:ascii="Menlo" w:hAnsi="Menlo"/>
          <w:sz w:val="17"/>
        </w:rPr>
        <w:t xml:space="preserve">    ANY_VALUE(consumable_sku)                  AS consumable_sku,</w:t>
      </w:r>
    </w:p>
    <w:p>
      <w:pPr>
        <w:spacing w:before="0" w:after="0"/>
        <w:ind w:left="216"/>
        <w:shd w:val="clear" w:fill="F4F5F7"/>
      </w:pPr>
      <w:r>
        <w:rPr>
          <w:rFonts w:ascii="Menlo" w:hAnsi="Menlo"/>
          <w:sz w:val="17"/>
        </w:rPr>
        <w:t xml:space="preserve">    ANY_VALUE(item_name)                       AS item_name,</w:t>
      </w:r>
    </w:p>
    <w:p>
      <w:pPr>
        <w:spacing w:before="0" w:after="0"/>
        <w:ind w:left="216"/>
        <w:shd w:val="clear" w:fill="F4F5F7"/>
      </w:pPr>
      <w:r>
        <w:rPr>
          <w:rFonts w:ascii="Menlo" w:hAnsi="Menlo"/>
          <w:sz w:val="17"/>
        </w:rPr>
        <w:t xml:space="preserve">    ANY_VALUE(facility)                        AS facility,</w:t>
      </w:r>
    </w:p>
    <w:p>
      <w:pPr>
        <w:spacing w:before="0" w:after="0"/>
        <w:ind w:left="216"/>
        <w:shd w:val="clear" w:fill="F4F5F7"/>
      </w:pPr>
      <w:r>
        <w:rPr>
          <w:rFonts w:ascii="Menlo" w:hAnsi="Menlo"/>
          <w:sz w:val="17"/>
        </w:rPr>
        <w:t xml:space="preserve">    ANY_VALUE(system)                          AS system,</w:t>
      </w:r>
    </w:p>
    <w:p>
      <w:pPr>
        <w:spacing w:before="0" w:after="0"/>
        <w:ind w:left="216"/>
        <w:shd w:val="clear" w:fill="F4F5F7"/>
      </w:pPr>
      <w:r>
        <w:rPr>
          <w:rFonts w:ascii="Menlo" w:hAnsi="Menlo"/>
          <w:sz w:val="17"/>
        </w:rPr>
        <w:t xml:space="preserve">    ANY_VALUE(net_qty)                         AS net_qty,</w:t>
      </w:r>
    </w:p>
    <w:p>
      <w:pPr>
        <w:spacing w:before="0" w:after="0"/>
        <w:ind w:left="216"/>
        <w:shd w:val="clear" w:fill="F4F5F7"/>
      </w:pPr>
      <w:r>
        <w:rPr>
          <w:rFonts w:ascii="Menlo" w:hAnsi="Menlo"/>
          <w:sz w:val="17"/>
        </w:rPr>
        <w:t xml:space="preserve">    ANY_VALUE(first_seen)                      AS first_seen,</w:t>
      </w:r>
    </w:p>
    <w:p>
      <w:pPr>
        <w:spacing w:before="0" w:after="0"/>
        <w:ind w:left="216"/>
        <w:shd w:val="clear" w:fill="F4F5F7"/>
      </w:pPr>
      <w:r>
        <w:rPr>
          <w:rFonts w:ascii="Menlo" w:hAnsi="Menlo"/>
          <w:sz w:val="17"/>
        </w:rPr>
        <w:t xml:space="preserve">    ANY_VALUE(last_seen)                       AS last_seen,</w:t>
      </w:r>
    </w:p>
    <w:p>
      <w:pPr>
        <w:spacing w:before="0" w:after="0"/>
        <w:ind w:left="216"/>
        <w:shd w:val="clear" w:fill="F4F5F7"/>
      </w:pPr>
      <w:r>
        <w:rPr>
          <w:rFonts w:ascii="Menlo" w:hAnsi="Menlo"/>
          <w:sz w:val="17"/>
        </w:rPr>
        <w:t xml:space="preserve">    ANY_VALUE(move_l1)                         AS move_l1,</w:t>
      </w:r>
    </w:p>
    <w:p>
      <w:pPr>
        <w:spacing w:before="0" w:after="0"/>
        <w:ind w:left="216"/>
        <w:shd w:val="clear" w:fill="F4F5F7"/>
      </w:pPr>
      <w:r>
        <w:rPr>
          <w:rFonts w:ascii="Menlo" w:hAnsi="Menlo"/>
          <w:sz w:val="17"/>
        </w:rPr>
        <w:t xml:space="preserve">    ANY_VALUE(move_l2)                         AS move_l2,</w:t>
      </w:r>
    </w:p>
    <w:p>
      <w:pPr>
        <w:spacing w:before="0" w:after="0"/>
        <w:ind w:left="216"/>
        <w:shd w:val="clear" w:fill="F4F5F7"/>
      </w:pPr>
      <w:r>
        <w:rPr>
          <w:rFonts w:ascii="Menlo" w:hAnsi="Menlo"/>
          <w:sz w:val="17"/>
        </w:rPr>
        <w:t xml:space="preserve">    SUM(consumable_sku_qty)                    AS ordered_qty,</w:t>
      </w:r>
    </w:p>
    <w:p>
      <w:pPr>
        <w:spacing w:before="0" w:after="0"/>
        <w:ind w:left="216"/>
        <w:shd w:val="clear" w:fill="F4F5F7"/>
      </w:pPr>
      <w:r>
        <w:rPr>
          <w:rFonts w:ascii="Menlo" w:hAnsi="Menlo"/>
          <w:sz w:val="17"/>
        </w:rPr>
        <w:t xml:space="preserve">    LOGICAL_OR(consumable_sku_qty IS NOT NULL) AS on_to</w:t>
      </w:r>
    </w:p>
    <w:p>
      <w:pPr>
        <w:spacing w:before="0" w:after="0"/>
        <w:ind w:left="216"/>
        <w:shd w:val="clear" w:fill="F4F5F7"/>
      </w:pPr>
      <w:r>
        <w:rPr>
          <w:rFonts w:ascii="Menlo" w:hAnsi="Menlo"/>
          <w:sz w:val="17"/>
        </w:rPr>
        <w:t xml:space="preserve">  FROM joined</w:t>
      </w:r>
    </w:p>
    <w:p>
      <w:pPr>
        <w:spacing w:before="0" w:after="0"/>
        <w:ind w:left="216"/>
        <w:shd w:val="clear" w:fill="F4F5F7"/>
      </w:pPr>
      <w:r>
        <w:rPr>
          <w:rFonts w:ascii="Menlo" w:hAnsi="Menlo"/>
          <w:sz w:val="17"/>
        </w:rPr>
        <w:t xml:space="preserve">  GROUP BY to_id, ims_sku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 *</w:t>
      </w:r>
    </w:p>
    <w:p>
      <w:pPr>
        <w:spacing w:before="0" w:after="0"/>
        <w:ind w:left="216"/>
        <w:shd w:val="clear" w:fill="F4F5F7"/>
      </w:pPr>
      <w:r>
        <w:rPr>
          <w:rFonts w:ascii="Menlo" w:hAnsi="Menlo"/>
          <w:sz w:val="17"/>
        </w:rPr>
        <w:t xml:space="preserve">  FROM agg</w:t>
      </w:r>
    </w:p>
    <w:p>
      <w:pPr>
        <w:spacing w:before="0" w:after="0"/>
        <w:ind w:left="216"/>
        <w:shd w:val="clear" w:fill="F4F5F7"/>
      </w:pPr>
      <w:r>
        <w:rPr>
          <w:rFonts w:ascii="Menlo" w:hAnsi="Menlo"/>
          <w:sz w:val="17"/>
        </w:rPr>
        <w:t xml:space="preserve">  WHERE COALESCE(ordered_qty, 0) &lt;= 0</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last_seen DESC)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last_seen DESC</w:t>
      </w:r>
    </w:p>
    <w:p>
      <w:pPr>
        <w:spacing w:after="80"/>
      </w:pPr>
    </w:p>
    <w:p>
      <w:pPr>
        <w:pStyle w:val="Heading3"/>
      </w:pPr>
      <w:r>
        <w:rPr>
          <w:b w:val="0"/>
          <w:i w:val="0"/>
        </w:rPr>
        <w:t>Plain-English walkthrough</w:t>
      </w:r>
    </w:p>
    <w:p>
      <w:pPr>
        <w:pStyle w:val="ListNumber"/>
        <w:spacing w:after="40"/>
      </w:pPr>
      <w:r>
        <w:rPr>
          <w:b/>
          <w:i w:val="0"/>
        </w:rPr>
        <w:t>`picks`</w:t>
      </w:r>
      <w:r>
        <w:rPr>
          <w:b w:val="0"/>
          <w:i w:val="0"/>
        </w:rPr>
        <w:t xml:space="preserve"> — every (transfer order, </w:t>
      </w:r>
      <w:r>
        <w:rPr>
          <w:rFonts w:ascii="Menlo" w:hAnsi="Menlo"/>
          <w:b w:val="0"/>
          <w:i w:val="0"/>
          <w:color w:val="B03060"/>
          <w:sz w:val="18"/>
        </w:rPr>
        <w:t>ims_sku</w:t>
      </w:r>
      <w:r>
        <w:rPr>
          <w:b w:val="0"/>
          <w:i w:val="0"/>
        </w:rPr>
        <w:t>) received yesterday, either leg (</w:t>
      </w:r>
      <w:r>
        <w:rPr>
          <w:rFonts w:ascii="Menlo" w:hAnsi="Menlo"/>
          <w:b w:val="0"/>
          <w:i w:val="0"/>
          <w:color w:val="B03060"/>
          <w:sz w:val="18"/>
        </w:rPr>
        <w:t>Transfer In</w:t>
      </w:r>
      <w:r>
        <w:rPr>
          <w:b w:val="0"/>
          <w:i w:val="0"/>
        </w:rPr>
        <w:t xml:space="preserve"> at DISH-type facilities, or </w:t>
      </w:r>
      <w:r>
        <w:rPr>
          <w:rFonts w:ascii="Menlo" w:hAnsi="Menlo"/>
          <w:b w:val="0"/>
          <w:i w:val="0"/>
          <w:color w:val="B03060"/>
          <w:sz w:val="18"/>
        </w:rPr>
        <w:t>Received</w:t>
      </w:r>
      <w:r>
        <w:rPr>
          <w:b w:val="0"/>
          <w:i w:val="0"/>
        </w:rPr>
        <w:t xml:space="preserve"> at Pantry/HDR selling units), excluding Digital Transfer Warehouse.</w:t>
      </w:r>
    </w:p>
    <w:p>
      <w:pPr>
        <w:pStyle w:val="ListNumber"/>
        <w:spacing w:after="40"/>
      </w:pPr>
      <w:r>
        <w:rPr>
          <w:b/>
          <w:i w:val="0"/>
        </w:rPr>
        <w:t>`to_exists`</w:t>
      </w:r>
      <w:r>
        <w:rPr>
          <w:b w:val="0"/>
          <w:i w:val="0"/>
        </w:rPr>
        <w:t xml:space="preserve"> — the same real-transfer-order population XFER-01/02 check against.</w:t>
      </w:r>
    </w:p>
    <w:p>
      <w:pPr>
        <w:pStyle w:val="ListNumber"/>
        <w:spacing w:after="40"/>
      </w:pPr>
      <w:r>
        <w:rPr>
          <w:b/>
          <w:i w:val="0"/>
        </w:rPr>
        <w:t>`joined` + `agg`</w:t>
      </w:r>
      <w:r>
        <w:rPr>
          <w:b w:val="0"/>
          <w:i w:val="0"/>
        </w:rPr>
        <w:t xml:space="preserve"> — for each pick, </w:t>
      </w:r>
      <w:r>
        <w:rPr>
          <w:rFonts w:ascii="Menlo" w:hAnsi="Menlo"/>
          <w:b w:val="0"/>
          <w:i w:val="0"/>
          <w:color w:val="B03060"/>
          <w:sz w:val="18"/>
        </w:rPr>
        <w:t>LEFT JOIN</w:t>
      </w:r>
      <w:r>
        <w:rPr>
          <w:b w:val="0"/>
          <w:i w:val="0"/>
        </w:rPr>
        <w:t xml:space="preserve"> the TO's lines using the </w:t>
      </w:r>
      <w:r>
        <w:rPr>
          <w:b/>
          <w:i w:val="0"/>
        </w:rPr>
        <w:t>exact-or-suffixed</w:t>
      </w:r>
      <w:r>
        <w:rPr>
          <w:b w:val="0"/>
          <w:i w:val="0"/>
        </w:rPr>
        <w:t xml:space="preserve"> predicate, then re-aggregate (</w:t>
      </w:r>
      <w:r>
        <w:rPr>
          <w:rFonts w:ascii="Menlo" w:hAnsi="Menlo"/>
          <w:b w:val="0"/>
          <w:i w:val="0"/>
          <w:color w:val="B03060"/>
          <w:sz w:val="18"/>
        </w:rPr>
        <w:t>SUM</w:t>
      </w:r>
      <w:r>
        <w:rPr>
          <w:b w:val="0"/>
          <w:i w:val="0"/>
        </w:rPr>
        <w:t>/</w:t>
      </w:r>
      <w:r>
        <w:rPr>
          <w:rFonts w:ascii="Menlo" w:hAnsi="Menlo"/>
          <w:b w:val="0"/>
          <w:i w:val="0"/>
          <w:color w:val="B03060"/>
          <w:sz w:val="18"/>
        </w:rPr>
        <w:t>ANY_VALUE</w:t>
      </w:r>
      <w:r>
        <w:rPr>
          <w:b w:val="0"/>
          <w:i w:val="0"/>
        </w:rPr>
        <w:t xml:space="preserve">) back down to one row per (transfer order, </w:t>
      </w:r>
      <w:r>
        <w:rPr>
          <w:rFonts w:ascii="Menlo" w:hAnsi="Menlo"/>
          <w:b w:val="0"/>
          <w:i w:val="0"/>
          <w:color w:val="B03060"/>
          <w:sz w:val="18"/>
        </w:rPr>
        <w:t>ims_sku</w:t>
      </w:r>
      <w:r>
        <w:rPr>
          <w:b w:val="0"/>
          <w:i w:val="0"/>
        </w:rPr>
        <w:t>), since the join can match more than one line (e.g. a line at the bare id and another at a suffixed variant that both happen to apply — summing keeps the "total ordered" check correct rather than picking one arbitrarily).</w:t>
      </w:r>
    </w:p>
    <w:p>
      <w:pPr>
        <w:pStyle w:val="ListNumber"/>
        <w:spacing w:after="40"/>
      </w:pPr>
      <w:r>
        <w:rPr>
          <w:b/>
          <w:i w:val="0"/>
        </w:rPr>
        <w:t>`flagged`</w:t>
      </w:r>
      <w:r>
        <w:rPr>
          <w:b w:val="0"/>
          <w:i w:val="0"/>
        </w:rPr>
        <w:t xml:space="preserve"> — </w:t>
      </w:r>
      <w:r>
        <w:rPr>
          <w:rFonts w:ascii="Menlo" w:hAnsi="Menlo"/>
          <w:b w:val="0"/>
          <w:i w:val="0"/>
          <w:color w:val="B03060"/>
          <w:sz w:val="18"/>
        </w:rPr>
        <w:t>COALESCE(ordered_qty, 0) &lt;= 0</w:t>
      </w:r>
      <w:r>
        <w:rPr>
          <w:b w:val="0"/>
          <w:i w:val="0"/>
        </w:rPr>
        <w:t>: the TO orders zero or none of this item.</w:t>
      </w:r>
    </w:p>
    <w:p>
      <w:pPr>
        <w:pStyle w:val="ListNumber"/>
        <w:spacing w:after="40"/>
      </w:pPr>
      <w:r>
        <w:rPr>
          <w:b/>
          <w:i w:val="0"/>
        </w:rPr>
        <w:t>`ranked` + final line</w:t>
      </w:r>
      <w:r>
        <w:rPr>
          <w:b w:val="0"/>
          <w:i w:val="0"/>
        </w:rPr>
        <w:t xml:space="preserve"> — count, cap at 500, newest-first.</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filtered to </w:t>
      </w:r>
      <w:r>
        <w:rPr>
          <w:rFonts w:ascii="Menlo" w:hAnsi="Menlo"/>
          <w:b w:val="0"/>
          <w:i w:val="0"/>
          <w:color w:val="B03060"/>
          <w:sz w:val="18"/>
        </w:rPr>
        <w:t>order_type='Transfer'</w:t>
      </w:r>
      <w:r>
        <w:rPr>
          <w:b w:val="0"/>
          <w:i w:val="0"/>
        </w:rPr>
        <w:t xml:space="preserve">). </w:t>
      </w:r>
      <w:r>
        <w:rPr>
          <w:b/>
          <w:i w:val="0"/>
        </w:rPr>
        <w:t>Join keys:</w:t>
      </w:r>
      <w:r>
        <w:rPr>
          <w:b w:val="0"/>
          <w:i w:val="0"/>
        </w:rPr>
        <w:t xml:space="preserve"> </w:t>
      </w:r>
      <w:r>
        <w:rPr>
          <w:rFonts w:ascii="Menlo" w:hAnsi="Menlo"/>
          <w:b w:val="0"/>
          <w:i w:val="0"/>
          <w:color w:val="B03060"/>
          <w:sz w:val="18"/>
        </w:rPr>
        <w:t>ref_order_id</w:t>
      </w:r>
      <w:r>
        <w:rPr>
          <w:b w:val="0"/>
          <w:i w:val="0"/>
        </w:rPr>
        <w:t xml:space="preserve"> ⇄ </w:t>
      </w:r>
      <w:r>
        <w:rPr>
          <w:rFonts w:ascii="Menlo" w:hAnsi="Menlo"/>
          <w:b w:val="0"/>
          <w:i w:val="0"/>
          <w:color w:val="B03060"/>
          <w:sz w:val="18"/>
        </w:rPr>
        <w:t>po</w:t>
      </w:r>
      <w:r>
        <w:rPr>
          <w:b w:val="0"/>
          <w:i w:val="0"/>
        </w:rPr>
        <w:t xml:space="preserve"> (the order) and </w:t>
      </w:r>
      <w:r>
        <w:rPr>
          <w:b/>
          <w:i w:val="0"/>
        </w:rPr>
        <w:t>`ims_sku` ⇄ `ims_sku` (exact OR `ims_sku` LIKE `ims_sku`+`'-%'`)</w:t>
      </w:r>
      <w:r>
        <w:rPr>
          <w:b w:val="0"/>
          <w:i w:val="0"/>
        </w:rPr>
        <w:t xml:space="preserve"> — not a plain equality, see above.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l2_action</w:t>
            </w:r>
            <w:r>
              <w:rPr>
                <w:b w:val="0"/>
                <w:i w:val="0"/>
              </w:rPr>
              <w:t xml:space="preserve"> (ledger)</w:t>
            </w:r>
          </w:p>
        </w:tc>
        <w:tc>
          <w:tcPr>
            <w:tcW w:type="dxa" w:w="2880"/>
          </w:tcPr>
          <w:p>
            <w:r>
              <w:rPr>
                <w:b w:val="0"/>
                <w:i w:val="0"/>
              </w:rPr>
              <w:t>The specific movement type.</w:t>
            </w:r>
          </w:p>
        </w:tc>
        <w:tc>
          <w:tcPr>
            <w:tcW w:type="dxa" w:w="2880"/>
          </w:tcPr>
          <w:p>
            <w:r>
              <w:rPr>
                <w:b/>
                <w:i w:val="0"/>
              </w:rPr>
              <w:t>Filter</w:t>
            </w:r>
            <w:r>
              <w:rPr>
                <w:b w:val="0"/>
                <w:i w:val="0"/>
              </w:rPr>
              <w:t xml:space="preserve"> — </w:t>
            </w:r>
            <w:r>
              <w:rPr>
                <w:rFonts w:ascii="Menlo" w:hAnsi="Menlo"/>
                <w:b w:val="0"/>
                <w:i w:val="0"/>
                <w:color w:val="B03060"/>
                <w:sz w:val="18"/>
              </w:rPr>
              <w:t>'Transfer In'</w:t>
            </w:r>
            <w:r>
              <w:rPr>
                <w:b w:val="0"/>
                <w:i w:val="0"/>
              </w:rPr>
              <w:t xml:space="preserve"> or </w:t>
            </w:r>
            <w:r>
              <w:rPr>
                <w:rFonts w:ascii="Menlo" w:hAnsi="Menlo"/>
                <w:b w:val="0"/>
                <w:i w:val="0"/>
                <w:color w:val="B03060"/>
                <w:sz w:val="18"/>
              </w:rPr>
              <w:t>'Received'</w:t>
            </w:r>
            <w:r>
              <w:rPr>
                <w:b w:val="0"/>
                <w:i w:val="0"/>
              </w:rPr>
              <w:t xml:space="preserve"> (the two receiving legs).</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transfer order the receipt was booked against.</w:t>
            </w:r>
          </w:p>
        </w:tc>
        <w:tc>
          <w:tcPr>
            <w:tcW w:type="dxa" w:w="2880"/>
          </w:tcPr>
          <w:p>
            <w:r>
              <w:rPr>
                <w:b/>
                <w:i w:val="0"/>
              </w:rPr>
              <w:t>Join key</w:t>
            </w:r>
            <w:r>
              <w:rPr>
                <w:b w:val="0"/>
                <w:i w:val="0"/>
              </w:rPr>
              <w:t xml:space="preserve"> — must exist (</w:t>
            </w:r>
            <w:r>
              <w:rPr>
                <w:rFonts w:ascii="Menlo" w:hAnsi="Menlo"/>
                <w:b w:val="0"/>
                <w:i w:val="0"/>
                <w:color w:val="B03060"/>
                <w:sz w:val="18"/>
              </w:rPr>
              <w:t>to_exists</w:t>
            </w:r>
            <w:r>
              <w:rPr>
                <w:b w:val="0"/>
                <w:i w:val="0"/>
              </w:rPr>
              <w:t>).</w:t>
            </w:r>
          </w:p>
        </w:tc>
      </w:tr>
      <w:tr>
        <w:tc>
          <w:tcPr>
            <w:tcW w:type="dxa" w:w="2880"/>
          </w:tcPr>
          <w:p>
            <w:r>
              <w:rPr>
                <w:rFonts w:ascii="Menlo" w:hAnsi="Menlo"/>
                <w:b w:val="0"/>
                <w:i w:val="0"/>
                <w:color w:val="B03060"/>
                <w:sz w:val="18"/>
              </w:rPr>
              <w:t>ims_sku</w:t>
            </w:r>
            <w:r>
              <w:rPr>
                <w:b w:val="0"/>
                <w:i w:val="0"/>
              </w:rPr>
              <w:t xml:space="preserve"> (ledger)</w:t>
            </w:r>
          </w:p>
        </w:tc>
        <w:tc>
          <w:tcPr>
            <w:tcW w:type="dxa" w:w="2880"/>
          </w:tcPr>
          <w:p>
            <w:r>
              <w:rPr>
                <w:b w:val="0"/>
                <w:i w:val="0"/>
              </w:rPr>
              <w:t>The raw system item id, unsuffixed on this leg.</w:t>
            </w:r>
          </w:p>
        </w:tc>
        <w:tc>
          <w:tcPr>
            <w:tcW w:type="dxa" w:w="2880"/>
          </w:tcPr>
          <w:p>
            <w:r>
              <w:rPr>
                <w:b/>
                <w:i w:val="0"/>
              </w:rPr>
              <w:t>Join key</w:t>
            </w:r>
            <w:r>
              <w:rPr>
                <w:b w:val="0"/>
                <w:i w:val="0"/>
              </w:rPr>
              <w:t xml:space="preserve"> — matched against the TO's lines, suffix-tolerant.</w:t>
            </w:r>
          </w:p>
        </w:tc>
      </w:tr>
      <w:tr>
        <w:tc>
          <w:tcPr>
            <w:tcW w:type="dxa" w:w="2880"/>
          </w:tcPr>
          <w:p>
            <w:r>
              <w:rPr>
                <w:rFonts w:ascii="Menlo" w:hAnsi="Menlo"/>
                <w:b w:val="0"/>
                <w:i w:val="0"/>
                <w:color w:val="B03060"/>
                <w:sz w:val="18"/>
              </w:rPr>
              <w:t>system_of_origin</w:t>
            </w:r>
            <w:r>
              <w:rPr>
                <w:b w:val="0"/>
                <w:i w:val="0"/>
              </w:rPr>
              <w:t xml:space="preserve"> (ledger)</w:t>
            </w:r>
          </w:p>
        </w:tc>
        <w:tc>
          <w:tcPr>
            <w:tcW w:type="dxa" w:w="2880"/>
          </w:tcPr>
          <w:p>
            <w:r>
              <w:rPr>
                <w:b w:val="0"/>
                <w:i w:val="0"/>
              </w:rPr>
              <w:t>Which system produced the row.</w:t>
            </w:r>
          </w:p>
        </w:tc>
        <w:tc>
          <w:tcPr>
            <w:tcW w:type="dxa" w:w="2880"/>
          </w:tcPr>
          <w:p>
            <w:r>
              <w:rPr>
                <w:b/>
                <w:i w:val="0"/>
              </w:rPr>
              <w:t>Exclusion filter</w:t>
            </w:r>
            <w:r>
              <w:rPr>
                <w:b w:val="0"/>
                <w:i w:val="0"/>
              </w:rPr>
              <w:t xml:space="preserve"> — drops </w:t>
            </w:r>
            <w:r>
              <w:rPr>
                <w:rFonts w:ascii="Menlo" w:hAnsi="Menlo"/>
                <w:b w:val="0"/>
                <w:i w:val="0"/>
                <w:color w:val="B03060"/>
                <w:sz w:val="18"/>
              </w:rPr>
              <w:t>'digital_transfer_warehouse'</w:t>
            </w:r>
            <w:r>
              <w:rPr>
                <w:b w:val="0"/>
                <w:i w:val="0"/>
              </w:rPr>
              <w:t>.</w:t>
            </w:r>
          </w:p>
        </w:tc>
      </w:tr>
      <w:tr>
        <w:tc>
          <w:tcPr>
            <w:tcW w:type="dxa" w:w="2880"/>
          </w:tcPr>
          <w:p>
            <w:r>
              <w:rPr>
                <w:rFonts w:ascii="Menlo" w:hAnsi="Menlo"/>
                <w:b w:val="0"/>
                <w:i w:val="0"/>
                <w:color w:val="B03060"/>
                <w:sz w:val="18"/>
              </w:rPr>
              <w:t>po</w:t>
            </w:r>
            <w:r>
              <w:rPr>
                <w:b w:val="0"/>
                <w:i w:val="0"/>
              </w:rPr>
              <w:t xml:space="preserve">, </w:t>
            </w:r>
            <w:r>
              <w:rPr>
                <w:rFonts w:ascii="Menlo" w:hAnsi="Menlo"/>
                <w:b w:val="0"/>
                <w:i w:val="0"/>
                <w:color w:val="B03060"/>
                <w:sz w:val="18"/>
              </w:rPr>
              <w:t>ims_sku</w:t>
            </w:r>
            <w:r>
              <w:rPr>
                <w:b w:val="0"/>
                <w:i w:val="0"/>
              </w:rPr>
              <w:t xml:space="preserve"> (PO table)</w:t>
            </w:r>
          </w:p>
        </w:tc>
        <w:tc>
          <w:tcPr>
            <w:tcW w:type="dxa" w:w="2880"/>
          </w:tcPr>
          <w:p>
            <w:r>
              <w:rPr>
                <w:b w:val="0"/>
                <w:i w:val="0"/>
              </w:rPr>
              <w:t xml:space="preserve">The TO's lines. </w:t>
            </w:r>
            <w:r>
              <w:rPr>
                <w:rFonts w:ascii="Menlo" w:hAnsi="Menlo"/>
                <w:b w:val="0"/>
                <w:i w:val="0"/>
                <w:color w:val="B03060"/>
                <w:sz w:val="18"/>
              </w:rPr>
              <w:t>ims_sku</w:t>
            </w:r>
            <w:r>
              <w:rPr>
                <w:b w:val="0"/>
                <w:i w:val="0"/>
              </w:rPr>
              <w:t xml:space="preserve"> here may carry a </w:t>
            </w:r>
            <w:r>
              <w:rPr>
                <w:rFonts w:ascii="Menlo" w:hAnsi="Menlo"/>
                <w:b w:val="0"/>
                <w:i w:val="0"/>
                <w:color w:val="B03060"/>
                <w:sz w:val="18"/>
              </w:rPr>
              <w:t>-N</w:t>
            </w:r>
            <w:r>
              <w:rPr>
                <w:b w:val="0"/>
                <w:i w:val="0"/>
              </w:rPr>
              <w:t xml:space="preserve"> case-multiplier suffix.</w:t>
            </w:r>
          </w:p>
        </w:tc>
        <w:tc>
          <w:tcPr>
            <w:tcW w:type="dxa" w:w="2880"/>
          </w:tcPr>
          <w:p>
            <w:r>
              <w:rPr>
                <w:b w:val="0"/>
                <w:i w:val="0"/>
              </w:rPr>
              <w:t>The "guest list" the received item is matched against.</w:t>
            </w:r>
          </w:p>
        </w:tc>
      </w:tr>
      <w:tr>
        <w:tc>
          <w:tcPr>
            <w:tcW w:type="dxa" w:w="2880"/>
          </w:tcPr>
          <w:p>
            <w:r>
              <w:rPr>
                <w:rFonts w:ascii="Menlo" w:hAnsi="Menlo"/>
                <w:b w:val="0"/>
                <w:i w:val="0"/>
                <w:color w:val="B03060"/>
                <w:sz w:val="18"/>
              </w:rPr>
              <w:t>consumable_sku_qty</w:t>
            </w:r>
            <w:r>
              <w:rPr>
                <w:b w:val="0"/>
                <w:i w:val="0"/>
              </w:rPr>
              <w:t xml:space="preserve"> (PO table)</w:t>
            </w:r>
          </w:p>
        </w:tc>
        <w:tc>
          <w:tcPr>
            <w:tcW w:type="dxa" w:w="2880"/>
          </w:tcPr>
          <w:p>
            <w:r>
              <w:rPr>
                <w:b w:val="0"/>
                <w:i w:val="0"/>
              </w:rPr>
              <w:t>Quantity ordered on the TO line.</w:t>
            </w:r>
          </w:p>
        </w:tc>
        <w:tc>
          <w:tcPr>
            <w:tcW w:type="dxa" w:w="2880"/>
          </w:tcPr>
          <w:p>
            <w:r>
              <w:rPr>
                <w:b/>
                <w:i w:val="0"/>
              </w:rPr>
              <w:t>The check</w:t>
            </w:r>
            <w:r>
              <w:rPr>
                <w:b w:val="0"/>
                <w:i w:val="0"/>
              </w:rPr>
              <w:t xml:space="preserve"> — summed across all matching (exact + suffixed) lines; </w:t>
            </w:r>
            <w:r>
              <w:rPr>
                <w:rFonts w:ascii="Menlo" w:hAnsi="Menlo"/>
                <w:b w:val="0"/>
                <w:i w:val="0"/>
                <w:color w:val="B03060"/>
                <w:sz w:val="18"/>
              </w:rPr>
              <w:t>&lt;= 0</w:t>
            </w:r>
            <w:r>
              <w:rPr>
                <w:b w:val="0"/>
                <w:i w:val="0"/>
              </w:rPr>
              <w:t xml:space="preserve"> is a break.</w:t>
            </w:r>
          </w:p>
        </w:tc>
      </w:tr>
    </w:tbl>
    <w:p>
      <w:pPr>
        <w:spacing w:after="80"/>
      </w:pPr>
    </w:p>
    <w:p>
      <w:pPr>
        <w:pStyle w:val="Heading3"/>
      </w:pPr>
      <w:r>
        <w:rPr>
          <w:b w:val="0"/>
          <w:i w:val="0"/>
        </w:rPr>
        <w:t>Example of a flagged record (from live data)</w:t>
      </w:r>
    </w:p>
    <w:p>
      <w:r>
        <w:rPr>
          <w:b w:val="0"/>
          <w:i w:val="0"/>
        </w:rPr>
        <w:t>Live BigQuery, 2026-08-07, DISH:</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to_id</w:t>
            </w:r>
            <w:r>
              <w:rPr>
                <w:b w:val="0"/>
                <w:i w:val="0"/>
              </w:rPr>
              <w:t xml:space="preserve"> (transfer order)</w:t>
            </w:r>
          </w:p>
        </w:tc>
        <w:tc>
          <w:tcPr>
            <w:tcW w:type="dxa" w:w="4320"/>
          </w:tcPr>
          <w:p>
            <w:r>
              <w:rPr>
                <w:rFonts w:ascii="Menlo" w:hAnsi="Menlo"/>
                <w:b w:val="0"/>
                <w:i w:val="0"/>
                <w:color w:val="B03060"/>
                <w:sz w:val="18"/>
              </w:rPr>
              <w:t>260806CK1-SHIP00029</w:t>
            </w:r>
            <w:r>
              <w:rPr>
                <w:b w:val="0"/>
                <w:i w:val="0"/>
              </w:rPr>
              <w:t xml:space="preserve"> (exists ✓)</w:t>
            </w:r>
          </w:p>
        </w:tc>
      </w:tr>
      <w:tr>
        <w:tc>
          <w:tcPr>
            <w:tcW w:type="dxa" w:w="4320"/>
          </w:tcPr>
          <w:p>
            <w:r>
              <w:rPr>
                <w:rFonts w:ascii="Menlo" w:hAnsi="Menlo"/>
                <w:b w:val="0"/>
                <w:i w:val="0"/>
                <w:color w:val="B03060"/>
                <w:sz w:val="18"/>
              </w:rPr>
              <w:t>ims_sku</w:t>
            </w:r>
            <w:r>
              <w:rPr>
                <w:b w:val="0"/>
                <w:i w:val="0"/>
              </w:rPr>
              <w:t xml:space="preserve"> / </w:t>
            </w:r>
            <w:r>
              <w:rPr>
                <w:rFonts w:ascii="Menlo" w:hAnsi="Menlo"/>
                <w:b w:val="0"/>
                <w:i w:val="0"/>
                <w:color w:val="B03060"/>
                <w:sz w:val="18"/>
              </w:rPr>
              <w:t>item_name</w:t>
            </w:r>
          </w:p>
        </w:tc>
        <w:tc>
          <w:tcPr>
            <w:tcW w:type="dxa" w:w="4320"/>
          </w:tcPr>
          <w:p>
            <w:r>
              <w:rPr>
                <w:rFonts w:ascii="Menlo" w:hAnsi="Menlo"/>
                <w:b w:val="0"/>
                <w:i w:val="0"/>
                <w:color w:val="B03060"/>
                <w:sz w:val="18"/>
              </w:rPr>
              <w:t>4200781-20</w:t>
            </w:r>
            <w:r>
              <w:rPr>
                <w:b w:val="0"/>
                <w:i w:val="0"/>
              </w:rPr>
              <w:t xml:space="preserve"> / </w:t>
            </w:r>
            <w:r>
              <w:rPr>
                <w:rFonts w:ascii="Menlo" w:hAnsi="Menlo"/>
                <w:b w:val="0"/>
                <w:i w:val="0"/>
                <w:color w:val="B03060"/>
                <w:sz w:val="18"/>
              </w:rPr>
              <w:t>Steamed Jasmine Rice (270 g)</w:t>
            </w:r>
          </w:p>
        </w:tc>
      </w:tr>
      <w:tr>
        <w:tc>
          <w:tcPr>
            <w:tcW w:type="dxa" w:w="4320"/>
          </w:tcPr>
          <w:p>
            <w:r>
              <w:rPr>
                <w:b w:val="0"/>
                <w:i w:val="0"/>
              </w:rPr>
              <w:t>On the TO's lines?</w:t>
            </w:r>
          </w:p>
        </w:tc>
        <w:tc>
          <w:tcPr>
            <w:tcW w:type="dxa" w:w="4320"/>
          </w:tcPr>
          <w:p>
            <w:r>
              <w:rPr>
                <w:b/>
                <w:i w:val="0"/>
              </w:rPr>
              <w:t>No</w:t>
            </w:r>
            <w:r>
              <w:rPr>
                <w:b w:val="0"/>
                <w:i w:val="0"/>
              </w:rPr>
              <w:t xml:space="preserve"> ← </w:t>
            </w:r>
            <w:r>
              <w:rPr>
                <w:b/>
                <w:i w:val="0"/>
              </w:rPr>
              <w:t>the problem</w:t>
            </w:r>
          </w:p>
        </w:tc>
      </w:tr>
      <w:tr>
        <w:tc>
          <w:tcPr>
            <w:tcW w:type="dxa" w:w="4320"/>
          </w:tcPr>
          <w:p>
            <w:r>
              <w:rPr>
                <w:rFonts w:ascii="Menlo" w:hAnsi="Menlo"/>
                <w:b w:val="0"/>
                <w:i w:val="0"/>
                <w:color w:val="B03060"/>
                <w:sz w:val="18"/>
              </w:rPr>
              <w:t>net_qty_change</w:t>
            </w:r>
          </w:p>
        </w:tc>
        <w:tc>
          <w:tcPr>
            <w:tcW w:type="dxa" w:w="4320"/>
          </w:tcPr>
          <w:p>
            <w:r>
              <w:rPr>
                <w:rFonts w:ascii="Menlo" w:hAnsi="Menlo"/>
                <w:b w:val="0"/>
                <w:i w:val="0"/>
                <w:color w:val="B03060"/>
                <w:sz w:val="18"/>
              </w:rPr>
              <w:t>+194,400</w:t>
            </w:r>
            <w:r>
              <w:rPr>
                <w:b w:val="0"/>
                <w:i w:val="0"/>
              </w:rPr>
              <w:t xml:space="preserve"> (base unit)</w:t>
            </w:r>
          </w:p>
        </w:tc>
      </w:tr>
      <w:tr>
        <w:tc>
          <w:tcPr>
            <w:tcW w:type="dxa" w:w="4320"/>
          </w:tcPr>
          <w:p>
            <w:r>
              <w:rPr>
                <w:rFonts w:ascii="Menlo" w:hAnsi="Menlo"/>
                <w:b w:val="0"/>
                <w:i w:val="0"/>
                <w:color w:val="B03060"/>
                <w:sz w:val="18"/>
              </w:rPr>
              <w:t>system</w:t>
            </w:r>
          </w:p>
        </w:tc>
        <w:tc>
          <w:tcPr>
            <w:tcW w:type="dxa" w:w="4320"/>
          </w:tcPr>
          <w:p>
            <w:r>
              <w:rPr>
                <w:rFonts w:ascii="Menlo" w:hAnsi="Menlo"/>
                <w:b w:val="0"/>
                <w:i w:val="0"/>
                <w:color w:val="B03060"/>
                <w:sz w:val="18"/>
              </w:rPr>
              <w:t>Shiphero</w:t>
            </w:r>
          </w:p>
        </w:tc>
      </w:tr>
      <w:tr>
        <w:tc>
          <w:tcPr>
            <w:tcW w:type="dxa" w:w="4320"/>
          </w:tcPr>
          <w:p>
            <w:r>
              <w:rPr>
                <w:rFonts w:ascii="Menlo" w:hAnsi="Menlo"/>
                <w:b w:val="0"/>
                <w:i w:val="0"/>
                <w:color w:val="B03060"/>
                <w:sz w:val="18"/>
              </w:rPr>
              <w:t>movement</w:t>
            </w:r>
          </w:p>
        </w:tc>
        <w:tc>
          <w:tcPr>
            <w:tcW w:type="dxa" w:w="4320"/>
          </w:tcPr>
          <w:p>
            <w:r>
              <w:rPr>
                <w:b w:val="0"/>
                <w:i w:val="0"/>
              </w:rPr>
              <w:t>Add / Transfer In</w:t>
            </w:r>
          </w:p>
        </w:tc>
      </w:tr>
    </w:tbl>
    <w:p>
      <w:pPr>
        <w:spacing w:after="80"/>
      </w:pPr>
    </w:p>
    <w:p>
      <w:r>
        <w:rPr>
          <w:b/>
          <w:i w:val="0"/>
        </w:rPr>
        <w:t>Why it's flagged:</w:t>
      </w:r>
      <w:r>
        <w:rPr>
          <w:b w:val="0"/>
          <w:i w:val="0"/>
        </w:rPr>
        <w:t xml:space="preserve"> the transfer order is valid, but this item — a large received quantity — was never ordered on it. 76 items flagged this way across DISH and Pantry/HDR selling units the same day, a moderate steady-state rate worth routing to SC Product (IMS) for reconciliation.</w:t>
      </w:r>
    </w:p>
    <w:p>
      <w:pPr>
        <w:pBdr>
          <w:bottom w:val="single" w:sz="6" w:color="BBBBBB"/>
        </w:pBdr>
      </w:pPr>
    </w:p>
    <w:p>
      <w:pPr>
        <w:pStyle w:val="Heading2"/>
      </w:pPr>
      <w:r>
        <w:rPr>
          <w:b w:val="0"/>
          <w:i w:val="0"/>
        </w:rPr>
        <w:t>XFER-04 · Transfer Order No Pick Activity</w:t>
      </w:r>
    </w:p>
    <w:p>
      <w:pPr>
        <w:ind w:left="432"/>
        <w:shd w:val="clear" w:fill="F7F7F4"/>
      </w:pPr>
      <w:r>
        <w:rPr>
          <w:b/>
          <w:i w:val="0"/>
        </w:rPr>
        <w:t>In one sentence:</w:t>
      </w:r>
      <w:r>
        <w:rPr>
          <w:b w:val="0"/>
          <w:i w:val="0"/>
        </w:rPr>
        <w:t xml:space="preserve"> find Transfer Orders still in an early lifecycle status (not yet shipped, not cancelled) that have had </w:t>
      </w:r>
      <w:r>
        <w:rPr>
          <w:b/>
          <w:i w:val="0"/>
        </w:rPr>
        <w:t>zero pick activity</w:t>
      </w:r>
      <w:r>
        <w:rPr>
          <w:b w:val="0"/>
          <w:i w:val="0"/>
        </w:rPr>
        <w:t xml:space="preserve"> more than </w:t>
      </w:r>
      <w:r>
        <w:rPr>
          <w:b/>
          <w:i w:val="0"/>
        </w:rPr>
        <w:t>Y days</w:t>
      </w:r>
      <w:r>
        <w:rPr>
          <w:b w:val="0"/>
          <w:i w:val="0"/>
        </w:rPr>
        <w:t xml:space="preserve"> (default 2, </w:t>
      </w:r>
      <w:r>
        <w:rPr>
          <w:b/>
          <w:i w:val="0"/>
        </w:rPr>
        <w:t>Admin-editable</w:t>
      </w:r>
      <w:r>
        <w:rPr>
          <w:b w:val="0"/>
          <w:i w:val="0"/>
        </w:rPr>
        <w:t xml:space="preserve">) past the </w:t>
      </w:r>
      <w:r>
        <w:rPr>
          <w:b/>
          <w:i w:val="0"/>
        </w:rPr>
        <w:t>scheduled delivery date</w:t>
      </w:r>
      <w:r>
        <w:rPr>
          <w:b w:val="0"/>
          <w:i w:val="0"/>
        </w:rPr>
        <w:t xml:space="preserve"> of the lines still awaiting a pick.</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XFER-04</w:t>
            </w:r>
          </w:p>
        </w:tc>
      </w:tr>
      <w:tr>
        <w:tc>
          <w:tcPr>
            <w:tcW w:type="dxa" w:w="4320"/>
          </w:tcPr>
          <w:p>
            <w:r>
              <w:rPr>
                <w:b/>
                <w:i w:val="0"/>
              </w:rPr>
              <w:t>Rule type</w:t>
            </w:r>
          </w:p>
        </w:tc>
        <w:tc>
          <w:tcPr>
            <w:tcW w:type="dxa" w:w="4320"/>
          </w:tcPr>
          <w:p>
            <w:r>
              <w:rPr>
                <w:rFonts w:ascii="Menlo" w:hAnsi="Menlo"/>
                <w:b w:val="0"/>
                <w:i w:val="0"/>
                <w:color w:val="B03060"/>
                <w:sz w:val="18"/>
              </w:rPr>
              <w:t>AGING</w:t>
            </w:r>
            <w:r>
              <w:rPr>
                <w:b w:val="0"/>
                <w:i w:val="0"/>
              </w:rPr>
              <w:t xml:space="preserve"> (a "too much time has passed with nothing happening" check)</w:t>
            </w:r>
          </w:p>
        </w:tc>
      </w:tr>
      <w:tr>
        <w:tc>
          <w:tcPr>
            <w:tcW w:type="dxa" w:w="4320"/>
          </w:tcPr>
          <w:p>
            <w:r>
              <w:rPr>
                <w:b/>
                <w:i w:val="0"/>
              </w:rPr>
              <w:t>Severity</w:t>
            </w:r>
          </w:p>
        </w:tc>
        <w:tc>
          <w:tcPr>
            <w:tcW w:type="dxa" w:w="4320"/>
          </w:tcPr>
          <w:p>
            <w:r>
              <w:rPr>
                <w:b/>
                <w:i w:val="0"/>
              </w:rPr>
              <w:t>Medium</w:t>
            </w:r>
            <w:r>
              <w:rPr>
                <w:b w:val="0"/>
                <w:i w:val="0"/>
              </w:rPr>
              <w:t xml:space="preserve"> — 2-day SLA</w:t>
            </w:r>
          </w:p>
        </w:tc>
      </w:tr>
      <w:tr>
        <w:tc>
          <w:tcPr>
            <w:tcW w:type="dxa" w:w="4320"/>
          </w:tcPr>
          <w:p>
            <w:r>
              <w:rPr>
                <w:b/>
                <w:i w:val="0"/>
              </w:rPr>
              <w:t>Owner / routed team</w:t>
            </w:r>
          </w:p>
        </w:tc>
        <w:tc>
          <w:tcPr>
            <w:tcW w:type="dxa" w:w="4320"/>
          </w:tcPr>
          <w:p>
            <w:r>
              <w:rPr>
                <w:b w:val="0"/>
                <w:i w:val="0"/>
              </w:rPr>
              <w:t>Field Ops</w:t>
            </w:r>
          </w:p>
        </w:tc>
      </w:tr>
      <w:tr>
        <w:tc>
          <w:tcPr>
            <w:tcW w:type="dxa" w:w="4320"/>
          </w:tcPr>
          <w:p>
            <w:r>
              <w:rPr>
                <w:b/>
                <w:i w:val="0"/>
              </w:rPr>
              <w:t>Default assignee</w:t>
            </w:r>
          </w:p>
        </w:tc>
        <w:tc>
          <w:tcPr>
            <w:tcW w:type="dxa" w:w="4320"/>
          </w:tcPr>
          <w:p>
            <w:r>
              <w:rPr>
                <w:b w:val="0"/>
                <w:i w:val="0"/>
              </w:rPr>
              <w:t>Priya Nair</w:t>
            </w:r>
          </w:p>
        </w:tc>
      </w:tr>
      <w:tr>
        <w:tc>
          <w:tcPr>
            <w:tcW w:type="dxa" w:w="4320"/>
          </w:tcPr>
          <w:p>
            <w:r>
              <w:rPr>
                <w:b/>
                <w:i w:val="0"/>
              </w:rPr>
              <w:t>Jira</w:t>
            </w:r>
          </w:p>
        </w:tc>
        <w:tc>
          <w:tcPr>
            <w:tcW w:type="dxa" w:w="4320"/>
          </w:tcPr>
          <w:p>
            <w:r>
              <w:rPr>
                <w:b w:val="0"/>
                <w:i w:val="0"/>
              </w:rPr>
              <w:t xml:space="preserve">Component </w:t>
            </w:r>
            <w:r>
              <w:rPr>
                <w:b/>
                <w:i w:val="0"/>
              </w:rPr>
              <w:t>Transfers</w:t>
            </w:r>
          </w:p>
        </w:tc>
      </w:tr>
      <w:tr>
        <w:tc>
          <w:tcPr>
            <w:tcW w:type="dxa" w:w="4320"/>
          </w:tcPr>
          <w:p>
            <w:r>
              <w:rPr>
                <w:b/>
                <w:i w:val="0"/>
              </w:rPr>
              <w:t>Source tables</w:t>
            </w:r>
          </w:p>
        </w:tc>
        <w:tc>
          <w:tcPr>
            <w:tcW w:type="dxa" w:w="4320"/>
          </w:tcPr>
          <w:p>
            <w:r>
              <w:rPr>
                <w:b w:val="0"/>
                <w:i w:val="0"/>
              </w:rPr>
              <w:t xml:space="preserve">PO Table (population, </w:t>
            </w:r>
            <w:r>
              <w:rPr>
                <w:rFonts w:ascii="Menlo" w:hAnsi="Menlo"/>
                <w:b w:val="0"/>
                <w:i w:val="0"/>
                <w:color w:val="B03060"/>
                <w:sz w:val="18"/>
              </w:rPr>
              <w:t>order_type='Transfer'</w:t>
            </w:r>
            <w:r>
              <w:rPr>
                <w:b w:val="0"/>
                <w:i w:val="0"/>
              </w:rPr>
              <w:t xml:space="preserve">) </w:t>
            </w:r>
            <w:r>
              <w:rPr>
                <w:b/>
                <w:i w:val="0"/>
              </w:rPr>
              <w:t>⋈</w:t>
            </w:r>
            <w:r>
              <w:rPr>
                <w:b w:val="0"/>
                <w:i w:val="0"/>
              </w:rPr>
              <w:t xml:space="preserve"> Inventory Ledger (activity check)</w:t>
            </w:r>
          </w:p>
        </w:tc>
      </w:tr>
      <w:tr>
        <w:tc>
          <w:tcPr>
            <w:tcW w:type="dxa" w:w="4320"/>
          </w:tcPr>
          <w:p>
            <w:r>
              <w:rPr>
                <w:b/>
                <w:i w:val="0"/>
              </w:rPr>
              <w:t>Threshold</w:t>
            </w:r>
          </w:p>
        </w:tc>
        <w:tc>
          <w:tcPr>
            <w:tcW w:type="dxa" w:w="4320"/>
          </w:tcPr>
          <w:p>
            <w:r>
              <w:rPr>
                <w:b/>
                <w:i w:val="0"/>
              </w:rPr>
              <w:t>Y = 2 days</w:t>
            </w:r>
            <w:r>
              <w:rPr>
                <w:b w:val="0"/>
                <w:i w:val="0"/>
              </w:rPr>
              <w:t xml:space="preserve">, editable in </w:t>
            </w:r>
            <w:r>
              <w:rPr>
                <w:b/>
                <w:i w:val="0"/>
              </w:rPr>
              <w:t>Admin → Transfer order aging</w:t>
            </w:r>
            <w:r>
              <w:rPr>
                <w:b w:val="0"/>
                <w:i w:val="0"/>
              </w:rPr>
              <w:t xml:space="preserve"> (</w:t>
            </w:r>
            <w:r>
              <w:rPr>
                <w:rFonts w:ascii="Menlo" w:hAnsi="Menlo"/>
                <w:b w:val="0"/>
                <w:i w:val="0"/>
                <w:color w:val="B03060"/>
                <w:sz w:val="18"/>
              </w:rPr>
              <w:t>PUT /api/xfer-aging</w:t>
            </w:r>
            <w:r>
              <w:rPr>
                <w:b w:val="0"/>
                <w:i w:val="0"/>
              </w:rPr>
              <w:t xml:space="preserve">, </w:t>
            </w:r>
            <w:r>
              <w:rPr>
                <w:rFonts w:ascii="Menlo" w:hAnsi="Menlo"/>
                <w:b w:val="0"/>
                <w:i w:val="0"/>
                <w:color w:val="B03060"/>
                <w:sz w:val="18"/>
              </w:rPr>
              <w:t>app_setting.xfer_no_pick_days</w:t>
            </w:r>
            <w:r>
              <w:rPr>
                <w:b w:val="0"/>
                <w:i w:val="0"/>
              </w:rPr>
              <w:t>) — takes effect on the next validation run, no restart needed.</w:t>
            </w:r>
          </w:p>
        </w:tc>
      </w:tr>
      <w:tr>
        <w:tc>
          <w:tcPr>
            <w:tcW w:type="dxa" w:w="4320"/>
          </w:tcPr>
          <w:p>
            <w:r>
              <w:rPr>
                <w:b/>
                <w:i w:val="0"/>
              </w:rPr>
              <w:t>The clock</w:t>
            </w:r>
          </w:p>
        </w:tc>
        <w:tc>
          <w:tcPr>
            <w:tcW w:type="dxa" w:w="4320"/>
          </w:tcPr>
          <w:p>
            <w:r>
              <w:rPr>
                <w:rFonts w:ascii="Menlo" w:hAnsi="Menlo"/>
                <w:b w:val="0"/>
                <w:i w:val="0"/>
                <w:color w:val="B03060"/>
                <w:sz w:val="18"/>
              </w:rPr>
              <w:t>expected_date</w:t>
            </w:r>
            <w:r>
              <w:rPr>
                <w:b w:val="0"/>
                <w:i w:val="0"/>
              </w:rPr>
              <w:t xml:space="preserve"> (delivery date) of the still-unpicked lines — </w:t>
            </w:r>
            <w:r>
              <w:rPr>
                <w:b/>
                <w:i w:val="0"/>
              </w:rPr>
              <w:t>not</w:t>
            </w:r>
            <w:r>
              <w:rPr>
                <w:b w:val="0"/>
                <w:i w:val="0"/>
              </w:rPr>
              <w:t xml:space="preserve"> the order date. </w:t>
            </w:r>
            <w:r>
              <w:rPr>
                <w:rFonts w:ascii="Menlo" w:hAnsi="Menlo"/>
                <w:b w:val="0"/>
                <w:i w:val="0"/>
                <w:color w:val="B03060"/>
                <w:sz w:val="18"/>
              </w:rPr>
              <w:t>order_date</w:t>
            </w:r>
            <w:r>
              <w:rPr>
                <w:b w:val="0"/>
                <w:i w:val="0"/>
              </w:rPr>
              <w:t xml:space="preserve"> is the fallback only when the TO carries no </w:t>
            </w:r>
            <w:r>
              <w:rPr>
                <w:rFonts w:ascii="Menlo" w:hAnsi="Menlo"/>
                <w:b w:val="0"/>
                <w:i w:val="0"/>
                <w:color w:val="B03060"/>
                <w:sz w:val="18"/>
              </w:rPr>
              <w:t>expected_date</w:t>
            </w:r>
            <w:r>
              <w:rPr>
                <w:b w:val="0"/>
                <w:i w:val="0"/>
              </w:rPr>
              <w:t xml:space="preserve">. See </w:t>
            </w:r>
            <w:r>
              <w:rPr>
                <w:b w:val="0"/>
                <w:i w:val="0"/>
                <w:color w:val="0B5CAD"/>
                <w:u w:val="single"/>
              </w:rPr>
              <w:t>Why the clock runs off the delivery date</w:t>
            </w:r>
            <w:r>
              <w:rPr>
                <w:b w:val="0"/>
                <w:i w:val="0"/>
              </w:rPr>
              <w:t>.</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Added 2026-08-17; re-anchored to the delivery date 2026-09-14 after data-analyst review. Current backlog: </w:t>
            </w:r>
            <w:r>
              <w:rPr>
                <w:b/>
                <w:i w:val="0"/>
              </w:rPr>
              <w:t>266</w:t>
            </w:r>
            <w:r>
              <w:rPr>
                <w:b w:val="0"/>
                <w:i w:val="0"/>
              </w:rPr>
              <w:t xml:space="preserve"> (30-day lookback window) — was 497 on the order-date clock, so the change removed 231 not-yet-due flags.</w:t>
            </w:r>
          </w:p>
        </w:tc>
      </w:tr>
    </w:tbl>
    <w:p>
      <w:pPr>
        <w:spacing w:after="80"/>
      </w:pPr>
    </w:p>
    <w:p>
      <w:pPr>
        <w:pStyle w:val="Heading3"/>
      </w:pPr>
      <w:r>
        <w:rPr>
          <w:b w:val="0"/>
          <w:i w:val="0"/>
        </w:rPr>
        <w:t>Why "picked" can't be judged from the ledger alone here</w:t>
      </w:r>
    </w:p>
    <w:p>
      <w:r>
        <w:rPr>
          <w:b w:val="0"/>
          <w:i w:val="0"/>
        </w:rPr>
        <w:t xml:space="preserve">Every other transfer rule (XFER-01/02/05) treats "a ledger row with </w:t>
      </w:r>
      <w:r>
        <w:rPr>
          <w:rFonts w:ascii="Menlo" w:hAnsi="Menlo"/>
          <w:b w:val="0"/>
          <w:i w:val="0"/>
          <w:color w:val="B03060"/>
          <w:sz w:val="18"/>
        </w:rPr>
        <w:t>l2_action='Transfer Out'</w:t>
      </w:r>
      <w:r>
        <w:rPr>
          <w:b w:val="0"/>
          <w:i w:val="0"/>
        </w:rPr>
        <w:t xml:space="preserve"> exists" as the sole truth for "picked." Reusing that here looked reasonable but checked live, it false-positived at scale: of Transfer Orders with </w:t>
      </w:r>
      <w:r>
        <w:rPr>
          <w:b/>
          <w:i w:val="0"/>
        </w:rPr>
        <w:t>zero</w:t>
      </w:r>
      <w:r>
        <w:rPr>
          <w:b w:val="0"/>
          <w:i w:val="0"/>
        </w:rPr>
        <w:t xml:space="preserve"> matching ledger rows, </w:t>
      </w:r>
      <w:r>
        <w:rPr>
          <w:b/>
          <w:i w:val="0"/>
        </w:rPr>
        <w:t>~94% are already `status=CLOSED` or `RECEIVED`</w:t>
      </w:r>
      <w:r>
        <w:rPr>
          <w:b w:val="0"/>
          <w:i w:val="0"/>
        </w:rPr>
        <w:t xml:space="preserve"> in the orders table — i.e. they obviously already shipped, they just never got a row in </w:t>
      </w:r>
      <w:r>
        <w:rPr>
          <w:rFonts w:ascii="Menlo" w:hAnsi="Menlo"/>
          <w:b w:val="0"/>
          <w:i w:val="0"/>
          <w:color w:val="B03060"/>
          <w:sz w:val="18"/>
        </w:rPr>
        <w:t>consolidated_inventory_ledger</w:t>
      </w:r>
      <w:r>
        <w:rPr>
          <w:b w:val="0"/>
          <w:i w:val="0"/>
        </w:rPr>
        <w:t xml:space="preserve"> under that transfer-order id. One example, </w:t>
      </w:r>
      <w:r>
        <w:rPr>
          <w:rFonts w:ascii="Menlo" w:hAnsi="Menlo"/>
          <w:b w:val="0"/>
          <w:i w:val="0"/>
          <w:color w:val="B03060"/>
          <w:sz w:val="18"/>
        </w:rPr>
        <w:t>PO-431527</w:t>
      </w:r>
      <w:r>
        <w:rPr>
          <w:b w:val="0"/>
          <w:i w:val="0"/>
        </w:rPr>
        <w:t xml:space="preserve"> (status </w:t>
      </w:r>
      <w:r>
        <w:rPr>
          <w:rFonts w:ascii="Menlo" w:hAnsi="Menlo"/>
          <w:b w:val="0"/>
          <w:i w:val="0"/>
          <w:color w:val="B03060"/>
          <w:sz w:val="18"/>
        </w:rPr>
        <w:t>CLOSED</w:t>
      </w:r>
      <w:r>
        <w:rPr>
          <w:b w:val="0"/>
          <w:i w:val="0"/>
        </w:rPr>
        <w:t xml:space="preserve">), has </w:t>
      </w:r>
      <w:r>
        <w:rPr>
          <w:b/>
          <w:i w:val="0"/>
        </w:rPr>
        <w:t>zero rows in the ledger under any action, ever</w:t>
      </w:r>
      <w:r>
        <w:rPr>
          <w:b w:val="0"/>
          <w:i w:val="0"/>
        </w:rPr>
        <w:t xml:space="preserve"> — not a join-key formatting issue like the </w:t>
      </w:r>
      <w:r>
        <w:rPr>
          <w:rFonts w:ascii="Menlo" w:hAnsi="Menlo"/>
          <w:b w:val="0"/>
          <w:i w:val="0"/>
          <w:color w:val="B03060"/>
          <w:sz w:val="18"/>
        </w:rPr>
        <w:t>ims_sku</w:t>
      </w:r>
      <w:r>
        <w:rPr>
          <w:b w:val="0"/>
          <w:i w:val="0"/>
        </w:rPr>
        <w:t xml:space="preserve"> cases on XFER-02/05, a genuine gap in what syncs into the ledger for a meaningful slice of transfers. Flagging on ledger absence alone would have produced ~300+/day of pure noise.</w:t>
      </w:r>
    </w:p>
    <w:p>
      <w:r>
        <w:rPr>
          <w:b/>
          <w:i w:val="0"/>
        </w:rPr>
        <w:t>The fix:</w:t>
      </w:r>
      <w:r>
        <w:rPr>
          <w:b w:val="0"/>
          <w:i w:val="0"/>
        </w:rPr>
        <w:t xml:space="preserve"> a Transfer Order counts as already-picked if </w:t>
      </w:r>
      <w:r>
        <w:rPr>
          <w:b/>
          <w:i w:val="0"/>
        </w:rPr>
        <w:t>either</w:t>
      </w:r>
      <w:r>
        <w:rPr>
          <w:b w:val="0"/>
          <w:i w:val="0"/>
        </w:rPr>
        <w:t xml:space="preserve"> a ledger Transfer Out row exists </w:t>
      </w:r>
      <w:r>
        <w:rPr>
          <w:b/>
          <w:i w:val="0"/>
        </w:rPr>
        <w:t>or</w:t>
      </w:r>
      <w:r>
        <w:rPr>
          <w:b w:val="0"/>
          <w:i w:val="0"/>
        </w:rPr>
        <w:t xml:space="preserve"> its own status has already advanced past picking (</w:t>
      </w:r>
      <w:r>
        <w:rPr>
          <w:rFonts w:ascii="Menlo" w:hAnsi="Menlo"/>
          <w:b w:val="0"/>
          <w:i w:val="0"/>
          <w:color w:val="B03060"/>
          <w:sz w:val="18"/>
        </w:rPr>
        <w:t>SHIPPED</w:t>
      </w:r>
      <w:r>
        <w:rPr>
          <w:b w:val="0"/>
          <w:i w:val="0"/>
        </w:rPr>
        <w:t xml:space="preserve">, </w:t>
      </w:r>
      <w:r>
        <w:rPr>
          <w:rFonts w:ascii="Menlo" w:hAnsi="Menlo"/>
          <w:b w:val="0"/>
          <w:i w:val="0"/>
          <w:color w:val="B03060"/>
          <w:sz w:val="18"/>
        </w:rPr>
        <w:t>PARTIALLY_SHIPPED</w:t>
      </w:r>
      <w:r>
        <w:rPr>
          <w:b w:val="0"/>
          <w:i w:val="0"/>
        </w:rPr>
        <w:t xml:space="preserve">, </w:t>
      </w:r>
      <w:r>
        <w:rPr>
          <w:rFonts w:ascii="Menlo" w:hAnsi="Menlo"/>
          <w:b w:val="0"/>
          <w:i w:val="0"/>
          <w:color w:val="B03060"/>
          <w:sz w:val="18"/>
        </w:rPr>
        <w:t>RECEIVED</w:t>
      </w:r>
      <w:r>
        <w:rPr>
          <w:b w:val="0"/>
          <w:i w:val="0"/>
        </w:rPr>
        <w:t xml:space="preserve">, </w:t>
      </w:r>
      <w:r>
        <w:rPr>
          <w:rFonts w:ascii="Menlo" w:hAnsi="Menlo"/>
          <w:b w:val="0"/>
          <w:i w:val="0"/>
          <w:color w:val="B03060"/>
          <w:sz w:val="18"/>
        </w:rPr>
        <w:t>PARTIALLY_RECEIVED</w:t>
      </w:r>
      <w:r>
        <w:rPr>
          <w:b w:val="0"/>
          <w:i w:val="0"/>
        </w:rPr>
        <w:t xml:space="preserve">, </w:t>
      </w:r>
      <w:r>
        <w:rPr>
          <w:rFonts w:ascii="Menlo" w:hAnsi="Menlo"/>
          <w:b w:val="0"/>
          <w:i w:val="0"/>
          <w:color w:val="B03060"/>
          <w:sz w:val="18"/>
        </w:rPr>
        <w:t>CLOSED</w:t>
      </w:r>
      <w:r>
        <w:rPr>
          <w:b w:val="0"/>
          <w:i w:val="0"/>
        </w:rPr>
        <w:t xml:space="preserve">, </w:t>
      </w:r>
      <w:r>
        <w:rPr>
          <w:rFonts w:ascii="Menlo" w:hAnsi="Menlo"/>
          <w:b w:val="0"/>
          <w:i w:val="0"/>
          <w:color w:val="B03060"/>
          <w:sz w:val="18"/>
        </w:rPr>
        <w:t>PICKED</w:t>
      </w:r>
      <w:r>
        <w:rPr>
          <w:b w:val="0"/>
          <w:i w:val="0"/>
        </w:rPr>
        <w:t xml:space="preserve">, </w:t>
      </w:r>
      <w:r>
        <w:rPr>
          <w:rFonts w:ascii="Menlo" w:hAnsi="Menlo"/>
          <w:b w:val="0"/>
          <w:i w:val="0"/>
          <w:color w:val="B03060"/>
          <w:sz w:val="18"/>
        </w:rPr>
        <w:t>PACKED</w:t>
      </w:r>
      <w:r>
        <w:rPr>
          <w:b w:val="0"/>
          <w:i w:val="0"/>
        </w:rPr>
        <w:t xml:space="preserve">, </w:t>
      </w:r>
      <w:r>
        <w:rPr>
          <w:rFonts w:ascii="Menlo" w:hAnsi="Menlo"/>
          <w:b w:val="0"/>
          <w:i w:val="0"/>
          <w:color w:val="B03060"/>
          <w:sz w:val="18"/>
        </w:rPr>
        <w:t>PACKING</w:t>
      </w:r>
      <w:r>
        <w:rPr>
          <w:b w:val="0"/>
          <w:i w:val="0"/>
        </w:rPr>
        <w:t xml:space="preserve">, </w:t>
      </w:r>
      <w:r>
        <w:rPr>
          <w:rFonts w:ascii="Menlo" w:hAnsi="Menlo"/>
          <w:b w:val="0"/>
          <w:i w:val="0"/>
          <w:color w:val="B03060"/>
          <w:sz w:val="18"/>
        </w:rPr>
        <w:t>PLACED</w:t>
      </w:r>
      <w:r>
        <w:rPr>
          <w:b w:val="0"/>
          <w:i w:val="0"/>
        </w:rPr>
        <w:t>). Dead orders (</w:t>
      </w:r>
      <w:r>
        <w:rPr>
          <w:rFonts w:ascii="Menlo" w:hAnsi="Menlo"/>
          <w:b w:val="0"/>
          <w:i w:val="0"/>
          <w:color w:val="B03060"/>
          <w:sz w:val="18"/>
        </w:rPr>
        <w:t>CANCELLED</w:t>
      </w:r>
      <w:r>
        <w:rPr>
          <w:b w:val="0"/>
          <w:i w:val="0"/>
        </w:rPr>
        <w:t xml:space="preserve">, </w:t>
      </w:r>
      <w:r>
        <w:rPr>
          <w:rFonts w:ascii="Menlo" w:hAnsi="Menlo"/>
          <w:b w:val="0"/>
          <w:i w:val="0"/>
          <w:color w:val="B03060"/>
          <w:sz w:val="18"/>
        </w:rPr>
        <w:t>CANCELED</w:t>
      </w:r>
      <w:r>
        <w:rPr>
          <w:b w:val="0"/>
          <w:i w:val="0"/>
        </w:rPr>
        <w:t xml:space="preserve">, </w:t>
      </w:r>
      <w:r>
        <w:rPr>
          <w:rFonts w:ascii="Menlo" w:hAnsi="Menlo"/>
          <w:b w:val="0"/>
          <w:i w:val="0"/>
          <w:color w:val="B03060"/>
          <w:sz w:val="18"/>
        </w:rPr>
        <w:t>VOIDED</w:t>
      </w:r>
      <w:r>
        <w:rPr>
          <w:b w:val="0"/>
          <w:i w:val="0"/>
        </w:rPr>
        <w:t xml:space="preserve">, </w:t>
      </w:r>
      <w:r>
        <w:rPr>
          <w:rFonts w:ascii="Menlo" w:hAnsi="Menlo"/>
          <w:b w:val="0"/>
          <w:i w:val="0"/>
          <w:color w:val="B03060"/>
          <w:sz w:val="18"/>
        </w:rPr>
        <w:t>VENDOR_REJECTED</w:t>
      </w:r>
      <w:r>
        <w:rPr>
          <w:b w:val="0"/>
          <w:i w:val="0"/>
        </w:rPr>
        <w:t xml:space="preserve">) are excluded from consideration entirely — not a "no pick activity" case, just not a candidate either way. With that filter, the genuinely still-early-lifecycle population (statuses like </w:t>
      </w:r>
      <w:r>
        <w:rPr>
          <w:rFonts w:ascii="Menlo" w:hAnsi="Menlo"/>
          <w:b w:val="0"/>
          <w:i w:val="0"/>
          <w:color w:val="B03060"/>
          <w:sz w:val="18"/>
        </w:rPr>
        <w:t>PENDING</w:t>
      </w:r>
      <w:r>
        <w:rPr>
          <w:b w:val="0"/>
          <w:i w:val="0"/>
        </w:rPr>
        <w:t xml:space="preserve">, </w:t>
      </w:r>
      <w:r>
        <w:rPr>
          <w:rFonts w:ascii="Menlo" w:hAnsi="Menlo"/>
          <w:b w:val="0"/>
          <w:i w:val="0"/>
          <w:color w:val="B03060"/>
          <w:sz w:val="18"/>
        </w:rPr>
        <w:t>PLANNED</w:t>
      </w:r>
      <w:r>
        <w:rPr>
          <w:b w:val="0"/>
          <w:i w:val="0"/>
        </w:rPr>
        <w:t xml:space="preserve">, </w:t>
      </w:r>
      <w:r>
        <w:rPr>
          <w:rFonts w:ascii="Menlo" w:hAnsi="Menlo"/>
          <w:b w:val="0"/>
          <w:i w:val="0"/>
          <w:color w:val="B03060"/>
          <w:sz w:val="18"/>
        </w:rPr>
        <w:t>VENDOR_ACCEPTED</w:t>
      </w:r>
      <w:r>
        <w:rPr>
          <w:b w:val="0"/>
          <w:i w:val="0"/>
        </w:rPr>
        <w:t xml:space="preserve">, </w:t>
      </w:r>
      <w:r>
        <w:rPr>
          <w:rFonts w:ascii="Menlo" w:hAnsi="Menlo"/>
          <w:b w:val="0"/>
          <w:i w:val="0"/>
          <w:color w:val="B03060"/>
          <w:sz w:val="18"/>
        </w:rPr>
        <w:t>NOT_RECEIVED</w:t>
      </w:r>
      <w:r>
        <w:rPr>
          <w:b w:val="0"/>
          <w:i w:val="0"/>
        </w:rPr>
        <w:t xml:space="preserve">, </w:t>
      </w:r>
      <w:r>
        <w:rPr>
          <w:rFonts w:ascii="Menlo" w:hAnsi="Menlo"/>
          <w:b w:val="0"/>
          <w:i w:val="0"/>
          <w:color w:val="B03060"/>
          <w:sz w:val="18"/>
        </w:rPr>
        <w:t>EXCEPTION</w:t>
      </w:r>
      <w:r>
        <w:rPr>
          <w:b w:val="0"/>
          <w:i w:val="0"/>
        </w:rPr>
        <w:t>) with real zero pick activity is a believable ~10/day.</w:t>
      </w:r>
    </w:p>
    <w:p>
      <w:pPr>
        <w:pStyle w:val="Heading3"/>
      </w:pPr>
      <w:r>
        <w:rPr>
          <w:b w:val="0"/>
          <w:i w:val="0"/>
        </w:rPr>
        <w:t>Why the clock runs off the delivery date, not the order date</w:t>
      </w:r>
    </w:p>
    <w:p>
      <w:r>
        <w:rPr>
          <w:b w:val="0"/>
          <w:i w:val="0"/>
        </w:rPr>
        <w:t xml:space="preserve">Raised in the 2026-09-14 data-analyst review of this SQL: </w:t>
      </w:r>
      <w:r>
        <w:rPr>
          <w:b w:val="0"/>
          <w:i/>
        </w:rPr>
        <w:t>"some POs have multiple delivery dates, need a where clause that filters these, or all later lines will show up once the first lines are shipped."</w:t>
      </w:r>
    </w:p>
    <w:p>
      <w:r>
        <w:rPr>
          <w:b w:val="0"/>
          <w:i w:val="0"/>
        </w:rPr>
        <w:t>Two things were checked against live data:</w:t>
      </w:r>
    </w:p>
    <w:p>
      <w:pPr>
        <w:pStyle w:val="ListBullet"/>
        <w:spacing w:after="40"/>
      </w:pPr>
      <w:r>
        <w:rPr>
          <w:b/>
          <w:i w:val="0"/>
        </w:rPr>
        <w:t>Multiple delivery dates per order is real, but rare on transfers.</w:t>
      </w:r>
      <w:r>
        <w:rPr>
          <w:b w:val="0"/>
          <w:i w:val="0"/>
        </w:rPr>
        <w:t xml:space="preserve"> In a 60-day window, </w:t>
      </w:r>
      <w:r>
        <w:rPr>
          <w:b/>
          <w:i w:val="0"/>
        </w:rPr>
        <w:t>23 of 92,757</w:t>
      </w:r>
      <w:r>
        <w:rPr>
          <w:b w:val="0"/>
          <w:i w:val="0"/>
        </w:rPr>
        <w:t xml:space="preserve"> transfer orders carry more than one </w:t>
      </w:r>
      <w:r>
        <w:rPr>
          <w:rFonts w:ascii="Menlo" w:hAnsi="Menlo"/>
          <w:b w:val="0"/>
          <w:i w:val="0"/>
          <w:color w:val="B03060"/>
          <w:sz w:val="18"/>
        </w:rPr>
        <w:t>expected_date</w:t>
      </w:r>
      <w:r>
        <w:rPr>
          <w:b w:val="0"/>
          <w:i w:val="0"/>
        </w:rPr>
        <w:t xml:space="preserve"> (max 2). It's far more common on </w:t>
      </w:r>
      <w:r>
        <w:rPr>
          <w:b/>
          <w:i w:val="0"/>
        </w:rPr>
        <w:t>Purchase</w:t>
      </w:r>
      <w:r>
        <w:rPr>
          <w:b w:val="0"/>
          <w:i w:val="0"/>
        </w:rPr>
        <w:t xml:space="preserve"> POs — </w:t>
      </w:r>
      <w:r>
        <w:rPr>
          <w:b/>
          <w:i w:val="0"/>
        </w:rPr>
        <w:t>612 of 5,654</w:t>
      </w:r>
      <w:r>
        <w:rPr>
          <w:b w:val="0"/>
          <w:i w:val="0"/>
        </w:rPr>
        <w:t xml:space="preserve"> (11%, up to 5 dates), which is why </w:t>
      </w:r>
      <w:r>
        <w:rPr>
          <w:rFonts w:ascii="Menlo" w:hAnsi="Menlo"/>
          <w:b w:val="0"/>
          <w:i w:val="0"/>
          <w:color w:val="B03060"/>
          <w:sz w:val="18"/>
        </w:rPr>
        <w:t>PO-07</w:t>
      </w:r>
      <w:r>
        <w:rPr>
          <w:b w:val="0"/>
          <w:i w:val="0"/>
        </w:rPr>
        <w:t>/</w:t>
      </w:r>
      <w:r>
        <w:rPr>
          <w:rFonts w:ascii="Menlo" w:hAnsi="Menlo"/>
          <w:b w:val="0"/>
          <w:i w:val="0"/>
          <w:color w:val="B03060"/>
          <w:sz w:val="18"/>
        </w:rPr>
        <w:t>PO-08</w:t>
      </w:r>
      <w:r>
        <w:rPr>
          <w:b w:val="0"/>
          <w:i w:val="0"/>
        </w:rPr>
        <w:t xml:space="preserve"> already take </w:t>
      </w:r>
      <w:r>
        <w:rPr>
          <w:rFonts w:ascii="Menlo" w:hAnsi="Menlo"/>
          <w:b w:val="0"/>
          <w:i w:val="0"/>
          <w:color w:val="B03060"/>
          <w:sz w:val="18"/>
        </w:rPr>
        <w:t>MAX(expected_date)</w:t>
      </w:r>
      <w:r>
        <w:rPr>
          <w:b w:val="0"/>
          <w:i w:val="0"/>
        </w:rPr>
        <w:t xml:space="preserve"> over their still-open lines. Example transfer: </w:t>
      </w:r>
      <w:r>
        <w:rPr>
          <w:rFonts w:ascii="Menlo" w:hAnsi="Menlo"/>
          <w:b w:val="0"/>
          <w:i w:val="0"/>
          <w:color w:val="B03060"/>
          <w:sz w:val="18"/>
        </w:rPr>
        <w:t>VDC 5452</w:t>
      </w:r>
      <w:r>
        <w:rPr>
          <w:b w:val="0"/>
          <w:i w:val="0"/>
        </w:rPr>
        <w:t xml:space="preserve">, wave 1 due 2026-08-30 (cancelled), wave 2 due </w:t>
      </w:r>
      <w:r>
        <w:rPr>
          <w:b/>
          <w:i w:val="0"/>
        </w:rPr>
        <w:t>2026-09-15</w:t>
      </w:r>
      <w:r>
        <w:rPr>
          <w:b w:val="0"/>
          <w:i w:val="0"/>
        </w:rPr>
        <w:t xml:space="preserve"> (</w:t>
      </w:r>
      <w:r>
        <w:rPr>
          <w:rFonts w:ascii="Menlo" w:hAnsi="Menlo"/>
          <w:b w:val="0"/>
          <w:i w:val="0"/>
          <w:color w:val="B03060"/>
          <w:sz w:val="18"/>
        </w:rPr>
        <w:t>PENDING</w:t>
      </w:r>
      <w:r>
        <w:rPr>
          <w:b w:val="0"/>
          <w:i w:val="0"/>
        </w:rPr>
        <w:t>, 896 units, nothing shipped).</w:t>
      </w:r>
    </w:p>
    <w:p>
      <w:pPr>
        <w:pStyle w:val="ListBullet"/>
        <w:spacing w:after="40"/>
      </w:pPr>
      <w:r>
        <w:rPr>
          <w:b/>
          <w:i w:val="0"/>
        </w:rPr>
        <w:t>The underlying defect — clocking from creation instead of delivery — was much bigger than the multi-date case.</w:t>
      </w:r>
      <w:r>
        <w:rPr>
          <w:b w:val="0"/>
          <w:i w:val="0"/>
        </w:rPr>
        <w:t xml:space="preserve"> Transfers are normally delivered the day after they're cut (</w:t>
      </w:r>
      <w:r>
        <w:rPr>
          <w:rFonts w:ascii="Menlo" w:hAnsi="Menlo"/>
          <w:b w:val="0"/>
          <w:i w:val="0"/>
          <w:color w:val="B03060"/>
          <w:sz w:val="18"/>
        </w:rPr>
        <w:t>expected_date = order_date + 1</w:t>
      </w:r>
      <w:r>
        <w:rPr>
          <w:b w:val="0"/>
          <w:i w:val="0"/>
        </w:rPr>
        <w:t xml:space="preserve"> for 87,511 of 92,757), but a real tail is scheduled 5–14+ days out. On the order-date clock, </w:t>
      </w:r>
      <w:r>
        <w:rPr>
          <w:b/>
          <w:i w:val="0"/>
        </w:rPr>
        <w:t>231 of 497</w:t>
      </w:r>
      <w:r>
        <w:rPr>
          <w:b w:val="0"/>
          <w:i w:val="0"/>
        </w:rPr>
        <w:t xml:space="preserve"> live candidates (46%) were flagged </w:t>
      </w:r>
      <w:r>
        <w:rPr>
          <w:b/>
          <w:i w:val="0"/>
        </w:rPr>
        <w:t>before their delivery date had even passed</w:t>
      </w:r>
      <w:r>
        <w:rPr>
          <w:b w:val="0"/>
          <w:i w:val="0"/>
        </w:rPr>
        <w:t xml:space="preserve"> — every one of the 83 </w:t>
      </w:r>
      <w:r>
        <w:rPr>
          <w:rFonts w:ascii="Menlo" w:hAnsi="Menlo"/>
          <w:b w:val="0"/>
          <w:i w:val="0"/>
          <w:color w:val="B03060"/>
          <w:sz w:val="18"/>
        </w:rPr>
        <w:t>VENDOR_ACCEPTED</w:t>
      </w:r>
      <w:r>
        <w:rPr>
          <w:b w:val="0"/>
          <w:i w:val="0"/>
        </w:rPr>
        <w:t xml:space="preserve"> orders and 131 of the 185 </w:t>
      </w:r>
      <w:r>
        <w:rPr>
          <w:rFonts w:ascii="Menlo" w:hAnsi="Menlo"/>
          <w:b w:val="0"/>
          <w:i w:val="0"/>
          <w:color w:val="B03060"/>
          <w:sz w:val="18"/>
        </w:rPr>
        <w:t>PLANNED</w:t>
      </w:r>
      <w:r>
        <w:rPr>
          <w:b w:val="0"/>
          <w:i w:val="0"/>
        </w:rPr>
        <w:t xml:space="preserve"> ones, some scheduled six weeks out. Nothing </w:t>
      </w:r>
      <w:r>
        <w:rPr>
          <w:b w:val="0"/>
          <w:i/>
        </w:rPr>
        <w:t>should</w:t>
      </w:r>
      <w:r>
        <w:rPr>
          <w:b w:val="0"/>
          <w:i w:val="0"/>
        </w:rPr>
        <w:t xml:space="preserve"> have been picked yet.</w:t>
      </w:r>
    </w:p>
    <w:p>
      <w:r>
        <w:rPr>
          <w:b/>
          <w:i w:val="0"/>
        </w:rPr>
        <w:t>The fix:</w:t>
      </w:r>
      <w:r>
        <w:rPr>
          <w:b w:val="0"/>
          <w:i w:val="0"/>
        </w:rPr>
        <w:t xml:space="preserve"> </w:t>
      </w:r>
      <w:r>
        <w:rPr>
          <w:rFonts w:ascii="Menlo" w:hAnsi="Menlo"/>
          <w:b w:val="0"/>
          <w:i w:val="0"/>
          <w:color w:val="B03060"/>
          <w:sz w:val="18"/>
        </w:rPr>
        <w:t>due_date</w:t>
      </w:r>
      <w:r>
        <w:rPr>
          <w:b w:val="0"/>
          <w:i w:val="0"/>
        </w:rPr>
        <w:t xml:space="preserve"> = the </w:t>
      </w:r>
      <w:r>
        <w:rPr>
          <w:b/>
          <w:i w:val="0"/>
        </w:rPr>
        <w:t>latest</w:t>
      </w:r>
      <w:r>
        <w:rPr>
          <w:b w:val="0"/>
          <w:i w:val="0"/>
        </w:rPr>
        <w:t xml:space="preserve"> </w:t>
      </w:r>
      <w:r>
        <w:rPr>
          <w:rFonts w:ascii="Menlo" w:hAnsi="Menlo"/>
          <w:b w:val="0"/>
          <w:i w:val="0"/>
          <w:color w:val="B03060"/>
          <w:sz w:val="18"/>
        </w:rPr>
        <w:t>expected_date</w:t>
      </w:r>
      <w:r>
        <w:rPr>
          <w:b w:val="0"/>
          <w:i w:val="0"/>
        </w:rPr>
        <w:t xml:space="preserve"> across the lines still awaiting a pick, and the rule ages off </w:t>
      </w:r>
      <w:r>
        <w:rPr>
          <w:rFonts w:ascii="Menlo" w:hAnsi="Menlo"/>
          <w:b w:val="0"/>
          <w:i w:val="0"/>
          <w:color w:val="B03060"/>
          <w:sz w:val="18"/>
        </w:rPr>
        <w:t>COALESCE(due_date, order_date)</w:t>
      </w:r>
      <w:r>
        <w:rPr>
          <w:b w:val="0"/>
          <w:i w:val="0"/>
        </w:rPr>
        <w:t xml:space="preserve">. Taking the latest such date is what answers the analyst's point directly — once the first delivery wave ships, the later-dated wave governs the clock and can't pull the order into the list before its own date arrives. Backlog went 497 → </w:t>
      </w:r>
      <w:r>
        <w:rPr>
          <w:b/>
          <w:i w:val="0"/>
        </w:rPr>
        <w:t>266</w:t>
      </w:r>
      <w:r>
        <w:rPr>
          <w:b w:val="0"/>
          <w:i w:val="0"/>
        </w:rPr>
        <w:t>; the 231 that dropped out were all not-yet-due.</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Catalog XFER-04: a Transfer Order still in an early lifecycle status (not yet shipped,</w:t>
      </w:r>
    </w:p>
    <w:p>
      <w:pPr>
        <w:spacing w:before="0" w:after="0"/>
        <w:ind w:left="216"/>
        <w:shd w:val="clear" w:fill="F4F5F7"/>
      </w:pPr>
      <w:r>
        <w:rPr>
          <w:rFonts w:ascii="Menlo" w:hAnsi="Menlo"/>
          <w:sz w:val="17"/>
        </w:rPr>
        <w:t>-- not cancelled/rejected) with ZERO Transfer Out ledger activity more than Y days past the</w:t>
      </w:r>
    </w:p>
    <w:p>
      <w:pPr>
        <w:spacing w:before="0" w:after="0"/>
        <w:ind w:left="216"/>
        <w:shd w:val="clear" w:fill="F4F5F7"/>
      </w:pPr>
      <w:r>
        <w:rPr>
          <w:rFonts w:ascii="Menlo" w:hAnsi="Menlo"/>
          <w:sz w:val="17"/>
        </w:rPr>
        <w:t>-- scheduled delivery date of its still-unpicked lines. A TO is also treated as already-picked</w:t>
      </w:r>
    </w:p>
    <w:p>
      <w:pPr>
        <w:spacing w:before="0" w:after="0"/>
        <w:ind w:left="216"/>
        <w:shd w:val="clear" w:fill="F4F5F7"/>
      </w:pPr>
      <w:r>
        <w:rPr>
          <w:rFonts w:ascii="Menlo" w:hAnsi="Menlo"/>
          <w:sz w:val="17"/>
        </w:rPr>
        <w:t>-- if its own status has advanced past picking — see the write-up above. Y defaults to 2,</w:t>
      </w:r>
    </w:p>
    <w:p>
      <w:pPr>
        <w:spacing w:before="0" w:after="0"/>
        <w:ind w:left="216"/>
        <w:shd w:val="clear" w:fill="F4F5F7"/>
      </w:pPr>
      <w:r>
        <w:rPr>
          <w:rFonts w:ascii="Menlo" w:hAnsi="Menlo"/>
          <w:sz w:val="17"/>
        </w:rPr>
        <w:t>-- admin-editable.</w:t>
      </w:r>
    </w:p>
    <w:p>
      <w:pPr>
        <w:spacing w:before="0" w:after="0"/>
        <w:ind w:left="216"/>
        <w:shd w:val="clear" w:fill="F4F5F7"/>
      </w:pPr>
      <w:r>
        <w:rPr>
          <w:rFonts w:ascii="Menlo" w:hAnsi="Menlo"/>
          <w:sz w:val="17"/>
        </w:rPr>
        <w:t>WITH to_agg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MAX(DATE(po_date_utc))                  AS order_date,</w:t>
      </w:r>
    </w:p>
    <w:p>
      <w:pPr>
        <w:spacing w:before="0" w:after="0"/>
        <w:ind w:left="216"/>
        <w:shd w:val="clear" w:fill="F4F5F7"/>
      </w:pPr>
      <w:r>
        <w:rPr>
          <w:rFonts w:ascii="Menlo" w:hAnsi="Menlo"/>
          <w:sz w:val="17"/>
        </w:rPr>
        <w:t xml:space="preserve">    ARRAY_AGG(DISTINCT status IGNORE NULLS) AS statuses,</w:t>
      </w:r>
    </w:p>
    <w:p>
      <w:pPr>
        <w:spacing w:before="0" w:after="0"/>
        <w:ind w:left="216"/>
        <w:shd w:val="clear" w:fill="F4F5F7"/>
      </w:pPr>
      <w:r>
        <w:rPr>
          <w:rFonts w:ascii="Menlo" w:hAnsi="Menlo"/>
          <w:sz w:val="17"/>
        </w:rPr>
        <w:t xml:space="preserve">    -- latest delivery date across the lines still awaiting a pick: once the first wave ships,</w:t>
      </w:r>
    </w:p>
    <w:p>
      <w:pPr>
        <w:spacing w:before="0" w:after="0"/>
        <w:ind w:left="216"/>
        <w:shd w:val="clear" w:fill="F4F5F7"/>
      </w:pPr>
      <w:r>
        <w:rPr>
          <w:rFonts w:ascii="Menlo" w:hAnsi="Menlo"/>
          <w:sz w:val="17"/>
        </w:rPr>
        <w:t xml:space="preserve">    -- the later-dated wave governs the clock instead of dropping in as already-overdue</w:t>
      </w:r>
    </w:p>
    <w:p>
      <w:pPr>
        <w:spacing w:before="0" w:after="0"/>
        <w:ind w:left="216"/>
        <w:shd w:val="clear" w:fill="F4F5F7"/>
      </w:pPr>
      <w:r>
        <w:rPr>
          <w:rFonts w:ascii="Menlo" w:hAnsi="Menlo"/>
          <w:sz w:val="17"/>
        </w:rPr>
        <w:t xml:space="preserve">    MAX(IF(UPPER(status) NOT IN (</w:t>
      </w:r>
    </w:p>
    <w:p>
      <w:pPr>
        <w:spacing w:before="0" w:after="0"/>
        <w:ind w:left="216"/>
        <w:shd w:val="clear" w:fill="F4F5F7"/>
      </w:pPr>
      <w:r>
        <w:rPr>
          <w:rFonts w:ascii="Menlo" w:hAnsi="Menlo"/>
          <w:sz w:val="17"/>
        </w:rPr>
        <w:t xml:space="preserve">      'CANCELLED', 'CANCELED', 'VOIDED', 'VENDOR_REJECTED',</w:t>
      </w:r>
    </w:p>
    <w:p>
      <w:pPr>
        <w:spacing w:before="0" w:after="0"/>
        <w:ind w:left="216"/>
        <w:shd w:val="clear" w:fill="F4F5F7"/>
      </w:pPr>
      <w:r>
        <w:rPr>
          <w:rFonts w:ascii="Menlo" w:hAnsi="Menlo"/>
          <w:sz w:val="17"/>
        </w:rPr>
        <w:t xml:space="preserve">      'SHIPPED', 'PARTIALLY_SHIPPED', 'RECEIVED', 'PARTIALLY_RECEIVED',</w:t>
      </w:r>
    </w:p>
    <w:p>
      <w:pPr>
        <w:spacing w:before="0" w:after="0"/>
        <w:ind w:left="216"/>
        <w:shd w:val="clear" w:fill="F4F5F7"/>
      </w:pPr>
      <w:r>
        <w:rPr>
          <w:rFonts w:ascii="Menlo" w:hAnsi="Menlo"/>
          <w:sz w:val="17"/>
        </w:rPr>
        <w:t xml:space="preserve">      'CLOSED', 'PICKED', 'PACKED', 'PACKING', 'PLACED'</w:t>
      </w:r>
    </w:p>
    <w:p>
      <w:pPr>
        <w:spacing w:before="0" w:after="0"/>
        <w:ind w:left="216"/>
        <w:shd w:val="clear" w:fill="F4F5F7"/>
      </w:pPr>
      <w:r>
        <w:rPr>
          <w:rFonts w:ascii="Menlo" w:hAnsi="Menlo"/>
          <w:sz w:val="17"/>
        </w:rPr>
        <w:t xml:space="preserve">    ), expected_date, NULL))                AS due_date</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AND po IS NOT NULL</w:t>
      </w:r>
    </w:p>
    <w:p>
      <w:pPr>
        <w:spacing w:before="0" w:after="0"/>
        <w:ind w:left="216"/>
        <w:shd w:val="clear" w:fill="F4F5F7"/>
      </w:pPr>
      <w:r>
        <w:rPr>
          <w:rFonts w:ascii="Menlo" w:hAnsi="Menlo"/>
          <w:sz w:val="17"/>
        </w:rPr>
        <w:t xml:space="preserve">    AND TRIM(po) &lt;&gt; ''</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picked AS (   -- transfer orders with at least one real ledger Transfer Out row</w:t>
      </w:r>
    </w:p>
    <w:p>
      <w:pPr>
        <w:spacing w:before="0" w:after="0"/>
        <w:ind w:left="216"/>
        <w:shd w:val="clear" w:fill="F4F5F7"/>
      </w:pPr>
      <w:r>
        <w:rPr>
          <w:rFonts w:ascii="Menlo" w:hAnsi="Menlo"/>
          <w:sz w:val="17"/>
        </w:rPr>
        <w:t xml:space="preserve">  SELECT DISTINCT ref_order_id AS po</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t.po</w:t>
      </w:r>
    </w:p>
    <w:p>
      <w:pPr>
        <w:spacing w:before="0" w:after="0"/>
        <w:ind w:left="216"/>
        <w:shd w:val="clear" w:fill="F4F5F7"/>
      </w:pPr>
      <w:r>
        <w:rPr>
          <w:rFonts w:ascii="Menlo" w:hAnsi="Menlo"/>
          <w:sz w:val="17"/>
        </w:rPr>
        <w:t>FROM to_agg t</w:t>
      </w:r>
    </w:p>
    <w:p>
      <w:pPr>
        <w:spacing w:before="0" w:after="0"/>
        <w:ind w:left="216"/>
        <w:shd w:val="clear" w:fill="F4F5F7"/>
      </w:pPr>
      <w:r>
        <w:rPr>
          <w:rFonts w:ascii="Menlo" w:hAnsi="Menlo"/>
          <w:sz w:val="17"/>
        </w:rPr>
        <w:t>LEFT JOIN picked p USING (po)</w:t>
      </w:r>
    </w:p>
    <w:p>
      <w:pPr>
        <w:spacing w:before="0" w:after="0"/>
        <w:ind w:left="216"/>
        <w:shd w:val="clear" w:fill="F4F5F7"/>
      </w:pPr>
      <w:r>
        <w:rPr>
          <w:rFonts w:ascii="Menlo" w:hAnsi="Menlo"/>
          <w:sz w:val="17"/>
        </w:rPr>
        <w:t>WHERE p.po IS NULL</w:t>
      </w:r>
    </w:p>
    <w:p>
      <w:pPr>
        <w:spacing w:before="0" w:after="0"/>
        <w:ind w:left="216"/>
        <w:shd w:val="clear" w:fill="F4F5F7"/>
      </w:pPr>
      <w:r>
        <w:rPr>
          <w:rFonts w:ascii="Menlo" w:hAnsi="Menlo"/>
          <w:sz w:val="17"/>
        </w:rPr>
        <w:t xml:space="preserve">  AND NOT EXISTS (</w:t>
      </w:r>
    </w:p>
    <w:p>
      <w:pPr>
        <w:spacing w:before="0" w:after="0"/>
        <w:ind w:left="216"/>
        <w:shd w:val="clear" w:fill="F4F5F7"/>
      </w:pPr>
      <w:r>
        <w:rPr>
          <w:rFonts w:ascii="Menlo" w:hAnsi="Menlo"/>
          <w:sz w:val="17"/>
        </w:rPr>
        <w:t xml:space="preserve">    SELECT 1 FROM UNNEST(t.statuses) s</w:t>
      </w:r>
    </w:p>
    <w:p>
      <w:pPr>
        <w:spacing w:before="0" w:after="0"/>
        <w:ind w:left="216"/>
        <w:shd w:val="clear" w:fill="F4F5F7"/>
      </w:pPr>
      <w:r>
        <w:rPr>
          <w:rFonts w:ascii="Menlo" w:hAnsi="Menlo"/>
          <w:sz w:val="17"/>
        </w:rPr>
        <w:t xml:space="preserve">    WHERE UPPER(s) IN (</w:t>
      </w:r>
    </w:p>
    <w:p>
      <w:pPr>
        <w:spacing w:before="0" w:after="0"/>
        <w:ind w:left="216"/>
        <w:shd w:val="clear" w:fill="F4F5F7"/>
      </w:pPr>
      <w:r>
        <w:rPr>
          <w:rFonts w:ascii="Menlo" w:hAnsi="Menlo"/>
          <w:sz w:val="17"/>
        </w:rPr>
        <w:t xml:space="preserve">      'CANCELLED', 'CANCELED', 'VOIDED', 'VENDOR_REJECTED',</w:t>
      </w:r>
    </w:p>
    <w:p>
      <w:pPr>
        <w:spacing w:before="0" w:after="0"/>
        <w:ind w:left="216"/>
        <w:shd w:val="clear" w:fill="F4F5F7"/>
      </w:pPr>
      <w:r>
        <w:rPr>
          <w:rFonts w:ascii="Menlo" w:hAnsi="Menlo"/>
          <w:sz w:val="17"/>
        </w:rPr>
        <w:t xml:space="preserve">      'SHIPPED', 'PARTIALLY_SHIPPED', 'RECEIVED', 'PARTIALLY_RECEIVED',</w:t>
      </w:r>
    </w:p>
    <w:p>
      <w:pPr>
        <w:spacing w:before="0" w:after="0"/>
        <w:ind w:left="216"/>
        <w:shd w:val="clear" w:fill="F4F5F7"/>
      </w:pPr>
      <w:r>
        <w:rPr>
          <w:rFonts w:ascii="Menlo" w:hAnsi="Menlo"/>
          <w:sz w:val="17"/>
        </w:rPr>
        <w:t xml:space="preserve">      'CLOSED', 'PICKED', 'PACKED', 'PACKING', 'PLACED'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AND t.order_date IS NOT NULL</w:t>
      </w:r>
    </w:p>
    <w:p>
      <w:pPr>
        <w:spacing w:before="0" w:after="0"/>
        <w:ind w:left="216"/>
        <w:shd w:val="clear" w:fill="F4F5F7"/>
      </w:pPr>
      <w:r>
        <w:rPr>
          <w:rFonts w:ascii="Menlo" w:hAnsi="Menlo"/>
          <w:sz w:val="17"/>
        </w:rPr>
        <w:t xml:space="preserve">  AND COALESCE(t.due_date, t.order_date) &lt; DATE_SUB(CURRENT_DATE(), INTERVAL 2 DAY)</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XFER-04: current backlog of still-early-status Transfer Orders with no pick activity.</w:t>
      </w:r>
    </w:p>
    <w:p>
      <w:pPr>
        <w:spacing w:before="0" w:after="0"/>
        <w:ind w:left="216"/>
        <w:shd w:val="clear" w:fill="F4F5F7"/>
      </w:pPr>
      <w:r>
        <w:rPr>
          <w:rFonts w:ascii="Menlo" w:hAnsi="Menlo"/>
          <w:sz w:val="17"/>
        </w:rPr>
        <w:t>WITH to_agg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MAX(DATE(po_date_utc))                  AS order_date,</w:t>
      </w:r>
    </w:p>
    <w:p>
      <w:pPr>
        <w:spacing w:before="0" w:after="0"/>
        <w:ind w:left="216"/>
        <w:shd w:val="clear" w:fill="F4F5F7"/>
      </w:pPr>
      <w:r>
        <w:rPr>
          <w:rFonts w:ascii="Menlo" w:hAnsi="Menlo"/>
          <w:sz w:val="17"/>
        </w:rPr>
        <w:t xml:space="preserve">    ARRAY_AGG(DISTINCT status IGNORE NULLS) AS statuses,</w:t>
      </w:r>
    </w:p>
    <w:p>
      <w:pPr>
        <w:spacing w:before="0" w:after="0"/>
        <w:ind w:left="216"/>
        <w:shd w:val="clear" w:fill="F4F5F7"/>
      </w:pPr>
      <w:r>
        <w:rPr>
          <w:rFonts w:ascii="Menlo" w:hAnsi="Menlo"/>
          <w:sz w:val="17"/>
        </w:rPr>
        <w:t xml:space="preserve">    -- latest delivery date across the lines still awaiting a pick (the aging baseline)</w:t>
      </w:r>
    </w:p>
    <w:p>
      <w:pPr>
        <w:spacing w:before="0" w:after="0"/>
        <w:ind w:left="216"/>
        <w:shd w:val="clear" w:fill="F4F5F7"/>
      </w:pPr>
      <w:r>
        <w:rPr>
          <w:rFonts w:ascii="Menlo" w:hAnsi="Menlo"/>
          <w:sz w:val="17"/>
        </w:rPr>
        <w:t xml:space="preserve">    MAX(IF(UPPER(status) NOT IN (</w:t>
      </w:r>
    </w:p>
    <w:p>
      <w:pPr>
        <w:spacing w:before="0" w:after="0"/>
        <w:ind w:left="216"/>
        <w:shd w:val="clear" w:fill="F4F5F7"/>
      </w:pPr>
      <w:r>
        <w:rPr>
          <w:rFonts w:ascii="Menlo" w:hAnsi="Menlo"/>
          <w:sz w:val="17"/>
        </w:rPr>
        <w:t xml:space="preserve">      'CANCELLED', 'CANCELED', 'VOIDED', 'VENDOR_REJECTED',</w:t>
      </w:r>
    </w:p>
    <w:p>
      <w:pPr>
        <w:spacing w:before="0" w:after="0"/>
        <w:ind w:left="216"/>
        <w:shd w:val="clear" w:fill="F4F5F7"/>
      </w:pPr>
      <w:r>
        <w:rPr>
          <w:rFonts w:ascii="Menlo" w:hAnsi="Menlo"/>
          <w:sz w:val="17"/>
        </w:rPr>
        <w:t xml:space="preserve">      'SHIPPED', 'PARTIALLY_SHIPPED', 'RECEIVED', 'PARTIALLY_RECEIVED',</w:t>
      </w:r>
    </w:p>
    <w:p>
      <w:pPr>
        <w:spacing w:before="0" w:after="0"/>
        <w:ind w:left="216"/>
        <w:shd w:val="clear" w:fill="F4F5F7"/>
      </w:pPr>
      <w:r>
        <w:rPr>
          <w:rFonts w:ascii="Menlo" w:hAnsi="Menlo"/>
          <w:sz w:val="17"/>
        </w:rPr>
        <w:t xml:space="preserve">      'CLOSED', 'PICKED', 'PACKED', 'PACKING', 'PLACED'</w:t>
      </w:r>
    </w:p>
    <w:p>
      <w:pPr>
        <w:spacing w:before="0" w:after="0"/>
        <w:ind w:left="216"/>
        <w:shd w:val="clear" w:fill="F4F5F7"/>
      </w:pPr>
      <w:r>
        <w:rPr>
          <w:rFonts w:ascii="Menlo" w:hAnsi="Menlo"/>
          <w:sz w:val="17"/>
        </w:rPr>
        <w:t xml:space="preserve">    ), expected_date, NULL))                AS due_date,</w:t>
      </w:r>
    </w:p>
    <w:p>
      <w:pPr>
        <w:spacing w:before="0" w:after="0"/>
        <w:ind w:left="216"/>
        <w:shd w:val="clear" w:fill="F4F5F7"/>
      </w:pPr>
      <w:r>
        <w:rPr>
          <w:rFonts w:ascii="Menlo" w:hAnsi="Menlo"/>
          <w:sz w:val="17"/>
        </w:rPr>
        <w:t xml:space="preserve">    ANY_VALUE(destination_name)             AS facility,</w:t>
      </w:r>
    </w:p>
    <w:p>
      <w:pPr>
        <w:spacing w:before="0" w:after="0"/>
        <w:ind w:left="216"/>
        <w:shd w:val="clear" w:fill="F4F5F7"/>
      </w:pPr>
      <w:r>
        <w:rPr>
          <w:rFonts w:ascii="Menlo" w:hAnsi="Menlo"/>
          <w:sz w:val="17"/>
        </w:rPr>
        <w:t xml:space="preserve">    ANY_VALUE(destination_id)               AS facility_id,</w:t>
      </w:r>
    </w:p>
    <w:p>
      <w:pPr>
        <w:spacing w:before="0" w:after="0"/>
        <w:ind w:left="216"/>
        <w:shd w:val="clear" w:fill="F4F5F7"/>
      </w:pPr>
      <w:r>
        <w:rPr>
          <w:rFonts w:ascii="Menlo" w:hAnsi="Menlo"/>
          <w:sz w:val="17"/>
        </w:rPr>
        <w:t xml:space="preserve">    ANY_VALUE(po_source_system)             AS system</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AND po IS NOT NULL</w:t>
      </w:r>
    </w:p>
    <w:p>
      <w:pPr>
        <w:spacing w:before="0" w:after="0"/>
        <w:ind w:left="216"/>
        <w:shd w:val="clear" w:fill="F4F5F7"/>
      </w:pPr>
      <w:r>
        <w:rPr>
          <w:rFonts w:ascii="Menlo" w:hAnsi="Menlo"/>
          <w:sz w:val="17"/>
        </w:rPr>
        <w:t xml:space="preserve">    AND TRIM(po) &lt;&gt; ''</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picked AS (   -- transfer orders with at least one real ledger Transfer Out row</w:t>
      </w:r>
    </w:p>
    <w:p>
      <w:pPr>
        <w:spacing w:before="0" w:after="0"/>
        <w:ind w:left="216"/>
        <w:shd w:val="clear" w:fill="F4F5F7"/>
      </w:pPr>
      <w:r>
        <w:rPr>
          <w:rFonts w:ascii="Menlo" w:hAnsi="Menlo"/>
          <w:sz w:val="17"/>
        </w:rPr>
        <w:t xml:space="preserve">  SELECT DISTINCT ref_order_id AS po</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t.*,</w:t>
      </w:r>
    </w:p>
    <w:p>
      <w:pPr>
        <w:spacing w:before="0" w:after="0"/>
        <w:ind w:left="216"/>
        <w:shd w:val="clear" w:fill="F4F5F7"/>
      </w:pPr>
      <w:r>
        <w:rPr>
          <w:rFonts w:ascii="Menlo" w:hAnsi="Menlo"/>
          <w:sz w:val="17"/>
        </w:rPr>
        <w:t xml:space="preserve">    COALESCE(t.due_date, t.order_date)                       AS aging_from,</w:t>
      </w:r>
    </w:p>
    <w:p>
      <w:pPr>
        <w:spacing w:before="0" w:after="0"/>
        <w:ind w:left="216"/>
        <w:shd w:val="clear" w:fill="F4F5F7"/>
      </w:pPr>
      <w:r>
        <w:rPr>
          <w:rFonts w:ascii="Menlo" w:hAnsi="Menlo"/>
          <w:sz w:val="17"/>
        </w:rPr>
        <w:t xml:space="preserve">    DATE_ADD(COALESCE(t.due_date, t.order_date),</w:t>
      </w:r>
    </w:p>
    <w:p>
      <w:pPr>
        <w:spacing w:before="0" w:after="0"/>
        <w:ind w:left="216"/>
        <w:shd w:val="clear" w:fill="F4F5F7"/>
      </w:pPr>
      <w:r>
        <w:rPr>
          <w:rFonts w:ascii="Menlo" w:hAnsi="Menlo"/>
          <w:sz w:val="17"/>
        </w:rPr>
        <w:t xml:space="preserve">             INTERVAL @no_pick_days DAY)                     AS breach_date,</w:t>
      </w:r>
    </w:p>
    <w:p>
      <w:pPr>
        <w:spacing w:before="0" w:after="0"/>
        <w:ind w:left="216"/>
        <w:shd w:val="clear" w:fill="F4F5F7"/>
      </w:pPr>
      <w:r>
        <w:rPr>
          <w:rFonts w:ascii="Menlo" w:hAnsi="Menlo"/>
          <w:sz w:val="17"/>
        </w:rPr>
        <w:t xml:space="preserve">    DATE_DIFF(@run_date, t.order_date, DAY)                  AS days_since_order,</w:t>
      </w:r>
    </w:p>
    <w:p>
      <w:pPr>
        <w:spacing w:before="0" w:after="0"/>
        <w:ind w:left="216"/>
        <w:shd w:val="clear" w:fill="F4F5F7"/>
      </w:pPr>
      <w:r>
        <w:rPr>
          <w:rFonts w:ascii="Menlo" w:hAnsi="Menlo"/>
          <w:sz w:val="17"/>
        </w:rPr>
        <w:t xml:space="preserve">    DATE_DIFF(@run_date, COALESCE(t.due_date, t.order_date),</w:t>
      </w:r>
    </w:p>
    <w:p>
      <w:pPr>
        <w:spacing w:before="0" w:after="0"/>
        <w:ind w:left="216"/>
        <w:shd w:val="clear" w:fill="F4F5F7"/>
      </w:pPr>
      <w:r>
        <w:rPr>
          <w:rFonts w:ascii="Menlo" w:hAnsi="Menlo"/>
          <w:sz w:val="17"/>
        </w:rPr>
        <w:t xml:space="preserve">              DAY)                                           AS days_since_due</w:t>
      </w:r>
    </w:p>
    <w:p>
      <w:pPr>
        <w:spacing w:before="0" w:after="0"/>
        <w:ind w:left="216"/>
        <w:shd w:val="clear" w:fill="F4F5F7"/>
      </w:pPr>
      <w:r>
        <w:rPr>
          <w:rFonts w:ascii="Menlo" w:hAnsi="Menlo"/>
          <w:sz w:val="17"/>
        </w:rPr>
        <w:t xml:space="preserve">  FROM to_agg t</w:t>
      </w:r>
    </w:p>
    <w:p>
      <w:pPr>
        <w:spacing w:before="0" w:after="0"/>
        <w:ind w:left="216"/>
        <w:shd w:val="clear" w:fill="F4F5F7"/>
      </w:pPr>
      <w:r>
        <w:rPr>
          <w:rFonts w:ascii="Menlo" w:hAnsi="Menlo"/>
          <w:sz w:val="17"/>
        </w:rPr>
        <w:t xml:space="preserve">  LEFT JOIN picked p USING (po)</w:t>
      </w:r>
    </w:p>
    <w:p>
      <w:pPr>
        <w:spacing w:before="0" w:after="0"/>
        <w:ind w:left="216"/>
        <w:shd w:val="clear" w:fill="F4F5F7"/>
      </w:pPr>
      <w:r>
        <w:rPr>
          <w:rFonts w:ascii="Menlo" w:hAnsi="Menlo"/>
          <w:sz w:val="17"/>
        </w:rPr>
        <w:t xml:space="preserve">  WHERE p.po IS NULL</w:t>
      </w:r>
    </w:p>
    <w:p>
      <w:pPr>
        <w:spacing w:before="0" w:after="0"/>
        <w:ind w:left="216"/>
        <w:shd w:val="clear" w:fill="F4F5F7"/>
      </w:pPr>
      <w:r>
        <w:rPr>
          <w:rFonts w:ascii="Menlo" w:hAnsi="Menlo"/>
          <w:sz w:val="17"/>
        </w:rPr>
        <w:t xml:space="preserve">    AND NOT EXISTS (</w:t>
      </w:r>
    </w:p>
    <w:p>
      <w:pPr>
        <w:spacing w:before="0" w:after="0"/>
        <w:ind w:left="216"/>
        <w:shd w:val="clear" w:fill="F4F5F7"/>
      </w:pPr>
      <w:r>
        <w:rPr>
          <w:rFonts w:ascii="Menlo" w:hAnsi="Menlo"/>
          <w:sz w:val="17"/>
        </w:rPr>
        <w:t xml:space="preserve">      SELECT 1 FROM UNNEST(t.statuses) s</w:t>
      </w:r>
    </w:p>
    <w:p>
      <w:pPr>
        <w:spacing w:before="0" w:after="0"/>
        <w:ind w:left="216"/>
        <w:shd w:val="clear" w:fill="F4F5F7"/>
      </w:pPr>
      <w:r>
        <w:rPr>
          <w:rFonts w:ascii="Menlo" w:hAnsi="Menlo"/>
          <w:sz w:val="17"/>
        </w:rPr>
        <w:t xml:space="preserve">      WHERE UPPER(s) IN (</w:t>
      </w:r>
    </w:p>
    <w:p>
      <w:pPr>
        <w:spacing w:before="0" w:after="0"/>
        <w:ind w:left="216"/>
        <w:shd w:val="clear" w:fill="F4F5F7"/>
      </w:pPr>
      <w:r>
        <w:rPr>
          <w:rFonts w:ascii="Menlo" w:hAnsi="Menlo"/>
          <w:sz w:val="17"/>
        </w:rPr>
        <w:t xml:space="preserve">        'CANCELLED', 'CANCELED', 'VOIDED', 'VENDOR_REJECTED',</w:t>
      </w:r>
    </w:p>
    <w:p>
      <w:pPr>
        <w:spacing w:before="0" w:after="0"/>
        <w:ind w:left="216"/>
        <w:shd w:val="clear" w:fill="F4F5F7"/>
      </w:pPr>
      <w:r>
        <w:rPr>
          <w:rFonts w:ascii="Menlo" w:hAnsi="Menlo"/>
          <w:sz w:val="17"/>
        </w:rPr>
        <w:t xml:space="preserve">        'SHIPPED', 'PARTIALLY_SHIPPED', 'RECEIVED', 'PARTIALLY_RECEIVED',</w:t>
      </w:r>
    </w:p>
    <w:p>
      <w:pPr>
        <w:spacing w:before="0" w:after="0"/>
        <w:ind w:left="216"/>
        <w:shd w:val="clear" w:fill="F4F5F7"/>
      </w:pPr>
      <w:r>
        <w:rPr>
          <w:rFonts w:ascii="Menlo" w:hAnsi="Menlo"/>
          <w:sz w:val="17"/>
        </w:rPr>
        <w:t xml:space="preserve">        'CLOSED', 'PICKED', 'PACKED', 'PACKING', 'PLACED'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AND t.order_date IS NOT NULL</w:t>
      </w:r>
    </w:p>
    <w:p>
      <w:pPr>
        <w:spacing w:before="0" w:after="0"/>
        <w:ind w:left="216"/>
        <w:shd w:val="clear" w:fill="F4F5F7"/>
      </w:pPr>
      <w:r>
        <w:rPr>
          <w:rFonts w:ascii="Menlo" w:hAnsi="Menlo"/>
          <w:sz w:val="17"/>
        </w:rPr>
        <w:t xml:space="preserve">    -- aged off the delivery date; order_date only when the TO carries no expected_date</w:t>
      </w:r>
    </w:p>
    <w:p>
      <w:pPr>
        <w:spacing w:before="0" w:after="0"/>
        <w:ind w:left="216"/>
        <w:shd w:val="clear" w:fill="F4F5F7"/>
      </w:pPr>
      <w:r>
        <w:rPr>
          <w:rFonts w:ascii="Menlo" w:hAnsi="Menlo"/>
          <w:sz w:val="17"/>
        </w:rPr>
        <w:t xml:space="preserve">    AND COALESCE(t.due_date, t.order_date) &lt; DATE_SUB(@run_date, INTERVAL @no_pick_days DAY)</w:t>
      </w:r>
    </w:p>
    <w:p>
      <w:pPr>
        <w:spacing w:before="0" w:after="0"/>
        <w:ind w:left="216"/>
        <w:shd w:val="clear" w:fill="F4F5F7"/>
      </w:pPr>
      <w:r>
        <w:rPr>
          <w:rFonts w:ascii="Menlo" w:hAnsi="Menlo"/>
          <w:sz w:val="17"/>
        </w:rPr>
        <w:t xml:space="preserve">    AND t.order_date &gt;= DATE_SUB(@run_date, INTERVAL 30 DAY)</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aging_from ASC)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aging_from ASC</w:t>
      </w:r>
    </w:p>
    <w:p>
      <w:pPr>
        <w:spacing w:after="80"/>
      </w:pPr>
    </w:p>
    <w:p>
      <w:pPr>
        <w:pStyle w:val="Heading3"/>
      </w:pPr>
      <w:r>
        <w:rPr>
          <w:b w:val="0"/>
          <w:i w:val="0"/>
        </w:rPr>
        <w:t>Plain-English walkthrough</w:t>
      </w:r>
    </w:p>
    <w:p>
      <w:pPr>
        <w:pStyle w:val="ListNumber"/>
        <w:spacing w:after="40"/>
      </w:pPr>
      <w:r>
        <w:rPr>
          <w:b/>
          <w:i w:val="0"/>
        </w:rPr>
        <w:t>`to_agg`</w:t>
      </w:r>
      <w:r>
        <w:rPr>
          <w:b w:val="0"/>
          <w:i w:val="0"/>
        </w:rPr>
        <w:t xml:space="preserve"> — every Transfer Order, one row per </w:t>
      </w:r>
      <w:r>
        <w:rPr>
          <w:rFonts w:ascii="Menlo" w:hAnsi="Menlo"/>
          <w:b w:val="0"/>
          <w:i w:val="0"/>
          <w:color w:val="B03060"/>
          <w:sz w:val="18"/>
        </w:rPr>
        <w:t>po</w:t>
      </w:r>
      <w:r>
        <w:rPr>
          <w:b w:val="0"/>
          <w:i w:val="0"/>
        </w:rPr>
        <w:t xml:space="preserve">, with its most recent creation date, the full set of distinct statuses seen across its lines, and </w:t>
      </w:r>
      <w:r>
        <w:rPr>
          <w:rFonts w:ascii="Menlo" w:hAnsi="Menlo"/>
          <w:b w:val="0"/>
          <w:i w:val="0"/>
          <w:color w:val="B03060"/>
          <w:sz w:val="18"/>
        </w:rPr>
        <w:t>due_date</w:t>
      </w:r>
      <w:r>
        <w:rPr>
          <w:b w:val="0"/>
          <w:i w:val="0"/>
        </w:rPr>
        <w:t xml:space="preserve">: the </w:t>
      </w:r>
      <w:r>
        <w:rPr>
          <w:b/>
          <w:i w:val="0"/>
        </w:rPr>
        <w:t>latest</w:t>
      </w:r>
      <w:r>
        <w:rPr>
          <w:b w:val="0"/>
          <w:i w:val="0"/>
        </w:rPr>
        <w:t xml:space="preserve"> </w:t>
      </w:r>
      <w:r>
        <w:rPr>
          <w:rFonts w:ascii="Menlo" w:hAnsi="Menlo"/>
          <w:b w:val="0"/>
          <w:i w:val="0"/>
          <w:color w:val="B03060"/>
          <w:sz w:val="18"/>
        </w:rPr>
        <w:t>expected_date</w:t>
      </w:r>
      <w:r>
        <w:rPr>
          <w:b w:val="0"/>
          <w:i w:val="0"/>
        </w:rPr>
        <w:t xml:space="preserve"> among the lines still awaiting a pick.</w:t>
      </w:r>
    </w:p>
    <w:p>
      <w:pPr>
        <w:pStyle w:val="ListNumber"/>
        <w:spacing w:after="40"/>
      </w:pPr>
      <w:r>
        <w:rPr>
          <w:b/>
          <w:i w:val="0"/>
        </w:rPr>
        <w:t>`picked`</w:t>
      </w:r>
      <w:r>
        <w:rPr>
          <w:b w:val="0"/>
          <w:i w:val="0"/>
        </w:rPr>
        <w:t xml:space="preserve"> — the set of transfer-order ids with at least one real ledger Transfer Out row.</w:t>
      </w:r>
    </w:p>
    <w:p>
      <w:pPr>
        <w:pStyle w:val="ListNumber"/>
        <w:spacing w:after="40"/>
      </w:pPr>
      <w:r>
        <w:rPr>
          <w:b/>
          <w:i w:val="0"/>
        </w:rPr>
        <w:t>`flagged`</w:t>
      </w:r>
      <w:r>
        <w:rPr>
          <w:b w:val="0"/>
          <w:i w:val="0"/>
        </w:rPr>
        <w:t xml:space="preserve"> — </w:t>
      </w:r>
      <w:r>
        <w:rPr>
          <w:rFonts w:ascii="Menlo" w:hAnsi="Menlo"/>
          <w:b w:val="0"/>
          <w:i w:val="0"/>
          <w:color w:val="B03060"/>
          <w:sz w:val="18"/>
        </w:rPr>
        <w:t>LEFT JOIN … WHERE p.po IS NULL</w:t>
      </w:r>
      <w:r>
        <w:rPr>
          <w:b w:val="0"/>
          <w:i w:val="0"/>
        </w:rPr>
        <w:t xml:space="preserve"> (no ledger pick), </w:t>
      </w:r>
      <w:r>
        <w:rPr>
          <w:b/>
          <w:i w:val="0"/>
        </w:rPr>
        <w:t>and</w:t>
      </w:r>
      <w:r>
        <w:rPr>
          <w:b w:val="0"/>
          <w:i w:val="0"/>
        </w:rPr>
        <w:t xml:space="preserve"> none of the order's statuses fall in the "already advanced or dead" list, </w:t>
      </w:r>
      <w:r>
        <w:rPr>
          <w:b/>
          <w:i w:val="0"/>
        </w:rPr>
        <w:t>and</w:t>
      </w:r>
      <w:r>
        <w:rPr>
          <w:b w:val="0"/>
          <w:i w:val="0"/>
        </w:rPr>
        <w:t xml:space="preserve"> the delivery date has passed by the threshold (</w:t>
      </w:r>
      <w:r>
        <w:rPr>
          <w:rFonts w:ascii="Menlo" w:hAnsi="Menlo"/>
          <w:b w:val="0"/>
          <w:i w:val="0"/>
          <w:color w:val="B03060"/>
          <w:sz w:val="18"/>
        </w:rPr>
        <w:t>COALESCE(due_date, order_date) &lt; run_date - Y days</w:t>
      </w:r>
      <w:r>
        <w:rPr>
          <w:b w:val="0"/>
          <w:i w:val="0"/>
        </w:rPr>
        <w:t xml:space="preserve"> — so an order scheduled for next week isn't flagged today), </w:t>
      </w:r>
      <w:r>
        <w:rPr>
          <w:b/>
          <w:i w:val="0"/>
        </w:rPr>
        <w:t>and</w:t>
      </w:r>
      <w:r>
        <w:rPr>
          <w:b w:val="0"/>
          <w:i w:val="0"/>
        </w:rPr>
        <w:t xml:space="preserve"> it's recent enough to matter (</w:t>
      </w:r>
      <w:r>
        <w:rPr>
          <w:rFonts w:ascii="Menlo" w:hAnsi="Menlo"/>
          <w:b w:val="0"/>
          <w:i w:val="0"/>
          <w:color w:val="B03060"/>
          <w:sz w:val="18"/>
        </w:rPr>
        <w:t>order_date &gt;= run_date - 30 days</w:t>
      </w:r>
      <w:r>
        <w:rPr>
          <w:b w:val="0"/>
          <w:i w:val="0"/>
        </w:rPr>
        <w:t>, so the rule stays on the current backlog rather than the full historical population).</w:t>
      </w:r>
    </w:p>
    <w:p>
      <w:pPr>
        <w:pStyle w:val="ListNumber"/>
        <w:spacing w:after="40"/>
      </w:pPr>
      <w:r>
        <w:rPr>
          <w:b/>
          <w:i w:val="0"/>
        </w:rPr>
        <w:t>`ranked` + final line</w:t>
      </w:r>
      <w:r>
        <w:rPr>
          <w:b w:val="0"/>
          <w:i w:val="0"/>
        </w:rPr>
        <w:t xml:space="preserve"> — count, cap at 500, oldest-</w:t>
      </w:r>
      <w:r>
        <w:rPr>
          <w:b/>
          <w:i w:val="0"/>
        </w:rPr>
        <w:t>due</w:t>
      </w:r>
      <w:r>
        <w:rPr>
          <w:b w:val="0"/>
          <w:i w:val="0"/>
        </w:rPr>
        <w:t xml:space="preserve"> first (the longest-overdue orders surface first, same convention as PO-07).</w:t>
      </w:r>
    </w:p>
    <w:p>
      <w:r>
        <w:rPr>
          <w:b w:val="0"/>
          <w:i w:val="0"/>
        </w:rPr>
        <w:t xml:space="preserve">State-based, like PO-07/PO-08: this returns the </w:t>
      </w:r>
      <w:r>
        <w:rPr>
          <w:b/>
          <w:i w:val="0"/>
        </w:rPr>
        <w:t>current</w:t>
      </w:r>
      <w:r>
        <w:rPr>
          <w:b w:val="0"/>
          <w:i w:val="0"/>
        </w:rPr>
        <w:t xml:space="preserve"> backlog each run, not just "new today" — dedup on the app side prevents re-tickets, and the recheck auto-closes once a pick appears or the status advances.</w:t>
      </w:r>
    </w:p>
    <w:p>
      <w:pPr>
        <w:pStyle w:val="Heading3"/>
      </w:pPr>
      <w:r>
        <w:rPr>
          <w:b w:val="0"/>
          <w:i w:val="0"/>
        </w:rPr>
        <w:t>Tables &amp; columns used</w:t>
      </w:r>
    </w:p>
    <w:p>
      <w:r>
        <w:rPr>
          <w:b/>
          <w:i w:val="0"/>
        </w:rPr>
        <w:t>Tables:</w:t>
      </w:r>
      <w:r>
        <w:rPr>
          <w:b w:val="0"/>
          <w:i w:val="0"/>
        </w:rPr>
        <w:t xml:space="preserve"> PO Table (</w:t>
      </w:r>
      <w:r>
        <w:rPr>
          <w:rFonts w:ascii="Menlo" w:hAnsi="Menlo"/>
          <w:b w:val="0"/>
          <w:i w:val="0"/>
          <w:color w:val="B03060"/>
          <w:sz w:val="18"/>
        </w:rPr>
        <w:t>int_ledger_purchase_orders</w:t>
      </w:r>
      <w:r>
        <w:rPr>
          <w:b w:val="0"/>
          <w:i w:val="0"/>
        </w:rPr>
        <w:t xml:space="preserve">, </w:t>
      </w:r>
      <w:r>
        <w:rPr>
          <w:rFonts w:ascii="Menlo" w:hAnsi="Menlo"/>
          <w:b w:val="0"/>
          <w:i w:val="0"/>
          <w:color w:val="B03060"/>
          <w:sz w:val="18"/>
        </w:rPr>
        <w:t>order_type='Transfer'</w:t>
      </w:r>
      <w:r>
        <w:rPr>
          <w:b w:val="0"/>
          <w:i w:val="0"/>
        </w:rPr>
        <w:t xml:space="preserve">) </w:t>
      </w:r>
      <w:r>
        <w:rPr>
          <w:b/>
          <w:i w:val="0"/>
        </w:rPr>
        <w:t>⋈</w:t>
      </w:r>
      <w:r>
        <w:rPr>
          <w:b w:val="0"/>
          <w:i w:val="0"/>
        </w:rPr>
        <w:t xml:space="preserve"> Inventory Ledger (</w:t>
      </w:r>
      <w:r>
        <w:rPr>
          <w:rFonts w:ascii="Menlo" w:hAnsi="Menlo"/>
          <w:b w:val="0"/>
          <w:i w:val="0"/>
          <w:color w:val="B03060"/>
          <w:sz w:val="18"/>
        </w:rPr>
        <w:t>consolidated_inventory_ledger</w:t>
      </w:r>
      <w:r>
        <w:rPr>
          <w:b w:val="0"/>
          <w:i w:val="0"/>
        </w:rPr>
        <w:t>, activity check only).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po</w:t>
            </w:r>
            <w:r>
              <w:rPr>
                <w:b w:val="0"/>
                <w:i w:val="0"/>
              </w:rPr>
              <w:t xml:space="preserve"> (PO table)</w:t>
            </w:r>
          </w:p>
        </w:tc>
        <w:tc>
          <w:tcPr>
            <w:tcW w:type="dxa" w:w="2880"/>
          </w:tcPr>
          <w:p>
            <w:r>
              <w:rPr>
                <w:b w:val="0"/>
                <w:i w:val="0"/>
              </w:rPr>
              <w:t>The transfer order id.</w:t>
            </w:r>
          </w:p>
        </w:tc>
        <w:tc>
          <w:tcPr>
            <w:tcW w:type="dxa" w:w="2880"/>
          </w:tcPr>
          <w:p>
            <w:r>
              <w:rPr>
                <w:b w:val="0"/>
                <w:i w:val="0"/>
              </w:rPr>
              <w:t>Grain of the check; join key against the ledger.</w:t>
            </w:r>
          </w:p>
        </w:tc>
      </w:tr>
      <w:tr>
        <w:tc>
          <w:tcPr>
            <w:tcW w:type="dxa" w:w="2880"/>
          </w:tcPr>
          <w:p>
            <w:r>
              <w:rPr>
                <w:rFonts w:ascii="Menlo" w:hAnsi="Menlo"/>
                <w:b w:val="0"/>
                <w:i w:val="0"/>
                <w:color w:val="B03060"/>
                <w:sz w:val="18"/>
              </w:rPr>
              <w:t>expected_date</w:t>
            </w:r>
            <w:r>
              <w:rPr>
                <w:b w:val="0"/>
                <w:i w:val="0"/>
              </w:rPr>
              <w:t xml:space="preserve"> (PO table)</w:t>
            </w:r>
          </w:p>
        </w:tc>
        <w:tc>
          <w:tcPr>
            <w:tcW w:type="dxa" w:w="2880"/>
          </w:tcPr>
          <w:p>
            <w:r>
              <w:rPr>
                <w:b w:val="0"/>
                <w:i w:val="0"/>
              </w:rPr>
              <w:t>The line's scheduled delivery date.</w:t>
            </w:r>
          </w:p>
        </w:tc>
        <w:tc>
          <w:tcPr>
            <w:tcW w:type="dxa" w:w="2880"/>
          </w:tcPr>
          <w:p>
            <w:r>
              <w:rPr>
                <w:b/>
                <w:i w:val="0"/>
              </w:rPr>
              <w:t>The clock</w:t>
            </w:r>
            <w:r>
              <w:rPr>
                <w:b w:val="0"/>
                <w:i w:val="0"/>
              </w:rPr>
              <w:t xml:space="preserve"> — </w:t>
            </w:r>
            <w:r>
              <w:rPr>
                <w:rFonts w:ascii="Menlo" w:hAnsi="Menlo"/>
                <w:b w:val="0"/>
                <w:i w:val="0"/>
                <w:color w:val="B03060"/>
                <w:sz w:val="18"/>
              </w:rPr>
              <w:t>due_date</w:t>
            </w:r>
            <w:r>
              <w:rPr>
                <w:b w:val="0"/>
                <w:i w:val="0"/>
              </w:rPr>
              <w:t>, the latest delivery date across the still-unpicked lines, is the aging baseline.</w:t>
            </w:r>
          </w:p>
        </w:tc>
      </w:tr>
      <w:tr>
        <w:tc>
          <w:tcPr>
            <w:tcW w:type="dxa" w:w="2880"/>
          </w:tcPr>
          <w:p>
            <w:r>
              <w:rPr>
                <w:rFonts w:ascii="Menlo" w:hAnsi="Menlo"/>
                <w:b w:val="0"/>
                <w:i w:val="0"/>
                <w:color w:val="B03060"/>
                <w:sz w:val="18"/>
              </w:rPr>
              <w:t>po_date_utc</w:t>
            </w:r>
            <w:r>
              <w:rPr>
                <w:b w:val="0"/>
                <w:i w:val="0"/>
              </w:rPr>
              <w:t xml:space="preserve"> (PO table)</w:t>
            </w:r>
          </w:p>
        </w:tc>
        <w:tc>
          <w:tcPr>
            <w:tcW w:type="dxa" w:w="2880"/>
          </w:tcPr>
          <w:p>
            <w:r>
              <w:rPr>
                <w:b w:val="0"/>
                <w:i w:val="0"/>
              </w:rPr>
              <w:t>When the order was created.</w:t>
            </w:r>
          </w:p>
        </w:tc>
        <w:tc>
          <w:tcPr>
            <w:tcW w:type="dxa" w:w="2880"/>
          </w:tcPr>
          <w:p>
            <w:r>
              <w:rPr>
                <w:b w:val="0"/>
                <w:i w:val="0"/>
              </w:rPr>
              <w:t xml:space="preserve">Fallback clock when the TO carries no </w:t>
            </w:r>
            <w:r>
              <w:rPr>
                <w:rFonts w:ascii="Menlo" w:hAnsi="Menlo"/>
                <w:b w:val="0"/>
                <w:i w:val="0"/>
                <w:color w:val="B03060"/>
                <w:sz w:val="18"/>
              </w:rPr>
              <w:t>expected_date</w:t>
            </w:r>
            <w:r>
              <w:rPr>
                <w:b w:val="0"/>
                <w:i w:val="0"/>
              </w:rPr>
              <w:t>; also the 30-day recency window.</w:t>
            </w:r>
          </w:p>
        </w:tc>
      </w:tr>
      <w:tr>
        <w:tc>
          <w:tcPr>
            <w:tcW w:type="dxa" w:w="2880"/>
          </w:tcPr>
          <w:p>
            <w:r>
              <w:rPr>
                <w:rFonts w:ascii="Menlo" w:hAnsi="Menlo"/>
                <w:b w:val="0"/>
                <w:i w:val="0"/>
                <w:color w:val="B03060"/>
                <w:sz w:val="18"/>
              </w:rPr>
              <w:t>status</w:t>
            </w:r>
            <w:r>
              <w:rPr>
                <w:b w:val="0"/>
                <w:i w:val="0"/>
              </w:rPr>
              <w:t xml:space="preserve"> (PO table)</w:t>
            </w:r>
          </w:p>
        </w:tc>
        <w:tc>
          <w:tcPr>
            <w:tcW w:type="dxa" w:w="2880"/>
          </w:tcPr>
          <w:p>
            <w:r>
              <w:rPr>
                <w:b w:val="0"/>
                <w:i w:val="0"/>
              </w:rPr>
              <w:t>The order's lifecycle status.</w:t>
            </w:r>
          </w:p>
        </w:tc>
        <w:tc>
          <w:tcPr>
            <w:tcW w:type="dxa" w:w="2880"/>
          </w:tcPr>
          <w:p>
            <w:r>
              <w:rPr>
                <w:b/>
                <w:i w:val="0"/>
              </w:rPr>
              <w:t>The safety filter</w:t>
            </w:r>
            <w:r>
              <w:rPr>
                <w:b w:val="0"/>
                <w:i w:val="0"/>
              </w:rPr>
              <w:t xml:space="preserve"> — excludes dead and already-advanced orders (see write-up above), and picks which lines </w:t>
            </w:r>
            <w:r>
              <w:rPr>
                <w:rFonts w:ascii="Menlo" w:hAnsi="Menlo"/>
                <w:b w:val="0"/>
                <w:i w:val="0"/>
                <w:color w:val="B03060"/>
                <w:sz w:val="18"/>
              </w:rPr>
              <w:t>due_date</w:t>
            </w:r>
            <w:r>
              <w:rPr>
                <w:b w:val="0"/>
                <w:i w:val="0"/>
              </w:rPr>
              <w:t xml:space="preserve"> is measured over.</w:t>
            </w:r>
          </w:p>
        </w:tc>
      </w:tr>
      <w:tr>
        <w:tc>
          <w:tcPr>
            <w:tcW w:type="dxa" w:w="2880"/>
          </w:tcPr>
          <w:p>
            <w:r>
              <w:rPr>
                <w:rFonts w:ascii="Menlo" w:hAnsi="Menlo"/>
                <w:b w:val="0"/>
                <w:i w:val="0"/>
                <w:color w:val="B03060"/>
                <w:sz w:val="18"/>
              </w:rPr>
              <w:t>ref_order_type</w:t>
            </w:r>
            <w:r>
              <w:rPr>
                <w:b w:val="0"/>
                <w:i w:val="0"/>
              </w:rPr>
              <w:t xml:space="preserve">, </w:t>
            </w:r>
            <w:r>
              <w:rPr>
                <w:rFonts w:ascii="Menlo" w:hAnsi="Menlo"/>
                <w:b w:val="0"/>
                <w:i w:val="0"/>
                <w:color w:val="B03060"/>
                <w:sz w:val="18"/>
              </w:rPr>
              <w:t>l2_action</w:t>
            </w:r>
            <w:r>
              <w:rPr>
                <w:b w:val="0"/>
                <w:i w:val="0"/>
              </w:rPr>
              <w:t xml:space="preserve">, </w:t>
            </w:r>
            <w:r>
              <w:rPr>
                <w:rFonts w:ascii="Menlo" w:hAnsi="Menlo"/>
                <w:b w:val="0"/>
                <w:i w:val="0"/>
                <w:color w:val="B03060"/>
                <w:sz w:val="18"/>
              </w:rPr>
              <w:t>ref_order_id</w:t>
            </w:r>
            <w:r>
              <w:rPr>
                <w:b w:val="0"/>
                <w:i w:val="0"/>
              </w:rPr>
              <w:t xml:space="preserve"> (ledger)</w:t>
            </w:r>
          </w:p>
        </w:tc>
        <w:tc>
          <w:tcPr>
            <w:tcW w:type="dxa" w:w="2880"/>
          </w:tcPr>
          <w:p>
            <w:r>
              <w:rPr>
                <w:b w:val="0"/>
                <w:i w:val="0"/>
              </w:rPr>
              <w:t>Movement type and the order it references.</w:t>
            </w:r>
          </w:p>
        </w:tc>
        <w:tc>
          <w:tcPr>
            <w:tcW w:type="dxa" w:w="2880"/>
          </w:tcPr>
          <w:p>
            <w:r>
              <w:rPr>
                <w:b/>
                <w:i w:val="0"/>
              </w:rPr>
              <w:t>The check</w:t>
            </w:r>
            <w:r>
              <w:rPr>
                <w:b w:val="0"/>
                <w:i w:val="0"/>
              </w:rPr>
              <w:t xml:space="preserve"> — </w:t>
            </w:r>
            <w:r>
              <w:rPr>
                <w:rFonts w:ascii="Menlo" w:hAnsi="Menlo"/>
                <w:b w:val="0"/>
                <w:i w:val="0"/>
                <w:color w:val="B03060"/>
                <w:sz w:val="18"/>
              </w:rPr>
              <w:t>ref_order_type='Transfer Order'</w:t>
            </w:r>
            <w:r>
              <w:rPr>
                <w:b w:val="0"/>
                <w:i w:val="0"/>
              </w:rPr>
              <w:t xml:space="preserve">, </w:t>
            </w:r>
            <w:r>
              <w:rPr>
                <w:rFonts w:ascii="Menlo" w:hAnsi="Menlo"/>
                <w:b w:val="0"/>
                <w:i w:val="0"/>
                <w:color w:val="B03060"/>
                <w:sz w:val="18"/>
              </w:rPr>
              <w:t>l2_action='Transfer Out'</w:t>
            </w:r>
            <w:r>
              <w:rPr>
                <w:b w:val="0"/>
                <w:i w:val="0"/>
              </w:rPr>
              <w:t>; absence = no pick.</w:t>
            </w:r>
          </w:p>
        </w:tc>
      </w:tr>
    </w:tbl>
    <w:p>
      <w:pPr>
        <w:spacing w:after="80"/>
      </w:pPr>
    </w:p>
    <w:p>
      <w:pPr>
        <w:pStyle w:val="Heading3"/>
      </w:pPr>
      <w:r>
        <w:rPr>
          <w:b w:val="0"/>
          <w:i w:val="0"/>
        </w:rPr>
        <w:t>Example of a flagged record (from live data)</w:t>
      </w:r>
    </w:p>
    <w:p>
      <w:r>
        <w:rPr>
          <w:b w:val="0"/>
          <w:i w:val="0"/>
        </w:rPr>
        <w:t>Live BigQuery, run date 2026-09-14:</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transfer_order</w:t>
            </w:r>
          </w:p>
        </w:tc>
        <w:tc>
          <w:tcPr>
            <w:tcW w:type="dxa" w:w="4320"/>
          </w:tcPr>
          <w:p>
            <w:r>
              <w:rPr>
                <w:rFonts w:ascii="Menlo" w:hAnsi="Menlo"/>
                <w:b w:val="0"/>
                <w:i w:val="0"/>
                <w:color w:val="B03060"/>
                <w:sz w:val="18"/>
              </w:rPr>
              <w:t>PO-445621</w:t>
            </w:r>
          </w:p>
        </w:tc>
      </w:tr>
      <w:tr>
        <w:tc>
          <w:tcPr>
            <w:tcW w:type="dxa" w:w="4320"/>
          </w:tcPr>
          <w:p>
            <w:r>
              <w:rPr>
                <w:rFonts w:ascii="Menlo" w:hAnsi="Menlo"/>
                <w:b w:val="0"/>
                <w:i w:val="0"/>
                <w:color w:val="B03060"/>
                <w:sz w:val="18"/>
              </w:rPr>
              <w:t>facility</w:t>
            </w:r>
          </w:p>
        </w:tc>
        <w:tc>
          <w:tcPr>
            <w:tcW w:type="dxa" w:w="4320"/>
          </w:tcPr>
          <w:p>
            <w:r>
              <w:rPr>
                <w:b w:val="0"/>
                <w:i w:val="0"/>
              </w:rPr>
              <w:t>Arcadia</w:t>
            </w:r>
          </w:p>
        </w:tc>
      </w:tr>
      <w:tr>
        <w:tc>
          <w:tcPr>
            <w:tcW w:type="dxa" w:w="4320"/>
          </w:tcPr>
          <w:p>
            <w:r>
              <w:rPr>
                <w:rFonts w:ascii="Menlo" w:hAnsi="Menlo"/>
                <w:b w:val="0"/>
                <w:i w:val="0"/>
                <w:color w:val="B03060"/>
                <w:sz w:val="18"/>
              </w:rPr>
              <w:t>system</w:t>
            </w:r>
          </w:p>
        </w:tc>
        <w:tc>
          <w:tcPr>
            <w:tcW w:type="dxa" w:w="4320"/>
          </w:tcPr>
          <w:p>
            <w:r>
              <w:rPr>
                <w:b w:val="0"/>
                <w:i w:val="0"/>
              </w:rPr>
              <w:t>POMS</w:t>
            </w:r>
          </w:p>
        </w:tc>
      </w:tr>
      <w:tr>
        <w:tc>
          <w:tcPr>
            <w:tcW w:type="dxa" w:w="4320"/>
          </w:tcPr>
          <w:p>
            <w:r>
              <w:rPr>
                <w:rFonts w:ascii="Menlo" w:hAnsi="Menlo"/>
                <w:b w:val="0"/>
                <w:i w:val="0"/>
                <w:color w:val="B03060"/>
                <w:sz w:val="18"/>
              </w:rPr>
              <w:t>to_status</w:t>
            </w:r>
          </w:p>
        </w:tc>
        <w:tc>
          <w:tcPr>
            <w:tcW w:type="dxa" w:w="4320"/>
          </w:tcPr>
          <w:p>
            <w:r>
              <w:rPr>
                <w:rFonts w:ascii="Menlo" w:hAnsi="Menlo"/>
                <w:b w:val="0"/>
                <w:i w:val="0"/>
                <w:color w:val="B03060"/>
                <w:sz w:val="18"/>
              </w:rPr>
              <w:t>NOT_RECEIVED</w:t>
            </w:r>
          </w:p>
        </w:tc>
      </w:tr>
      <w:tr>
        <w:tc>
          <w:tcPr>
            <w:tcW w:type="dxa" w:w="4320"/>
          </w:tcPr>
          <w:p>
            <w:r>
              <w:rPr>
                <w:rFonts w:ascii="Menlo" w:hAnsi="Menlo"/>
                <w:b w:val="0"/>
                <w:i w:val="0"/>
                <w:color w:val="B03060"/>
                <w:sz w:val="18"/>
              </w:rPr>
              <w:t>order_date</w:t>
            </w:r>
          </w:p>
        </w:tc>
        <w:tc>
          <w:tcPr>
            <w:tcW w:type="dxa" w:w="4320"/>
          </w:tcPr>
          <w:p>
            <w:r>
              <w:rPr>
                <w:b w:val="0"/>
                <w:i w:val="0"/>
              </w:rPr>
              <w:t>2026-08-19</w:t>
            </w:r>
          </w:p>
        </w:tc>
      </w:tr>
      <w:tr>
        <w:tc>
          <w:tcPr>
            <w:tcW w:type="dxa" w:w="4320"/>
          </w:tcPr>
          <w:p>
            <w:r>
              <w:rPr>
                <w:rFonts w:ascii="Menlo" w:hAnsi="Menlo"/>
                <w:b w:val="0"/>
                <w:i w:val="0"/>
                <w:color w:val="B03060"/>
                <w:sz w:val="18"/>
              </w:rPr>
              <w:t>expected_date</w:t>
            </w:r>
          </w:p>
        </w:tc>
        <w:tc>
          <w:tcPr>
            <w:tcW w:type="dxa" w:w="4320"/>
          </w:tcPr>
          <w:p>
            <w:r>
              <w:rPr>
                <w:b w:val="0"/>
                <w:i w:val="0"/>
              </w:rPr>
              <w:t>2026-08-20</w:t>
            </w:r>
          </w:p>
        </w:tc>
      </w:tr>
      <w:tr>
        <w:tc>
          <w:tcPr>
            <w:tcW w:type="dxa" w:w="4320"/>
          </w:tcPr>
          <w:p>
            <w:r>
              <w:rPr>
                <w:rFonts w:ascii="Menlo" w:hAnsi="Menlo"/>
                <w:b w:val="0"/>
                <w:i w:val="0"/>
                <w:color w:val="B03060"/>
                <w:sz w:val="18"/>
              </w:rPr>
              <w:t>days_since_order</w:t>
            </w:r>
          </w:p>
        </w:tc>
        <w:tc>
          <w:tcPr>
            <w:tcW w:type="dxa" w:w="4320"/>
          </w:tcPr>
          <w:p>
            <w:r>
              <w:rPr>
                <w:b w:val="0"/>
                <w:i w:val="0"/>
              </w:rPr>
              <w:t>26</w:t>
            </w:r>
          </w:p>
        </w:tc>
      </w:tr>
      <w:tr>
        <w:tc>
          <w:tcPr>
            <w:tcW w:type="dxa" w:w="4320"/>
          </w:tcPr>
          <w:p>
            <w:r>
              <w:rPr>
                <w:rFonts w:ascii="Menlo" w:hAnsi="Menlo"/>
                <w:b w:val="0"/>
                <w:i w:val="0"/>
                <w:color w:val="B03060"/>
                <w:sz w:val="18"/>
              </w:rPr>
              <w:t>days_since_expected</w:t>
            </w:r>
          </w:p>
        </w:tc>
        <w:tc>
          <w:tcPr>
            <w:tcW w:type="dxa" w:w="4320"/>
          </w:tcPr>
          <w:p>
            <w:r>
              <w:rPr>
                <w:b w:val="0"/>
                <w:i w:val="0"/>
              </w:rPr>
              <w:t>25</w:t>
            </w:r>
          </w:p>
        </w:tc>
      </w:tr>
      <w:tr>
        <w:tc>
          <w:tcPr>
            <w:tcW w:type="dxa" w:w="4320"/>
          </w:tcPr>
          <w:p>
            <w:r>
              <w:rPr>
                <w:rFonts w:ascii="Menlo" w:hAnsi="Menlo"/>
                <w:b w:val="0"/>
                <w:i w:val="0"/>
                <w:color w:val="B03060"/>
                <w:sz w:val="18"/>
              </w:rPr>
              <w:t>breached_at</w:t>
            </w:r>
          </w:p>
        </w:tc>
        <w:tc>
          <w:tcPr>
            <w:tcW w:type="dxa" w:w="4320"/>
          </w:tcPr>
          <w:p>
            <w:r>
              <w:rPr>
                <w:b w:val="0"/>
                <w:i w:val="0"/>
              </w:rPr>
              <w:t>2026-08-22</w:t>
            </w:r>
          </w:p>
        </w:tc>
      </w:tr>
    </w:tbl>
    <w:p>
      <w:pPr>
        <w:spacing w:after="80"/>
      </w:pPr>
    </w:p>
    <w:p>
      <w:r>
        <w:rPr>
          <w:b/>
          <w:i w:val="0"/>
        </w:rPr>
        <w:t>Why it's flagged:</w:t>
      </w:r>
      <w:r>
        <w:rPr>
          <w:b w:val="0"/>
          <w:i w:val="0"/>
        </w:rPr>
        <w:t xml:space="preserve"> due for delivery on 2026-08-20, still in an early (</w:t>
      </w:r>
      <w:r>
        <w:rPr>
          <w:rFonts w:ascii="Menlo" w:hAnsi="Menlo"/>
          <w:b w:val="0"/>
          <w:i w:val="0"/>
          <w:color w:val="B03060"/>
          <w:sz w:val="18"/>
        </w:rPr>
        <w:t>NOT_RECEIVED</w:t>
      </w:r>
      <w:r>
        <w:rPr>
          <w:b w:val="0"/>
          <w:i w:val="0"/>
        </w:rPr>
        <w:t>) status 25 days later, and no Transfer Out ledger row has ever been recorded against it — well past the 2-day threshold. The breach date is delivery date + 2.</w:t>
      </w:r>
    </w:p>
    <w:p>
      <w:r>
        <w:rPr>
          <w:b/>
          <w:i w:val="0"/>
        </w:rPr>
        <w:t>And one that is no longer flagged:</w:t>
      </w:r>
      <w:r>
        <w:rPr>
          <w:b w:val="0"/>
          <w:i w:val="0"/>
        </w:rPr>
        <w:t xml:space="preserve"> a </w:t>
      </w:r>
      <w:r>
        <w:rPr>
          <w:rFonts w:ascii="Menlo" w:hAnsi="Menlo"/>
          <w:b w:val="0"/>
          <w:i w:val="0"/>
          <w:color w:val="B03060"/>
          <w:sz w:val="18"/>
        </w:rPr>
        <w:t>VENDOR_ACCEPTED</w:t>
      </w:r>
      <w:r>
        <w:rPr>
          <w:b w:val="0"/>
          <w:i w:val="0"/>
        </w:rPr>
        <w:t xml:space="preserve"> transfer order created 2026-09-05 and scheduled for delivery 2026-10-29. On the old order-date clock it was flagged on 2026-09-08 for "no pick activity"; nothing is supposed to be picked for another six weeks. 231 of the 497 candidates on 2026-09-14 were of this kind.</w:t>
      </w:r>
    </w:p>
    <w:p>
      <w:pPr>
        <w:pBdr>
          <w:bottom w:val="single" w:sz="6" w:color="BBBBBB"/>
        </w:pBdr>
      </w:pPr>
    </w:p>
    <w:p>
      <w:pPr>
        <w:pStyle w:val="Heading2"/>
      </w:pPr>
      <w:r>
        <w:rPr>
          <w:b w:val="0"/>
          <w:i w:val="0"/>
        </w:rPr>
        <w:t>XFER-07 · Transfer Picked — Not Received</w:t>
      </w:r>
    </w:p>
    <w:p>
      <w:pPr>
        <w:ind w:left="432"/>
        <w:shd w:val="clear" w:fill="F7F7F4"/>
      </w:pPr>
      <w:r>
        <w:rPr>
          <w:b/>
          <w:i w:val="0"/>
        </w:rPr>
        <w:t>In one sentence:</w:t>
      </w:r>
      <w:r>
        <w:rPr>
          <w:b w:val="0"/>
          <w:i w:val="0"/>
        </w:rPr>
        <w:t xml:space="preserve"> find real Transfer Orders that </w:t>
      </w:r>
      <w:r>
        <w:rPr>
          <w:b/>
          <w:i w:val="0"/>
        </w:rPr>
        <w:t>were</w:t>
      </w:r>
      <w:r>
        <w:rPr>
          <w:b w:val="0"/>
          <w:i w:val="0"/>
        </w:rPr>
        <w:t xml:space="preserve"> picked but have had </w:t>
      </w:r>
      <w:r>
        <w:rPr>
          <w:b/>
          <w:i w:val="0"/>
        </w:rPr>
        <w:t>zero receiving activity</w:t>
      </w:r>
      <w:r>
        <w:rPr>
          <w:b w:val="0"/>
          <w:i w:val="0"/>
        </w:rPr>
        <w:t xml:space="preserve"> more than </w:t>
      </w:r>
      <w:r>
        <w:rPr>
          <w:b/>
          <w:i w:val="0"/>
        </w:rPr>
        <w:t>Z days</w:t>
      </w:r>
      <w:r>
        <w:rPr>
          <w:b w:val="0"/>
          <w:i w:val="0"/>
        </w:rPr>
        <w:t xml:space="preserve"> (default 2, </w:t>
      </w:r>
      <w:r>
        <w:rPr>
          <w:b/>
          <w:i w:val="0"/>
        </w:rPr>
        <w:t>Admin-editable</w:t>
      </w:r>
      <w:r>
        <w:rPr>
          <w:b w:val="0"/>
          <w:i w:val="0"/>
        </w:rPr>
        <w:t xml:space="preserve">) after the receipt was </w:t>
      </w:r>
      <w:r>
        <w:rPr>
          <w:b/>
          <w:i w:val="0"/>
        </w:rPr>
        <w:t>due</w:t>
      </w:r>
      <w:r>
        <w:rPr>
          <w:b w:val="0"/>
          <w:i w:val="0"/>
        </w:rPr>
        <w:t xml:space="preserve"> — the later of the first pick and the scheduled delivery date of the unreceived lines.</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XFER-07</w:t>
            </w:r>
          </w:p>
        </w:tc>
      </w:tr>
      <w:tr>
        <w:tc>
          <w:tcPr>
            <w:tcW w:type="dxa" w:w="4320"/>
          </w:tcPr>
          <w:p>
            <w:r>
              <w:rPr>
                <w:b/>
                <w:i w:val="0"/>
              </w:rPr>
              <w:t>Rule type</w:t>
            </w:r>
          </w:p>
        </w:tc>
        <w:tc>
          <w:tcPr>
            <w:tcW w:type="dxa" w:w="4320"/>
          </w:tcPr>
          <w:p>
            <w:r>
              <w:rPr>
                <w:rFonts w:ascii="Menlo" w:hAnsi="Menlo"/>
                <w:b w:val="0"/>
                <w:i w:val="0"/>
                <w:color w:val="B03060"/>
                <w:sz w:val="18"/>
              </w:rPr>
              <w:t>AGING</w:t>
            </w:r>
          </w:p>
        </w:tc>
      </w:tr>
      <w:tr>
        <w:tc>
          <w:tcPr>
            <w:tcW w:type="dxa" w:w="4320"/>
          </w:tcPr>
          <w:p>
            <w:r>
              <w:rPr>
                <w:b/>
                <w:i w:val="0"/>
              </w:rPr>
              <w:t>Severity</w:t>
            </w:r>
          </w:p>
        </w:tc>
        <w:tc>
          <w:tcPr>
            <w:tcW w:type="dxa" w:w="4320"/>
          </w:tcPr>
          <w:p>
            <w:r>
              <w:rPr>
                <w:b/>
                <w:i w:val="0"/>
              </w:rPr>
              <w:t>Medium</w:t>
            </w:r>
            <w:r>
              <w:rPr>
                <w:b w:val="0"/>
                <w:i w:val="0"/>
              </w:rPr>
              <w:t xml:space="preserve"> — 2-day SLA</w:t>
            </w:r>
          </w:p>
        </w:tc>
      </w:tr>
      <w:tr>
        <w:tc>
          <w:tcPr>
            <w:tcW w:type="dxa" w:w="4320"/>
          </w:tcPr>
          <w:p>
            <w:r>
              <w:rPr>
                <w:b/>
                <w:i w:val="0"/>
              </w:rPr>
              <w:t>Owner / routed team</w:t>
            </w:r>
          </w:p>
        </w:tc>
        <w:tc>
          <w:tcPr>
            <w:tcW w:type="dxa" w:w="4320"/>
          </w:tcPr>
          <w:p>
            <w:r>
              <w:rPr>
                <w:b w:val="0"/>
                <w:i w:val="0"/>
              </w:rPr>
              <w:t>Field Ops</w:t>
            </w:r>
          </w:p>
        </w:tc>
      </w:tr>
      <w:tr>
        <w:tc>
          <w:tcPr>
            <w:tcW w:type="dxa" w:w="4320"/>
          </w:tcPr>
          <w:p>
            <w:r>
              <w:rPr>
                <w:b/>
                <w:i w:val="0"/>
              </w:rPr>
              <w:t>Default assignee</w:t>
            </w:r>
          </w:p>
        </w:tc>
        <w:tc>
          <w:tcPr>
            <w:tcW w:type="dxa" w:w="4320"/>
          </w:tcPr>
          <w:p>
            <w:r>
              <w:rPr>
                <w:b w:val="0"/>
                <w:i w:val="0"/>
              </w:rPr>
              <w:t>Priya Nair</w:t>
            </w:r>
          </w:p>
        </w:tc>
      </w:tr>
      <w:tr>
        <w:tc>
          <w:tcPr>
            <w:tcW w:type="dxa" w:w="4320"/>
          </w:tcPr>
          <w:p>
            <w:r>
              <w:rPr>
                <w:b/>
                <w:i w:val="0"/>
              </w:rPr>
              <w:t>Jira</w:t>
            </w:r>
          </w:p>
        </w:tc>
        <w:tc>
          <w:tcPr>
            <w:tcW w:type="dxa" w:w="4320"/>
          </w:tcPr>
          <w:p>
            <w:r>
              <w:rPr>
                <w:b w:val="0"/>
                <w:i w:val="0"/>
              </w:rPr>
              <w:t xml:space="preserve">Component </w:t>
            </w:r>
            <w:r>
              <w:rPr>
                <w:b/>
                <w:i w:val="0"/>
              </w:rPr>
              <w:t>Transfers</w:t>
            </w:r>
          </w:p>
        </w:tc>
      </w:tr>
      <w:tr>
        <w:tc>
          <w:tcPr>
            <w:tcW w:type="dxa" w:w="4320"/>
          </w:tcPr>
          <w:p>
            <w:r>
              <w:rPr>
                <w:b/>
                <w:i w:val="0"/>
              </w:rPr>
              <w:t>Source tables</w:t>
            </w:r>
          </w:p>
        </w:tc>
        <w:tc>
          <w:tcPr>
            <w:tcW w:type="dxa" w:w="4320"/>
          </w:tcPr>
          <w:p>
            <w:r>
              <w:rPr>
                <w:b w:val="0"/>
                <w:i w:val="0"/>
              </w:rPr>
              <w:t xml:space="preserve">Inventory Ledger (pick + receipt activity) </w:t>
            </w:r>
            <w:r>
              <w:rPr>
                <w:b/>
                <w:i w:val="0"/>
              </w:rPr>
              <w:t>⋈</w:t>
            </w:r>
            <w:r>
              <w:rPr>
                <w:b w:val="0"/>
                <w:i w:val="0"/>
              </w:rPr>
              <w:t xml:space="preserve"> PO Table (existence + status check)</w:t>
            </w:r>
          </w:p>
        </w:tc>
      </w:tr>
      <w:tr>
        <w:tc>
          <w:tcPr>
            <w:tcW w:type="dxa" w:w="4320"/>
          </w:tcPr>
          <w:p>
            <w:r>
              <w:rPr>
                <w:b/>
                <w:i w:val="0"/>
              </w:rPr>
              <w:t>Threshold</w:t>
            </w:r>
          </w:p>
        </w:tc>
        <w:tc>
          <w:tcPr>
            <w:tcW w:type="dxa" w:w="4320"/>
          </w:tcPr>
          <w:p>
            <w:r>
              <w:rPr>
                <w:b/>
                <w:i w:val="0"/>
              </w:rPr>
              <w:t>Z = 2 days</w:t>
            </w:r>
            <w:r>
              <w:rPr>
                <w:b w:val="0"/>
                <w:i w:val="0"/>
              </w:rPr>
              <w:t xml:space="preserve">, editable in </w:t>
            </w:r>
            <w:r>
              <w:rPr>
                <w:b/>
                <w:i w:val="0"/>
              </w:rPr>
              <w:t>Admin → Transfer order aging</w:t>
            </w:r>
            <w:r>
              <w:rPr>
                <w:b w:val="0"/>
                <w:i w:val="0"/>
              </w:rPr>
              <w:t xml:space="preserve"> (</w:t>
            </w:r>
            <w:r>
              <w:rPr>
                <w:rFonts w:ascii="Menlo" w:hAnsi="Menlo"/>
                <w:b w:val="0"/>
                <w:i w:val="0"/>
                <w:color w:val="B03060"/>
                <w:sz w:val="18"/>
              </w:rPr>
              <w:t>PUT /api/xfer-aging</w:t>
            </w:r>
            <w:r>
              <w:rPr>
                <w:b w:val="0"/>
                <w:i w:val="0"/>
              </w:rPr>
              <w:t xml:space="preserve">, </w:t>
            </w:r>
            <w:r>
              <w:rPr>
                <w:rFonts w:ascii="Menlo" w:hAnsi="Menlo"/>
                <w:b w:val="0"/>
                <w:i w:val="0"/>
                <w:color w:val="B03060"/>
                <w:sz w:val="18"/>
              </w:rPr>
              <w:t>app_setting.xfer_not_received_days</w:t>
            </w:r>
            <w:r>
              <w:rPr>
                <w:b w:val="0"/>
                <w:i w:val="0"/>
              </w:rPr>
              <w:t>).</w:t>
            </w:r>
          </w:p>
        </w:tc>
      </w:tr>
      <w:tr>
        <w:tc>
          <w:tcPr>
            <w:tcW w:type="dxa" w:w="4320"/>
          </w:tcPr>
          <w:p>
            <w:r>
              <w:rPr>
                <w:b/>
                <w:i w:val="0"/>
              </w:rPr>
              <w:t>The clock</w:t>
            </w:r>
          </w:p>
        </w:tc>
        <w:tc>
          <w:tcPr>
            <w:tcW w:type="dxa" w:w="4320"/>
          </w:tcPr>
          <w:p>
            <w:r>
              <w:rPr>
                <w:rFonts w:ascii="Menlo" w:hAnsi="Menlo"/>
                <w:b w:val="0"/>
                <w:i w:val="0"/>
                <w:color w:val="B03060"/>
                <w:sz w:val="18"/>
              </w:rPr>
              <w:t>GREATEST(first_pick, due_date)</w:t>
            </w:r>
            <w:r>
              <w:rPr>
                <w:b w:val="0"/>
                <w:i w:val="0"/>
              </w:rPr>
              <w:t xml:space="preserve"> — the later of the first pick and the latest </w:t>
            </w:r>
            <w:r>
              <w:rPr>
                <w:rFonts w:ascii="Menlo" w:hAnsi="Menlo"/>
                <w:b w:val="0"/>
                <w:i w:val="0"/>
                <w:color w:val="B03060"/>
                <w:sz w:val="18"/>
              </w:rPr>
              <w:t>expected_date</w:t>
            </w:r>
            <w:r>
              <w:rPr>
                <w:b w:val="0"/>
                <w:i w:val="0"/>
              </w:rPr>
              <w:t xml:space="preserve"> across the lines with nothing received. Falls back to </w:t>
            </w:r>
            <w:r>
              <w:rPr>
                <w:rFonts w:ascii="Menlo" w:hAnsi="Menlo"/>
                <w:b w:val="0"/>
                <w:i w:val="0"/>
                <w:color w:val="B03060"/>
                <w:sz w:val="18"/>
              </w:rPr>
              <w:t>first_pick</w:t>
            </w:r>
            <w:r>
              <w:rPr>
                <w:b w:val="0"/>
                <w:i w:val="0"/>
              </w:rPr>
              <w:t xml:space="preserve"> alone when there's no </w:t>
            </w:r>
            <w:r>
              <w:rPr>
                <w:rFonts w:ascii="Menlo" w:hAnsi="Menlo"/>
                <w:b w:val="0"/>
                <w:i w:val="0"/>
                <w:color w:val="B03060"/>
                <w:sz w:val="18"/>
              </w:rPr>
              <w:t>expected_date</w:t>
            </w:r>
            <w:r>
              <w:rPr>
                <w:b w:val="0"/>
                <w:i w:val="0"/>
              </w:rPr>
              <w:t>.</w:t>
            </w:r>
          </w:p>
        </w:tc>
      </w:tr>
      <w:tr>
        <w:tc>
          <w:tcPr>
            <w:tcW w:type="dxa" w:w="4320"/>
          </w:tcPr>
          <w:p>
            <w:r>
              <w:rPr>
                <w:b/>
                <w:i w:val="0"/>
              </w:rPr>
              <w:t>Live status</w:t>
            </w:r>
          </w:p>
        </w:tc>
        <w:tc>
          <w:tcPr>
            <w:tcW w:type="dxa" w:w="4320"/>
          </w:tcPr>
          <w:p>
            <w:r>
              <w:rPr>
                <w:b w:val="0"/>
                <w:i w:val="0"/>
              </w:rPr>
              <w:t xml:space="preserve">🟢 </w:t>
            </w:r>
            <w:r>
              <w:rPr>
                <w:b/>
                <w:i w:val="0"/>
              </w:rPr>
              <w:t>Live — runs daily.</w:t>
            </w:r>
            <w:r>
              <w:rPr>
                <w:b w:val="0"/>
                <w:i w:val="0"/>
              </w:rPr>
              <w:t xml:space="preserve"> Added 2026-08-17 (backlog was 0 then); delivery-date gate added 2026-09-14 after data-analyst review. Current backlog: </w:t>
            </w:r>
            <w:r>
              <w:rPr>
                <w:b/>
                <w:i w:val="0"/>
              </w:rPr>
              <w:t>58</w:t>
            </w:r>
            <w:r>
              <w:rPr>
                <w:b w:val="0"/>
                <w:i w:val="0"/>
              </w:rPr>
              <w:t xml:space="preserve"> (30-day lookback) — 61 on the pick-only clock, so the gate held back 3 not-yet-due orders.</w:t>
            </w:r>
          </w:p>
        </w:tc>
      </w:tr>
    </w:tbl>
    <w:p>
      <w:pPr>
        <w:spacing w:after="80"/>
      </w:pPr>
    </w:p>
    <w:p>
      <w:pPr>
        <w:pStyle w:val="Heading3"/>
      </w:pPr>
      <w:r>
        <w:rPr>
          <w:b w:val="0"/>
          <w:i w:val="0"/>
        </w:rPr>
        <w:t>Why the delivery date gates this one too</w:t>
      </w:r>
    </w:p>
    <w:p>
      <w:r>
        <w:rPr>
          <w:b w:val="0"/>
          <w:i w:val="0"/>
        </w:rPr>
        <w:t xml:space="preserve">The same 2026-09-14 analyst note that re-anchored XFER-04 applies here: </w:t>
      </w:r>
      <w:r>
        <w:rPr>
          <w:b w:val="0"/>
          <w:i/>
        </w:rPr>
        <w:t>"some POs have multiple delivery dates, need a where clause that filters these, or all later lines will show up once the first lines are shipped."</w:t>
      </w:r>
      <w:r>
        <w:rPr>
          <w:b w:val="0"/>
          <w:i w:val="0"/>
        </w:rPr>
        <w:t xml:space="preserve"> Two guards come out of it:</w:t>
      </w:r>
    </w:p>
    <w:p>
      <w:pPr>
        <w:pStyle w:val="ListBullet"/>
        <w:spacing w:after="40"/>
      </w:pPr>
      <w:r>
        <w:rPr>
          <w:b/>
          <w:i w:val="0"/>
        </w:rPr>
        <w:t>Picked early.</w:t>
      </w:r>
      <w:r>
        <w:rPr>
          <w:b w:val="0"/>
          <w:i w:val="0"/>
        </w:rPr>
        <w:t xml:space="preserve"> </w:t>
      </w:r>
      <w:r>
        <w:rPr>
          <w:rFonts w:ascii="Menlo" w:hAnsi="Menlo"/>
          <w:b w:val="0"/>
          <w:i w:val="0"/>
          <w:color w:val="B03060"/>
          <w:sz w:val="18"/>
        </w:rPr>
        <w:t>first_pick</w:t>
      </w:r>
      <w:r>
        <w:rPr>
          <w:b w:val="0"/>
          <w:i w:val="0"/>
        </w:rPr>
        <w:t xml:space="preserve"> alone starts the receipt clock the moment anything is picked, even when delivery isn't scheduled for another week. Using </w:t>
      </w:r>
      <w:r>
        <w:rPr>
          <w:rFonts w:ascii="Menlo" w:hAnsi="Menlo"/>
          <w:b w:val="0"/>
          <w:i w:val="0"/>
          <w:color w:val="B03060"/>
          <w:sz w:val="18"/>
        </w:rPr>
        <w:t>GREATEST(first_pick, due_date)</w:t>
      </w:r>
      <w:r>
        <w:rPr>
          <w:b w:val="0"/>
          <w:i w:val="0"/>
        </w:rPr>
        <w:t xml:space="preserve"> holds the clock until the receipt is genuinely due (3 of today's 61 candidates).</w:t>
      </w:r>
    </w:p>
    <w:p>
      <w:pPr>
        <w:pStyle w:val="ListBullet"/>
        <w:spacing w:after="40"/>
      </w:pPr>
      <w:r>
        <w:rPr>
          <w:b/>
          <w:i w:val="0"/>
        </w:rPr>
        <w:t>Multiple delivery dates.</w:t>
      </w:r>
      <w:r>
        <w:rPr>
          <w:b w:val="0"/>
          <w:i w:val="0"/>
        </w:rPr>
        <w:t xml:space="preserve"> </w:t>
      </w:r>
      <w:r>
        <w:rPr>
          <w:rFonts w:ascii="Menlo" w:hAnsi="Menlo"/>
          <w:b w:val="0"/>
          <w:i w:val="0"/>
          <w:color w:val="B03060"/>
          <w:sz w:val="18"/>
        </w:rPr>
        <w:t>due_date</w:t>
      </w:r>
      <w:r>
        <w:rPr>
          <w:b w:val="0"/>
          <w:i w:val="0"/>
        </w:rPr>
        <w:t xml:space="preserve"> is measured over the lines with </w:t>
      </w:r>
      <w:r>
        <w:rPr>
          <w:b/>
          <w:i w:val="0"/>
        </w:rPr>
        <w:t>nothing received</w:t>
      </w:r>
      <w:r>
        <w:rPr>
          <w:b w:val="0"/>
          <w:i w:val="0"/>
        </w:rPr>
        <w:t xml:space="preserve"> (</w:t>
      </w:r>
      <w:r>
        <w:rPr>
          <w:rFonts w:ascii="Menlo" w:hAnsi="Menlo"/>
          <w:b w:val="0"/>
          <w:i w:val="0"/>
          <w:color w:val="B03060"/>
          <w:sz w:val="18"/>
        </w:rPr>
        <w:t>received_qty &lt;= 0</w:t>
      </w:r>
      <w:r>
        <w:rPr>
          <w:b w:val="0"/>
          <w:i w:val="0"/>
        </w:rPr>
        <w:t xml:space="preserve">) and takes the </w:t>
      </w:r>
      <w:r>
        <w:rPr>
          <w:b/>
          <w:i w:val="0"/>
        </w:rPr>
        <w:t>latest</w:t>
      </w:r>
      <w:r>
        <w:rPr>
          <w:b w:val="0"/>
          <w:i w:val="0"/>
        </w:rPr>
        <w:t xml:space="preserve"> such date, so a later-dated delivery wave keeps the order out of the list until its own date passes rather than arriving already-overdue.</w:t>
      </w:r>
    </w:p>
    <w:p>
      <w:r>
        <w:rPr>
          <w:b w:val="0"/>
          <w:i w:val="0"/>
        </w:rPr>
        <w:t xml:space="preserve">Rare on transfers today (23 of 92,757 orders carry more than one </w:t>
      </w:r>
      <w:r>
        <w:rPr>
          <w:rFonts w:ascii="Menlo" w:hAnsi="Menlo"/>
          <w:b w:val="0"/>
          <w:i w:val="0"/>
          <w:color w:val="B03060"/>
          <w:sz w:val="18"/>
        </w:rPr>
        <w:t>expected_date</w:t>
      </w:r>
      <w:r>
        <w:rPr>
          <w:b w:val="0"/>
          <w:i w:val="0"/>
        </w:rPr>
        <w:t xml:space="preserve">) — see the </w:t>
      </w:r>
      <w:r>
        <w:rPr>
          <w:b w:val="0"/>
          <w:i w:val="0"/>
          <w:color w:val="0B5CAD"/>
          <w:u w:val="single"/>
        </w:rPr>
        <w:t>XFER-04 write-up</w:t>
      </w:r>
      <w:r>
        <w:rPr>
          <w:b w:val="0"/>
          <w:i w:val="0"/>
        </w:rPr>
        <w:t xml:space="preserve"> for the full data profile, including why this is much more common on Purchase POs.</w:t>
      </w:r>
    </w:p>
    <w:p>
      <w:pPr>
        <w:pStyle w:val="Heading3"/>
      </w:pPr>
      <w:r>
        <w:rPr>
          <w:b w:val="0"/>
          <w:i w:val="0"/>
        </w:rPr>
        <w:t>Why this one doesn't need the same status-based safety net as XFER-04</w:t>
      </w:r>
    </w:p>
    <w:p>
      <w:r>
        <w:rPr>
          <w:b w:val="0"/>
          <w:i w:val="0"/>
        </w:rPr>
        <w:t xml:space="preserve">XFER-04's ledger-only definition broke because a real fraction of transfer orders complete their whole lifecycle without ever touching the ledger. The receiving side doesn't have that problem: checked live, </w:t>
      </w:r>
      <w:r>
        <w:rPr>
          <w:b/>
          <w:i w:val="0"/>
        </w:rPr>
        <w:t>0 of 76,035</w:t>
      </w:r>
      <w:r>
        <w:rPr>
          <w:b w:val="0"/>
          <w:i w:val="0"/>
        </w:rPr>
        <w:t xml:space="preserve"> picked, non-cancelled transfer orders in a 90-day window lack a matching </w:t>
      </w:r>
      <w:r>
        <w:rPr>
          <w:rFonts w:ascii="Menlo" w:hAnsi="Menlo"/>
          <w:b w:val="0"/>
          <w:i w:val="0"/>
          <w:color w:val="B03060"/>
          <w:sz w:val="18"/>
        </w:rPr>
        <w:t>Transfer In</w:t>
      </w:r>
      <w:r>
        <w:rPr>
          <w:b w:val="0"/>
          <w:i w:val="0"/>
        </w:rPr>
        <w:t xml:space="preserve"> / </w:t>
      </w:r>
      <w:r>
        <w:rPr>
          <w:rFonts w:ascii="Menlo" w:hAnsi="Menlo"/>
          <w:b w:val="0"/>
          <w:i w:val="0"/>
          <w:color w:val="B03060"/>
          <w:sz w:val="18"/>
        </w:rPr>
        <w:t>Received</w:t>
      </w:r>
      <w:r>
        <w:rPr>
          <w:b w:val="0"/>
          <w:i w:val="0"/>
        </w:rPr>
        <w:t xml:space="preserve"> ledger row. So XFER-07 stays ledger-only — pick date from the ledger, receipt check from the ledger — with just a </w:t>
      </w:r>
      <w:r>
        <w:rPr>
          <w:rFonts w:ascii="Menlo" w:hAnsi="Menlo"/>
          <w:b w:val="0"/>
          <w:i w:val="0"/>
          <w:color w:val="B03060"/>
          <w:sz w:val="18"/>
        </w:rPr>
        <w:t>status NOT IN ('CANCELLED','CANCELED', 'VOIDED')</w:t>
      </w:r>
      <w:r>
        <w:rPr>
          <w:b w:val="0"/>
          <w:i w:val="0"/>
        </w:rPr>
        <w:t xml:space="preserve"> filter (a cancelled-after-picking order is resolved, not stuck) and a requirement that the transfer order actually exists (so this doesn't double-ticket XFER-01's job).</w:t>
      </w:r>
    </w:p>
    <w:p>
      <w:pPr>
        <w:pStyle w:val="Heading3"/>
      </w:pPr>
      <w:r>
        <w:rPr>
          <w:b w:val="0"/>
          <w:i w:val="0"/>
        </w:rPr>
        <w:t>The SQL</w:t>
      </w:r>
    </w:p>
    <w:p>
      <w:pPr>
        <w:pStyle w:val="Heading4"/>
      </w:pPr>
      <w:r>
        <w:rPr>
          <w:b w:val="0"/>
          <w:i w:val="0"/>
        </w:rPr>
        <w:t>Catalog SQL (the documented definition)</w:t>
      </w:r>
    </w:p>
    <w:p>
      <w:pPr>
        <w:spacing w:before="0" w:after="0"/>
        <w:ind w:left="216"/>
        <w:shd w:val="clear" w:fill="F4F5F7"/>
      </w:pPr>
      <w:r>
        <w:rPr>
          <w:rFonts w:ascii="Menlo" w:hAnsi="Menlo"/>
          <w:sz w:val="17"/>
        </w:rPr>
        <w:t>-- Catalog XFER-07: a real Transfer Order (exists in the population) that WAS picked (a</w:t>
      </w:r>
    </w:p>
    <w:p>
      <w:pPr>
        <w:spacing w:before="0" w:after="0"/>
        <w:ind w:left="216"/>
        <w:shd w:val="clear" w:fill="F4F5F7"/>
      </w:pPr>
      <w:r>
        <w:rPr>
          <w:rFonts w:ascii="Menlo" w:hAnsi="Menlo"/>
          <w:sz w:val="17"/>
        </w:rPr>
        <w:t>-- Transfer Out ledger row exists) but has no Transfer In / Received ledger row more than Z</w:t>
      </w:r>
    </w:p>
    <w:p>
      <w:pPr>
        <w:spacing w:before="0" w:after="0"/>
        <w:ind w:left="216"/>
        <w:shd w:val="clear" w:fill="F4F5F7"/>
      </w:pPr>
      <w:r>
        <w:rPr>
          <w:rFonts w:ascii="Menlo" w:hAnsi="Menlo"/>
          <w:sz w:val="17"/>
        </w:rPr>
        <w:t>-- days after the receipt was DUE -- the later of the first pick and the latest delivery date</w:t>
      </w:r>
    </w:p>
    <w:p>
      <w:pPr>
        <w:spacing w:before="0" w:after="0"/>
        <w:ind w:left="216"/>
        <w:shd w:val="clear" w:fill="F4F5F7"/>
      </w:pPr>
      <w:r>
        <w:rPr>
          <w:rFonts w:ascii="Menlo" w:hAnsi="Menlo"/>
          <w:sz w:val="17"/>
        </w:rPr>
        <w:t>-- across the lines with nothing received, so an order picked ahead of schedule (or one with a</w:t>
      </w:r>
    </w:p>
    <w:p>
      <w:pPr>
        <w:spacing w:before="0" w:after="0"/>
        <w:ind w:left="216"/>
        <w:shd w:val="clear" w:fill="F4F5F7"/>
      </w:pPr>
      <w:r>
        <w:rPr>
          <w:rFonts w:ascii="Menlo" w:hAnsi="Menlo"/>
          <w:sz w:val="17"/>
        </w:rPr>
        <w:t>-- second later-dated delivery wave) isn't flagged before that date has passed.</w:t>
      </w:r>
    </w:p>
    <w:p>
      <w:pPr>
        <w:spacing w:before="0" w:after="0"/>
        <w:ind w:left="216"/>
        <w:shd w:val="clear" w:fill="F4F5F7"/>
      </w:pPr>
      <w:r>
        <w:rPr>
          <w:rFonts w:ascii="Menlo" w:hAnsi="Menlo"/>
          <w:sz w:val="17"/>
        </w:rPr>
        <w:t>-- Excludes cancelled/voided orders. Z defaults to 2, admin-editable.</w:t>
      </w:r>
    </w:p>
    <w:p>
      <w:pPr>
        <w:spacing w:before="0" w:after="0"/>
        <w:ind w:left="216"/>
        <w:shd w:val="clear" w:fill="F4F5F7"/>
      </w:pPr>
      <w:r>
        <w:rPr>
          <w:rFonts w:ascii="Menlo" w:hAnsi="Menlo"/>
          <w:sz w:val="17"/>
        </w:rPr>
        <w:t>WITH picked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po,</w:t>
      </w:r>
    </w:p>
    <w:p>
      <w:pPr>
        <w:spacing w:before="0" w:after="0"/>
        <w:ind w:left="216"/>
        <w:shd w:val="clear" w:fill="F4F5F7"/>
      </w:pPr>
      <w:r>
        <w:rPr>
          <w:rFonts w:ascii="Menlo" w:hAnsi="Menlo"/>
          <w:sz w:val="17"/>
        </w:rPr>
        <w:t xml:space="preserve">    MIN(DATE(datetime_utc)) AS first_pick</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GROUP BY ref_order_id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received AS (   -- transfer orders with at least one Transfer In / Received ledger row</w:t>
      </w:r>
    </w:p>
    <w:p>
      <w:pPr>
        <w:spacing w:before="0" w:after="0"/>
        <w:ind w:left="216"/>
        <w:shd w:val="clear" w:fill="F4F5F7"/>
      </w:pPr>
      <w:r>
        <w:rPr>
          <w:rFonts w:ascii="Menlo" w:hAnsi="Menlo"/>
          <w:sz w:val="17"/>
        </w:rPr>
        <w:t xml:space="preserve">  SELECT DISTINCT ref_order_id AS po</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IN ('Transfer In', 'Received')</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requires the order to be real (skips XFER-01's territory) + status + due date</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ARRAY_AGG(DISTINCT status IGNORE NULLS) AS statuses,</w:t>
      </w:r>
    </w:p>
    <w:p>
      <w:pPr>
        <w:spacing w:before="0" w:after="0"/>
        <w:ind w:left="216"/>
        <w:shd w:val="clear" w:fill="F4F5F7"/>
      </w:pPr>
      <w:r>
        <w:rPr>
          <w:rFonts w:ascii="Menlo" w:hAnsi="Menlo"/>
          <w:sz w:val="17"/>
        </w:rPr>
        <w:t xml:space="preserve">    -- latest delivery date across the lines with nothing received yet</w:t>
      </w:r>
    </w:p>
    <w:p>
      <w:pPr>
        <w:spacing w:before="0" w:after="0"/>
        <w:ind w:left="216"/>
        <w:shd w:val="clear" w:fill="F4F5F7"/>
      </w:pPr>
      <w:r>
        <w:rPr>
          <w:rFonts w:ascii="Menlo" w:hAnsi="Menlo"/>
          <w:sz w:val="17"/>
        </w:rPr>
        <w:t xml:space="preserve">    MAX(IF(COALESCE(received_qty, 0) &lt;= 0, expected_date, NULL)) AS due_date</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pk.po</w:t>
      </w:r>
    </w:p>
    <w:p>
      <w:pPr>
        <w:spacing w:before="0" w:after="0"/>
        <w:ind w:left="216"/>
        <w:shd w:val="clear" w:fill="F4F5F7"/>
      </w:pPr>
      <w:r>
        <w:rPr>
          <w:rFonts w:ascii="Menlo" w:hAnsi="Menlo"/>
          <w:sz w:val="17"/>
        </w:rPr>
        <w:t>FROM picked pk</w:t>
      </w:r>
    </w:p>
    <w:p>
      <w:pPr>
        <w:spacing w:before="0" w:after="0"/>
        <w:ind w:left="216"/>
        <w:shd w:val="clear" w:fill="F4F5F7"/>
      </w:pPr>
      <w:r>
        <w:rPr>
          <w:rFonts w:ascii="Menlo" w:hAnsi="Menlo"/>
          <w:sz w:val="17"/>
        </w:rPr>
        <w:t>JOIN to_exists e USING (po)</w:t>
      </w:r>
    </w:p>
    <w:p>
      <w:pPr>
        <w:spacing w:before="0" w:after="0"/>
        <w:ind w:left="216"/>
        <w:shd w:val="clear" w:fill="F4F5F7"/>
      </w:pPr>
      <w:r>
        <w:rPr>
          <w:rFonts w:ascii="Menlo" w:hAnsi="Menlo"/>
          <w:sz w:val="17"/>
        </w:rPr>
        <w:t>LEFT JOIN received r USING (po)</w:t>
      </w:r>
    </w:p>
    <w:p>
      <w:pPr>
        <w:spacing w:before="0" w:after="0"/>
        <w:ind w:left="216"/>
        <w:shd w:val="clear" w:fill="F4F5F7"/>
      </w:pPr>
      <w:r>
        <w:rPr>
          <w:rFonts w:ascii="Menlo" w:hAnsi="Menlo"/>
          <w:sz w:val="17"/>
        </w:rPr>
        <w:t>WHERE r.po IS NULL</w:t>
      </w:r>
    </w:p>
    <w:p>
      <w:pPr>
        <w:spacing w:before="0" w:after="0"/>
        <w:ind w:left="216"/>
        <w:shd w:val="clear" w:fill="F4F5F7"/>
      </w:pPr>
      <w:r>
        <w:rPr>
          <w:rFonts w:ascii="Menlo" w:hAnsi="Menlo"/>
          <w:sz w:val="17"/>
        </w:rPr>
        <w:t xml:space="preserve">  AND NOT EXISTS (</w:t>
      </w:r>
    </w:p>
    <w:p>
      <w:pPr>
        <w:spacing w:before="0" w:after="0"/>
        <w:ind w:left="216"/>
        <w:shd w:val="clear" w:fill="F4F5F7"/>
      </w:pPr>
      <w:r>
        <w:rPr>
          <w:rFonts w:ascii="Menlo" w:hAnsi="Menlo"/>
          <w:sz w:val="17"/>
        </w:rPr>
        <w:t xml:space="preserve">    SELECT 1 FROM UNNEST(e.statuses) s</w:t>
      </w:r>
    </w:p>
    <w:p>
      <w:pPr>
        <w:spacing w:before="0" w:after="0"/>
        <w:ind w:left="216"/>
        <w:shd w:val="clear" w:fill="F4F5F7"/>
      </w:pPr>
      <w:r>
        <w:rPr>
          <w:rFonts w:ascii="Menlo" w:hAnsi="Menlo"/>
          <w:sz w:val="17"/>
        </w:rPr>
        <w:t xml:space="preserve">    WHERE UPPER(s) IN ('CANCELLED', 'CANCELED', 'VOIDED')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AND IFNULL(GREATEST(pk.first_pick, e.due_date), pk.first_pick)</w:t>
      </w:r>
    </w:p>
    <w:p>
      <w:pPr>
        <w:spacing w:before="0" w:after="0"/>
        <w:ind w:left="216"/>
        <w:shd w:val="clear" w:fill="F4F5F7"/>
      </w:pPr>
      <w:r>
        <w:rPr>
          <w:rFonts w:ascii="Menlo" w:hAnsi="Menlo"/>
          <w:sz w:val="17"/>
        </w:rPr>
        <w:t xml:space="preserve">      &lt; DATE_SUB(CURRENT_DATE(), INTERVAL 2 DAY)</w:t>
      </w:r>
    </w:p>
    <w:p>
      <w:pPr>
        <w:spacing w:after="80"/>
      </w:pPr>
    </w:p>
    <w:p>
      <w:pPr>
        <w:pStyle w:val="Heading4"/>
      </w:pPr>
      <w:r>
        <w:rPr>
          <w:b w:val="0"/>
          <w:i w:val="0"/>
        </w:rPr>
        <w:t>Live finder SQL (what runs daily)</w:t>
      </w:r>
    </w:p>
    <w:p>
      <w:pPr>
        <w:spacing w:before="0" w:after="0"/>
        <w:ind w:left="216"/>
        <w:shd w:val="clear" w:fill="F4F5F7"/>
      </w:pPr>
      <w:r>
        <w:rPr>
          <w:rFonts w:ascii="Menlo" w:hAnsi="Menlo"/>
          <w:sz w:val="17"/>
        </w:rPr>
        <w:t>-- XFER-07: current backlog of picked Transfer Orders with no receipt.</w:t>
      </w:r>
    </w:p>
    <w:p>
      <w:pPr>
        <w:spacing w:before="0" w:after="0"/>
        <w:ind w:left="216"/>
        <w:shd w:val="clear" w:fill="F4F5F7"/>
      </w:pPr>
      <w:r>
        <w:rPr>
          <w:rFonts w:ascii="Menlo" w:hAnsi="Menlo"/>
          <w:sz w:val="17"/>
        </w:rPr>
        <w:t>WITH picked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                AS po,</w:t>
      </w:r>
    </w:p>
    <w:p>
      <w:pPr>
        <w:spacing w:before="0" w:after="0"/>
        <w:ind w:left="216"/>
        <w:shd w:val="clear" w:fill="F4F5F7"/>
      </w:pPr>
      <w:r>
        <w:rPr>
          <w:rFonts w:ascii="Menlo" w:hAnsi="Menlo"/>
          <w:sz w:val="17"/>
        </w:rPr>
        <w:t xml:space="preserve">    MIN(DATE(datetime_utc))     AS first_pick,</w:t>
      </w:r>
    </w:p>
    <w:p>
      <w:pPr>
        <w:spacing w:before="0" w:after="0"/>
        <w:ind w:left="216"/>
        <w:shd w:val="clear" w:fill="F4F5F7"/>
      </w:pPr>
      <w:r>
        <w:rPr>
          <w:rFonts w:ascii="Menlo" w:hAnsi="Menlo"/>
          <w:sz w:val="17"/>
        </w:rPr>
        <w:t xml:space="preserve">    ANY_VALUE(facility_name)    AS facility,</w:t>
      </w:r>
    </w:p>
    <w:p>
      <w:pPr>
        <w:spacing w:before="0" w:after="0"/>
        <w:ind w:left="216"/>
        <w:shd w:val="clear" w:fill="F4F5F7"/>
      </w:pPr>
      <w:r>
        <w:rPr>
          <w:rFonts w:ascii="Menlo" w:hAnsi="Menlo"/>
          <w:sz w:val="17"/>
        </w:rPr>
        <w:t xml:space="preserve">    ANY_VALUE(system_of_origin) AS system</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GROUP BY ref_order_id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received AS (   -- transfer orders with at least one Transfer In / Received ledger row</w:t>
      </w:r>
    </w:p>
    <w:p>
      <w:pPr>
        <w:spacing w:before="0" w:after="0"/>
        <w:ind w:left="216"/>
        <w:shd w:val="clear" w:fill="F4F5F7"/>
      </w:pPr>
      <w:r>
        <w:rPr>
          <w:rFonts w:ascii="Menlo" w:hAnsi="Menlo"/>
          <w:sz w:val="17"/>
        </w:rPr>
        <w:t xml:space="preserve">  SELECT DISTINCT ref_order_id AS po</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ref_order_type = 'Transfer Order'</w:t>
      </w:r>
    </w:p>
    <w:p>
      <w:pPr>
        <w:spacing w:before="0" w:after="0"/>
        <w:ind w:left="216"/>
        <w:shd w:val="clear" w:fill="F4F5F7"/>
      </w:pPr>
      <w:r>
        <w:rPr>
          <w:rFonts w:ascii="Menlo" w:hAnsi="Menlo"/>
          <w:sz w:val="17"/>
        </w:rPr>
        <w:t xml:space="preserve">    AND l2_action IN ('Transfer In', 'Received')</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to_exists AS (   -- requires the order to be real (skips XFER-01's territory) + status + due date</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po,</w:t>
      </w:r>
    </w:p>
    <w:p>
      <w:pPr>
        <w:spacing w:before="0" w:after="0"/>
        <w:ind w:left="216"/>
        <w:shd w:val="clear" w:fill="F4F5F7"/>
      </w:pPr>
      <w:r>
        <w:rPr>
          <w:rFonts w:ascii="Menlo" w:hAnsi="Menlo"/>
          <w:sz w:val="17"/>
        </w:rPr>
        <w:t xml:space="preserve">    ARRAY_AGG(DISTINCT status IGNORE NULLS) AS statuses,</w:t>
      </w:r>
    </w:p>
    <w:p>
      <w:pPr>
        <w:spacing w:before="0" w:after="0"/>
        <w:ind w:left="216"/>
        <w:shd w:val="clear" w:fill="F4F5F7"/>
      </w:pPr>
      <w:r>
        <w:rPr>
          <w:rFonts w:ascii="Menlo" w:hAnsi="Menlo"/>
          <w:sz w:val="17"/>
        </w:rPr>
        <w:t xml:space="preserve">    -- latest delivery date across the lines with nothing received yet</w:t>
      </w:r>
    </w:p>
    <w:p>
      <w:pPr>
        <w:spacing w:before="0" w:after="0"/>
        <w:ind w:left="216"/>
        <w:shd w:val="clear" w:fill="F4F5F7"/>
      </w:pPr>
      <w:r>
        <w:rPr>
          <w:rFonts w:ascii="Menlo" w:hAnsi="Menlo"/>
          <w:sz w:val="17"/>
        </w:rPr>
        <w:t xml:space="preserve">    MAX(IF(COALESCE(received_qty, 0) &lt;= 0, expected_date, NULL)) AS due_date</w:t>
      </w:r>
    </w:p>
    <w:p>
      <w:pPr>
        <w:spacing w:before="0" w:after="0"/>
        <w:ind w:left="216"/>
        <w:shd w:val="clear" w:fill="F4F5F7"/>
      </w:pPr>
      <w:r>
        <w:rPr>
          <w:rFonts w:ascii="Menlo" w:hAnsi="Menlo"/>
          <w:sz w:val="17"/>
        </w:rPr>
        <w:t xml:space="preserve">  FROM `wonder-dw-prod-brd.inventory.int_ledger_purchase_orders`</w:t>
      </w:r>
    </w:p>
    <w:p>
      <w:pPr>
        <w:spacing w:before="0" w:after="0"/>
        <w:ind w:left="216"/>
        <w:shd w:val="clear" w:fill="F4F5F7"/>
      </w:pPr>
      <w:r>
        <w:rPr>
          <w:rFonts w:ascii="Menlo" w:hAnsi="Menlo"/>
          <w:sz w:val="17"/>
        </w:rPr>
        <w:t xml:space="preserve">  WHERE order_type = 'Transfer'</w:t>
      </w:r>
    </w:p>
    <w:p>
      <w:pPr>
        <w:spacing w:before="0" w:after="0"/>
        <w:ind w:left="216"/>
        <w:shd w:val="clear" w:fill="F4F5F7"/>
      </w:pPr>
      <w:r>
        <w:rPr>
          <w:rFonts w:ascii="Menlo" w:hAnsi="Menlo"/>
          <w:sz w:val="17"/>
        </w:rPr>
        <w:t xml:space="preserve">  GROUP BY po</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flagged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pk.*,</w:t>
      </w:r>
    </w:p>
    <w:p>
      <w:pPr>
        <w:spacing w:before="0" w:after="0"/>
        <w:ind w:left="216"/>
        <w:shd w:val="clear" w:fill="F4F5F7"/>
      </w:pPr>
      <w:r>
        <w:rPr>
          <w:rFonts w:ascii="Menlo" w:hAnsi="Menlo"/>
          <w:sz w:val="17"/>
        </w:rPr>
        <w:t xml:space="preserve">    e.due_date,</w:t>
      </w:r>
    </w:p>
    <w:p>
      <w:pPr>
        <w:spacing w:before="0" w:after="0"/>
        <w:ind w:left="216"/>
        <w:shd w:val="clear" w:fill="F4F5F7"/>
      </w:pPr>
      <w:r>
        <w:rPr>
          <w:rFonts w:ascii="Menlo" w:hAnsi="Menlo"/>
          <w:sz w:val="17"/>
        </w:rPr>
        <w:t xml:space="preserve">    IFNULL(GREATEST(pk.first_pick, e.due_date), pk.first_pick) AS aging_from,</w:t>
      </w:r>
    </w:p>
    <w:p>
      <w:pPr>
        <w:spacing w:before="0" w:after="0"/>
        <w:ind w:left="216"/>
        <w:shd w:val="clear" w:fill="F4F5F7"/>
      </w:pPr>
      <w:r>
        <w:rPr>
          <w:rFonts w:ascii="Menlo" w:hAnsi="Menlo"/>
          <w:sz w:val="17"/>
        </w:rPr>
        <w:t xml:space="preserve">    DATE_ADD(IFNULL(GREATEST(pk.first_pick, e.due_date), pk.first_pick),</w:t>
      </w:r>
    </w:p>
    <w:p>
      <w:pPr>
        <w:spacing w:before="0" w:after="0"/>
        <w:ind w:left="216"/>
        <w:shd w:val="clear" w:fill="F4F5F7"/>
      </w:pPr>
      <w:r>
        <w:rPr>
          <w:rFonts w:ascii="Menlo" w:hAnsi="Menlo"/>
          <w:sz w:val="17"/>
        </w:rPr>
        <w:t xml:space="preserve">             INTERVAL @not_received_days DAY)                  AS breach_date,</w:t>
      </w:r>
    </w:p>
    <w:p>
      <w:pPr>
        <w:spacing w:before="0" w:after="0"/>
        <w:ind w:left="216"/>
        <w:shd w:val="clear" w:fill="F4F5F7"/>
      </w:pPr>
      <w:r>
        <w:rPr>
          <w:rFonts w:ascii="Menlo" w:hAnsi="Menlo"/>
          <w:sz w:val="17"/>
        </w:rPr>
        <w:t xml:space="preserve">    DATE_DIFF(@run_date, pk.first_pick, DAY)                   AS days_since_pick</w:t>
      </w:r>
    </w:p>
    <w:p>
      <w:pPr>
        <w:spacing w:before="0" w:after="0"/>
        <w:ind w:left="216"/>
        <w:shd w:val="clear" w:fill="F4F5F7"/>
      </w:pPr>
      <w:r>
        <w:rPr>
          <w:rFonts w:ascii="Menlo" w:hAnsi="Menlo"/>
          <w:sz w:val="17"/>
        </w:rPr>
        <w:t xml:space="preserve">  FROM picked pk</w:t>
      </w:r>
    </w:p>
    <w:p>
      <w:pPr>
        <w:spacing w:before="0" w:after="0"/>
        <w:ind w:left="216"/>
        <w:shd w:val="clear" w:fill="F4F5F7"/>
      </w:pPr>
      <w:r>
        <w:rPr>
          <w:rFonts w:ascii="Menlo" w:hAnsi="Menlo"/>
          <w:sz w:val="17"/>
        </w:rPr>
        <w:t xml:space="preserve">  JOIN to_exists e USING (po)</w:t>
      </w:r>
    </w:p>
    <w:p>
      <w:pPr>
        <w:spacing w:before="0" w:after="0"/>
        <w:ind w:left="216"/>
        <w:shd w:val="clear" w:fill="F4F5F7"/>
      </w:pPr>
      <w:r>
        <w:rPr>
          <w:rFonts w:ascii="Menlo" w:hAnsi="Menlo"/>
          <w:sz w:val="17"/>
        </w:rPr>
        <w:t xml:space="preserve">  LEFT JOIN received r USING (po)</w:t>
      </w:r>
    </w:p>
    <w:p>
      <w:pPr>
        <w:spacing w:before="0" w:after="0"/>
        <w:ind w:left="216"/>
        <w:shd w:val="clear" w:fill="F4F5F7"/>
      </w:pPr>
      <w:r>
        <w:rPr>
          <w:rFonts w:ascii="Menlo" w:hAnsi="Menlo"/>
          <w:sz w:val="17"/>
        </w:rPr>
        <w:t xml:space="preserve">  WHERE r.po IS NULL</w:t>
      </w:r>
    </w:p>
    <w:p>
      <w:pPr>
        <w:spacing w:before="0" w:after="0"/>
        <w:ind w:left="216"/>
        <w:shd w:val="clear" w:fill="F4F5F7"/>
      </w:pPr>
      <w:r>
        <w:rPr>
          <w:rFonts w:ascii="Menlo" w:hAnsi="Menlo"/>
          <w:sz w:val="17"/>
        </w:rPr>
        <w:t xml:space="preserve">    AND NOT EXISTS (</w:t>
      </w:r>
    </w:p>
    <w:p>
      <w:pPr>
        <w:spacing w:before="0" w:after="0"/>
        <w:ind w:left="216"/>
        <w:shd w:val="clear" w:fill="F4F5F7"/>
      </w:pPr>
      <w:r>
        <w:rPr>
          <w:rFonts w:ascii="Menlo" w:hAnsi="Menlo"/>
          <w:sz w:val="17"/>
        </w:rPr>
        <w:t xml:space="preserve">      SELECT 1 FROM UNNEST(e.statuses) s</w:t>
      </w:r>
    </w:p>
    <w:p>
      <w:pPr>
        <w:spacing w:before="0" w:after="0"/>
        <w:ind w:left="216"/>
        <w:shd w:val="clear" w:fill="F4F5F7"/>
      </w:pPr>
      <w:r>
        <w:rPr>
          <w:rFonts w:ascii="Menlo" w:hAnsi="Menlo"/>
          <w:sz w:val="17"/>
        </w:rPr>
        <w:t xml:space="preserve">      WHERE UPPER(s) IN ('CANCELLED', 'CANCELED', 'VOIDED')</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 overdue only once BOTH the pick and the delivery date are Z+ days back</w:t>
      </w:r>
    </w:p>
    <w:p>
      <w:pPr>
        <w:spacing w:before="0" w:after="0"/>
        <w:ind w:left="216"/>
        <w:shd w:val="clear" w:fill="F4F5F7"/>
      </w:pPr>
      <w:r>
        <w:rPr>
          <w:rFonts w:ascii="Menlo" w:hAnsi="Menlo"/>
          <w:sz w:val="17"/>
        </w:rPr>
        <w:t xml:space="preserve">    AND IFNULL(GREATEST(pk.first_pick, e.due_date), pk.first_pick)</w:t>
      </w:r>
    </w:p>
    <w:p>
      <w:pPr>
        <w:spacing w:before="0" w:after="0"/>
        <w:ind w:left="216"/>
        <w:shd w:val="clear" w:fill="F4F5F7"/>
      </w:pPr>
      <w:r>
        <w:rPr>
          <w:rFonts w:ascii="Menlo" w:hAnsi="Menlo"/>
          <w:sz w:val="17"/>
        </w:rPr>
        <w:t xml:space="preserve">        &lt; DATE_SUB(@run_date, INTERVAL @not_received_days DAY)</w:t>
      </w:r>
    </w:p>
    <w:p>
      <w:pPr>
        <w:spacing w:before="0" w:after="0"/>
        <w:ind w:left="216"/>
        <w:shd w:val="clear" w:fill="F4F5F7"/>
      </w:pPr>
      <w:r>
        <w:rPr>
          <w:rFonts w:ascii="Menlo" w:hAnsi="Menlo"/>
          <w:sz w:val="17"/>
        </w:rPr>
        <w:t xml:space="preserve">    AND pk.first_pick &gt;= DATE_SUB(@run_date, INTERVAL 30 DAY)</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ranked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 xml:space="preserve">    COUNT(*)     OVER ()                        AS total_matches,</w:t>
      </w:r>
    </w:p>
    <w:p>
      <w:pPr>
        <w:spacing w:before="0" w:after="0"/>
        <w:ind w:left="216"/>
        <w:shd w:val="clear" w:fill="F4F5F7"/>
      </w:pPr>
      <w:r>
        <w:rPr>
          <w:rFonts w:ascii="Menlo" w:hAnsi="Menlo"/>
          <w:sz w:val="17"/>
        </w:rPr>
        <w:t xml:space="preserve">    ROW_NUMBER() OVER (ORDER BY aging_from ASC)  AS rn</w:t>
      </w:r>
    </w:p>
    <w:p>
      <w:pPr>
        <w:spacing w:before="0" w:after="0"/>
        <w:ind w:left="216"/>
        <w:shd w:val="clear" w:fill="F4F5F7"/>
      </w:pPr>
      <w:r>
        <w:rPr>
          <w:rFonts w:ascii="Menlo" w:hAnsi="Menlo"/>
          <w:sz w:val="17"/>
        </w:rPr>
        <w:t xml:space="preserve">  FROM flagged</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 * EXCEPT (rn)</w:t>
      </w:r>
    </w:p>
    <w:p>
      <w:pPr>
        <w:spacing w:before="0" w:after="0"/>
        <w:ind w:left="216"/>
        <w:shd w:val="clear" w:fill="F4F5F7"/>
      </w:pPr>
      <w:r>
        <w:rPr>
          <w:rFonts w:ascii="Menlo" w:hAnsi="Menlo"/>
          <w:sz w:val="17"/>
        </w:rPr>
        <w:t>FROM ranked</w:t>
      </w:r>
    </w:p>
    <w:p>
      <w:pPr>
        <w:spacing w:before="0" w:after="0"/>
        <w:ind w:left="216"/>
        <w:shd w:val="clear" w:fill="F4F5F7"/>
      </w:pPr>
      <w:r>
        <w:rPr>
          <w:rFonts w:ascii="Menlo" w:hAnsi="Menlo"/>
          <w:sz w:val="17"/>
        </w:rPr>
        <w:t>WHERE rn &lt;= 500</w:t>
      </w:r>
    </w:p>
    <w:p>
      <w:pPr>
        <w:spacing w:before="0" w:after="0"/>
        <w:ind w:left="216"/>
        <w:shd w:val="clear" w:fill="F4F5F7"/>
      </w:pPr>
      <w:r>
        <w:rPr>
          <w:rFonts w:ascii="Menlo" w:hAnsi="Menlo"/>
          <w:sz w:val="17"/>
        </w:rPr>
        <w:t>ORDER BY aging_from ASC</w:t>
      </w:r>
    </w:p>
    <w:p>
      <w:pPr>
        <w:spacing w:after="80"/>
      </w:pPr>
    </w:p>
    <w:p>
      <w:pPr>
        <w:pStyle w:val="Heading3"/>
      </w:pPr>
      <w:r>
        <w:rPr>
          <w:b w:val="0"/>
          <w:i w:val="0"/>
        </w:rPr>
        <w:t>Plain-English walkthrough</w:t>
      </w:r>
    </w:p>
    <w:p>
      <w:pPr>
        <w:pStyle w:val="ListNumber"/>
        <w:spacing w:after="40"/>
      </w:pPr>
      <w:r>
        <w:rPr>
          <w:b/>
          <w:i w:val="0"/>
        </w:rPr>
        <w:t>`picked`</w:t>
      </w:r>
      <w:r>
        <w:rPr>
          <w:b w:val="0"/>
          <w:i w:val="0"/>
        </w:rPr>
        <w:t xml:space="preserve"> — every transfer order with a real ledger Transfer Out row, and the date of its first one.</w:t>
      </w:r>
    </w:p>
    <w:p>
      <w:pPr>
        <w:pStyle w:val="ListNumber"/>
        <w:spacing w:after="40"/>
      </w:pPr>
      <w:r>
        <w:rPr>
          <w:b/>
          <w:i w:val="0"/>
        </w:rPr>
        <w:t>`received`</w:t>
      </w:r>
      <w:r>
        <w:rPr>
          <w:b w:val="0"/>
          <w:i w:val="0"/>
        </w:rPr>
        <w:t xml:space="preserve"> — the set of transfer-order ids with at least one </w:t>
      </w:r>
      <w:r>
        <w:rPr>
          <w:rFonts w:ascii="Menlo" w:hAnsi="Menlo"/>
          <w:b w:val="0"/>
          <w:i w:val="0"/>
          <w:color w:val="B03060"/>
          <w:sz w:val="18"/>
        </w:rPr>
        <w:t>Transfer In</w:t>
      </w:r>
      <w:r>
        <w:rPr>
          <w:b w:val="0"/>
          <w:i w:val="0"/>
        </w:rPr>
        <w:t xml:space="preserve"> / </w:t>
      </w:r>
      <w:r>
        <w:rPr>
          <w:rFonts w:ascii="Menlo" w:hAnsi="Menlo"/>
          <w:b w:val="0"/>
          <w:i w:val="0"/>
          <w:color w:val="B03060"/>
          <w:sz w:val="18"/>
        </w:rPr>
        <w:t>Received</w:t>
      </w:r>
      <w:r>
        <w:rPr>
          <w:b w:val="0"/>
          <w:i w:val="0"/>
        </w:rPr>
        <w:t xml:space="preserve"> ledger row.</w:t>
      </w:r>
    </w:p>
    <w:p>
      <w:pPr>
        <w:pStyle w:val="ListNumber"/>
        <w:spacing w:after="40"/>
      </w:pPr>
      <w:r>
        <w:rPr>
          <w:b/>
          <w:i w:val="0"/>
        </w:rPr>
        <w:t>`to_exists`</w:t>
      </w:r>
      <w:r>
        <w:rPr>
          <w:b w:val="0"/>
          <w:i w:val="0"/>
        </w:rPr>
        <w:t xml:space="preserve"> — requires the order to be real (skips XFER-01's territory) and carries status for the cancelled-order exclusion plus </w:t>
      </w:r>
      <w:r>
        <w:rPr>
          <w:rFonts w:ascii="Menlo" w:hAnsi="Menlo"/>
          <w:b w:val="0"/>
          <w:i w:val="0"/>
          <w:color w:val="B03060"/>
          <w:sz w:val="18"/>
        </w:rPr>
        <w:t>due_date</w:t>
      </w:r>
      <w:r>
        <w:rPr>
          <w:b w:val="0"/>
          <w:i w:val="0"/>
        </w:rPr>
        <w:t>, the latest delivery date across the lines with nothing received.</w:t>
      </w:r>
    </w:p>
    <w:p>
      <w:pPr>
        <w:pStyle w:val="ListNumber"/>
        <w:spacing w:after="40"/>
      </w:pPr>
      <w:r>
        <w:rPr>
          <w:b/>
          <w:i w:val="0"/>
        </w:rPr>
        <w:t>`flagged`</w:t>
      </w:r>
      <w:r>
        <w:rPr>
          <w:b w:val="0"/>
          <w:i w:val="0"/>
        </w:rPr>
        <w:t xml:space="preserve"> — picked, not received, not cancelled, and overdue against </w:t>
      </w:r>
      <w:r>
        <w:rPr>
          <w:rFonts w:ascii="Menlo" w:hAnsi="Menlo"/>
          <w:b w:val="0"/>
          <w:i w:val="0"/>
          <w:color w:val="B03060"/>
          <w:sz w:val="18"/>
        </w:rPr>
        <w:t>GREATEST(first_pick, due_date)</w:t>
      </w:r>
      <w:r>
        <w:rPr>
          <w:b w:val="0"/>
          <w:i w:val="0"/>
        </w:rPr>
        <w:t xml:space="preserve"> (so neither an early pick nor a later-dated delivery wave flags before its time) / recent enough (</w:t>
      </w:r>
      <w:r>
        <w:rPr>
          <w:rFonts w:ascii="Menlo" w:hAnsi="Menlo"/>
          <w:b w:val="0"/>
          <w:i w:val="0"/>
          <w:color w:val="B03060"/>
          <w:sz w:val="18"/>
        </w:rPr>
        <w:t>first_pick &gt;= run_date - 30 days</w:t>
      </w:r>
      <w:r>
        <w:rPr>
          <w:b w:val="0"/>
          <w:i w:val="0"/>
        </w:rPr>
        <w:t>) to matter.</w:t>
      </w:r>
    </w:p>
    <w:p>
      <w:pPr>
        <w:pStyle w:val="ListNumber"/>
        <w:spacing w:after="40"/>
      </w:pPr>
      <w:r>
        <w:rPr>
          <w:b/>
          <w:i w:val="0"/>
        </w:rPr>
        <w:t>`ranked` + final line</w:t>
      </w:r>
      <w:r>
        <w:rPr>
          <w:b w:val="0"/>
          <w:i w:val="0"/>
        </w:rPr>
        <w:t xml:space="preserve"> — count, cap at 500, oldest-</w:t>
      </w:r>
      <w:r>
        <w:rPr>
          <w:b/>
          <w:i w:val="0"/>
        </w:rPr>
        <w:t>due</w:t>
      </w:r>
      <w:r>
        <w:rPr>
          <w:b w:val="0"/>
          <w:i w:val="0"/>
        </w:rPr>
        <w:t xml:space="preserve"> first.</w:t>
      </w:r>
    </w:p>
    <w:p>
      <w:r>
        <w:rPr>
          <w:b w:val="0"/>
          <w:i w:val="0"/>
        </w:rPr>
        <w:t>State-based like XFER-04/PO-07/PO-08 — current backlog each run; recheck auto-closes once a receiving-leg ledger row appears.</w:t>
      </w:r>
    </w:p>
    <w:p>
      <w:pPr>
        <w:pStyle w:val="Heading3"/>
      </w:pPr>
      <w:r>
        <w:rPr>
          <w:b w:val="0"/>
          <w:i w:val="0"/>
        </w:rPr>
        <w:t>Tables &amp; columns used</w:t>
      </w:r>
    </w:p>
    <w:p>
      <w:r>
        <w:rPr>
          <w:b/>
          <w:i w:val="0"/>
        </w:rPr>
        <w:t>Tables:</w:t>
      </w:r>
      <w:r>
        <w:rPr>
          <w:b w:val="0"/>
          <w:i w:val="0"/>
        </w:rPr>
        <w:t xml:space="preserve"> Inventory Ledger (</w:t>
      </w:r>
      <w:r>
        <w:rPr>
          <w:rFonts w:ascii="Menlo" w:hAnsi="Menlo"/>
          <w:b w:val="0"/>
          <w:i w:val="0"/>
          <w:color w:val="B03060"/>
          <w:sz w:val="18"/>
        </w:rPr>
        <w:t>consolidated_inventory_ledger</w:t>
      </w:r>
      <w:r>
        <w:rPr>
          <w:b w:val="0"/>
          <w:i w:val="0"/>
        </w:rPr>
        <w:t xml:space="preserve">) </w:t>
      </w:r>
      <w:r>
        <w:rPr>
          <w:b/>
          <w:i w:val="0"/>
        </w:rPr>
        <w:t>⋈</w:t>
      </w:r>
      <w:r>
        <w:rPr>
          <w:b w:val="0"/>
          <w:i w:val="0"/>
        </w:rPr>
        <w:t xml:space="preserve"> PO Table (</w:t>
      </w:r>
      <w:r>
        <w:rPr>
          <w:rFonts w:ascii="Menlo" w:hAnsi="Menlo"/>
          <w:b w:val="0"/>
          <w:i w:val="0"/>
          <w:color w:val="B03060"/>
          <w:sz w:val="18"/>
        </w:rPr>
        <w:t>int_ledger_purchase_orders</w:t>
      </w:r>
      <w:r>
        <w:rPr>
          <w:b w:val="0"/>
          <w:i w:val="0"/>
        </w:rPr>
        <w:t xml:space="preserve">, </w:t>
      </w:r>
      <w:r>
        <w:rPr>
          <w:rFonts w:ascii="Menlo" w:hAnsi="Menlo"/>
          <w:b w:val="0"/>
          <w:i w:val="0"/>
          <w:color w:val="B03060"/>
          <w:sz w:val="18"/>
        </w:rPr>
        <w:t>order_type='Transfer'</w:t>
      </w:r>
      <w:r>
        <w:rPr>
          <w:b w:val="0"/>
          <w:i w:val="0"/>
        </w:rPr>
        <w:t>, existence + status only).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 (table)</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ref_order_type</w:t>
            </w:r>
            <w:r>
              <w:rPr>
                <w:b w:val="0"/>
                <w:i w:val="0"/>
              </w:rPr>
              <w:t xml:space="preserve">, </w:t>
            </w:r>
            <w:r>
              <w:rPr>
                <w:rFonts w:ascii="Menlo" w:hAnsi="Menlo"/>
                <w:b w:val="0"/>
                <w:i w:val="0"/>
                <w:color w:val="B03060"/>
                <w:sz w:val="18"/>
              </w:rPr>
              <w:t>l2_action='Transfer Out'</w:t>
            </w:r>
            <w:r>
              <w:rPr>
                <w:b w:val="0"/>
                <w:i w:val="0"/>
              </w:rPr>
              <w:t xml:space="preserve"> (ledger)</w:t>
            </w:r>
          </w:p>
        </w:tc>
        <w:tc>
          <w:tcPr>
            <w:tcW w:type="dxa" w:w="2880"/>
          </w:tcPr>
          <w:p>
            <w:r>
              <w:rPr>
                <w:b w:val="0"/>
                <w:i w:val="0"/>
              </w:rPr>
              <w:t>The pick leg.</w:t>
            </w:r>
          </w:p>
        </w:tc>
        <w:tc>
          <w:tcPr>
            <w:tcW w:type="dxa" w:w="2880"/>
          </w:tcPr>
          <w:p>
            <w:r>
              <w:rPr>
                <w:b/>
                <w:i w:val="0"/>
              </w:rPr>
              <w:t>One half of the clock start</w:t>
            </w:r>
            <w:r>
              <w:rPr>
                <w:b w:val="0"/>
                <w:i w:val="0"/>
              </w:rPr>
              <w:t xml:space="preserve"> — </w:t>
            </w:r>
            <w:r>
              <w:rPr>
                <w:rFonts w:ascii="Menlo" w:hAnsi="Menlo"/>
                <w:b w:val="0"/>
                <w:i w:val="0"/>
                <w:color w:val="B03060"/>
                <w:sz w:val="18"/>
              </w:rPr>
              <w:t>first_pick</w:t>
            </w:r>
            <w:r>
              <w:rPr>
                <w:b w:val="0"/>
                <w:i w:val="0"/>
              </w:rPr>
              <w:t>.</w:t>
            </w:r>
          </w:p>
        </w:tc>
      </w:tr>
      <w:tr>
        <w:tc>
          <w:tcPr>
            <w:tcW w:type="dxa" w:w="2880"/>
          </w:tcPr>
          <w:p>
            <w:r>
              <w:rPr>
                <w:rFonts w:ascii="Menlo" w:hAnsi="Menlo"/>
                <w:b w:val="0"/>
                <w:i w:val="0"/>
                <w:color w:val="B03060"/>
                <w:sz w:val="18"/>
              </w:rPr>
              <w:t>expected_date</w:t>
            </w:r>
            <w:r>
              <w:rPr>
                <w:b w:val="0"/>
                <w:i w:val="0"/>
              </w:rPr>
              <w:t xml:space="preserve">, </w:t>
            </w:r>
            <w:r>
              <w:rPr>
                <w:rFonts w:ascii="Menlo" w:hAnsi="Menlo"/>
                <w:b w:val="0"/>
                <w:i w:val="0"/>
                <w:color w:val="B03060"/>
                <w:sz w:val="18"/>
              </w:rPr>
              <w:t>received_qty</w:t>
            </w:r>
            <w:r>
              <w:rPr>
                <w:b w:val="0"/>
                <w:i w:val="0"/>
              </w:rPr>
              <w:t xml:space="preserve"> (PO table)</w:t>
            </w:r>
          </w:p>
        </w:tc>
        <w:tc>
          <w:tcPr>
            <w:tcW w:type="dxa" w:w="2880"/>
          </w:tcPr>
          <w:p>
            <w:r>
              <w:rPr>
                <w:b w:val="0"/>
                <w:i w:val="0"/>
              </w:rPr>
              <w:t>Scheduled delivery date / what's arrived per line.</w:t>
            </w:r>
          </w:p>
        </w:tc>
        <w:tc>
          <w:tcPr>
            <w:tcW w:type="dxa" w:w="2880"/>
          </w:tcPr>
          <w:p>
            <w:r>
              <w:rPr>
                <w:b/>
                <w:i w:val="0"/>
              </w:rPr>
              <w:t>The other half of the clock start</w:t>
            </w:r>
            <w:r>
              <w:rPr>
                <w:b w:val="0"/>
                <w:i w:val="0"/>
              </w:rPr>
              <w:t xml:space="preserve"> — </w:t>
            </w:r>
            <w:r>
              <w:rPr>
                <w:rFonts w:ascii="Menlo" w:hAnsi="Menlo"/>
                <w:b w:val="0"/>
                <w:i w:val="0"/>
                <w:color w:val="B03060"/>
                <w:sz w:val="18"/>
              </w:rPr>
              <w:t>due_date</w:t>
            </w:r>
            <w:r>
              <w:rPr>
                <w:b w:val="0"/>
                <w:i w:val="0"/>
              </w:rPr>
              <w:t xml:space="preserve"> = latest </w:t>
            </w:r>
            <w:r>
              <w:rPr>
                <w:rFonts w:ascii="Menlo" w:hAnsi="Menlo"/>
                <w:b w:val="0"/>
                <w:i w:val="0"/>
                <w:color w:val="B03060"/>
                <w:sz w:val="18"/>
              </w:rPr>
              <w:t>expected_date</w:t>
            </w:r>
            <w:r>
              <w:rPr>
                <w:b w:val="0"/>
                <w:i w:val="0"/>
              </w:rPr>
              <w:t xml:space="preserve"> among lines with </w:t>
            </w:r>
            <w:r>
              <w:rPr>
                <w:rFonts w:ascii="Menlo" w:hAnsi="Menlo"/>
                <w:b w:val="0"/>
                <w:i w:val="0"/>
                <w:color w:val="B03060"/>
                <w:sz w:val="18"/>
              </w:rPr>
              <w:t>received_qty &lt;= 0</w:t>
            </w:r>
            <w:r>
              <w:rPr>
                <w:b w:val="0"/>
                <w:i w:val="0"/>
              </w:rPr>
              <w:t>; the clock starts at the later of the two.</w:t>
            </w:r>
          </w:p>
        </w:tc>
      </w:tr>
      <w:tr>
        <w:tc>
          <w:tcPr>
            <w:tcW w:type="dxa" w:w="2880"/>
          </w:tcPr>
          <w:p>
            <w:r>
              <w:rPr>
                <w:rFonts w:ascii="Menlo" w:hAnsi="Menlo"/>
                <w:b w:val="0"/>
                <w:i w:val="0"/>
                <w:color w:val="B03060"/>
                <w:sz w:val="18"/>
              </w:rPr>
              <w:t>ref_order_id</w:t>
            </w:r>
            <w:r>
              <w:rPr>
                <w:b w:val="0"/>
                <w:i w:val="0"/>
              </w:rPr>
              <w:t xml:space="preserve"> (ledger)</w:t>
            </w:r>
          </w:p>
        </w:tc>
        <w:tc>
          <w:tcPr>
            <w:tcW w:type="dxa" w:w="2880"/>
          </w:tcPr>
          <w:p>
            <w:r>
              <w:rPr>
                <w:b w:val="0"/>
                <w:i w:val="0"/>
              </w:rPr>
              <w:t>The transfer order.</w:t>
            </w:r>
          </w:p>
        </w:tc>
        <w:tc>
          <w:tcPr>
            <w:tcW w:type="dxa" w:w="2880"/>
          </w:tcPr>
          <w:p>
            <w:r>
              <w:rPr>
                <w:b w:val="0"/>
                <w:i w:val="0"/>
              </w:rPr>
              <w:t xml:space="preserve">Join key against </w:t>
            </w:r>
            <w:r>
              <w:rPr>
                <w:rFonts w:ascii="Menlo" w:hAnsi="Menlo"/>
                <w:b w:val="0"/>
                <w:i w:val="0"/>
                <w:color w:val="B03060"/>
                <w:sz w:val="18"/>
              </w:rPr>
              <w:t>to_exists</w:t>
            </w:r>
            <w:r>
              <w:rPr>
                <w:b w:val="0"/>
                <w:i w:val="0"/>
              </w:rPr>
              <w:t xml:space="preserve"> and </w:t>
            </w:r>
            <w:r>
              <w:rPr>
                <w:rFonts w:ascii="Menlo" w:hAnsi="Menlo"/>
                <w:b w:val="0"/>
                <w:i w:val="0"/>
                <w:color w:val="B03060"/>
                <w:sz w:val="18"/>
              </w:rPr>
              <w:t>received</w:t>
            </w:r>
            <w:r>
              <w:rPr>
                <w:b w:val="0"/>
                <w:i w:val="0"/>
              </w:rPr>
              <w:t>.</w:t>
            </w:r>
          </w:p>
        </w:tc>
      </w:tr>
      <w:tr>
        <w:tc>
          <w:tcPr>
            <w:tcW w:type="dxa" w:w="2880"/>
          </w:tcPr>
          <w:p>
            <w:r>
              <w:rPr>
                <w:rFonts w:ascii="Menlo" w:hAnsi="Menlo"/>
                <w:b w:val="0"/>
                <w:i w:val="0"/>
                <w:color w:val="B03060"/>
                <w:sz w:val="18"/>
              </w:rPr>
              <w:t>l2_action IN ('Transfer In','Received')</w:t>
            </w:r>
            <w:r>
              <w:rPr>
                <w:b w:val="0"/>
                <w:i w:val="0"/>
              </w:rPr>
              <w:t xml:space="preserve"> (ledger)</w:t>
            </w:r>
          </w:p>
        </w:tc>
        <w:tc>
          <w:tcPr>
            <w:tcW w:type="dxa" w:w="2880"/>
          </w:tcPr>
          <w:p>
            <w:r>
              <w:rPr>
                <w:b w:val="0"/>
                <w:i w:val="0"/>
              </w:rPr>
              <w:t>The receiving leg.</w:t>
            </w:r>
          </w:p>
        </w:tc>
        <w:tc>
          <w:tcPr>
            <w:tcW w:type="dxa" w:w="2880"/>
          </w:tcPr>
          <w:p>
            <w:r>
              <w:rPr>
                <w:b/>
                <w:i w:val="0"/>
              </w:rPr>
              <w:t>The check</w:t>
            </w:r>
            <w:r>
              <w:rPr>
                <w:b w:val="0"/>
                <w:i w:val="0"/>
              </w:rPr>
              <w:t xml:space="preserve"> — absence = not received.</w:t>
            </w:r>
          </w:p>
        </w:tc>
      </w:tr>
      <w:tr>
        <w:tc>
          <w:tcPr>
            <w:tcW w:type="dxa" w:w="2880"/>
          </w:tcPr>
          <w:p>
            <w:r>
              <w:rPr>
                <w:rFonts w:ascii="Menlo" w:hAnsi="Menlo"/>
                <w:b w:val="0"/>
                <w:i w:val="0"/>
                <w:color w:val="B03060"/>
                <w:sz w:val="18"/>
              </w:rPr>
              <w:t>status</w:t>
            </w:r>
            <w:r>
              <w:rPr>
                <w:b w:val="0"/>
                <w:i w:val="0"/>
              </w:rPr>
              <w:t xml:space="preserve"> (PO table)</w:t>
            </w:r>
          </w:p>
        </w:tc>
        <w:tc>
          <w:tcPr>
            <w:tcW w:type="dxa" w:w="2880"/>
          </w:tcPr>
          <w:p>
            <w:r>
              <w:rPr>
                <w:b w:val="0"/>
                <w:i w:val="0"/>
              </w:rPr>
              <w:t>The order's lifecycle status.</w:t>
            </w:r>
          </w:p>
        </w:tc>
        <w:tc>
          <w:tcPr>
            <w:tcW w:type="dxa" w:w="2880"/>
          </w:tcPr>
          <w:p>
            <w:r>
              <w:rPr>
                <w:b/>
                <w:i w:val="0"/>
              </w:rPr>
              <w:t>Exclusion filter</w:t>
            </w:r>
            <w:r>
              <w:rPr>
                <w:b w:val="0"/>
                <w:i w:val="0"/>
              </w:rPr>
              <w:t xml:space="preserve"> — drops cancelled/voided.</w:t>
            </w:r>
          </w:p>
        </w:tc>
      </w:tr>
    </w:tbl>
    <w:p>
      <w:pPr>
        <w:spacing w:after="80"/>
      </w:pPr>
    </w:p>
    <w:p>
      <w:pPr>
        <w:pStyle w:val="Heading3"/>
      </w:pPr>
      <w:r>
        <w:rPr>
          <w:b w:val="0"/>
          <w:i w:val="0"/>
        </w:rPr>
        <w:t>Example of a flagged record (from live data)</w:t>
      </w:r>
    </w:p>
    <w:p>
      <w:r>
        <w:rPr>
          <w:b w:val="0"/>
          <w:i w:val="0"/>
        </w:rPr>
        <w:t>Live BigQuery, run date 2026-09-14:</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r>
              <w:rPr>
                <w:b/>
                <w:i w:val="0"/>
              </w:rPr>
              <w:t>Field</w:t>
            </w:r>
          </w:p>
        </w:tc>
        <w:tc>
          <w:tcPr>
            <w:tcW w:type="dxa" w:w="4320"/>
            <w:shd w:val="clear" w:fill="EDEFF2"/>
          </w:tcPr>
          <w:p>
            <w:r>
              <w:rPr>
                <w:b/>
                <w:i w:val="0"/>
              </w:rPr>
              <w:t>Value</w:t>
            </w:r>
          </w:p>
        </w:tc>
      </w:tr>
      <w:tr>
        <w:tc>
          <w:tcPr>
            <w:tcW w:type="dxa" w:w="4320"/>
          </w:tcPr>
          <w:p>
            <w:r>
              <w:rPr>
                <w:rFonts w:ascii="Menlo" w:hAnsi="Menlo"/>
                <w:b w:val="0"/>
                <w:i w:val="0"/>
                <w:color w:val="B03060"/>
                <w:sz w:val="18"/>
              </w:rPr>
              <w:t>transfer_order</w:t>
            </w:r>
          </w:p>
        </w:tc>
        <w:tc>
          <w:tcPr>
            <w:tcW w:type="dxa" w:w="4320"/>
          </w:tcPr>
          <w:p>
            <w:r>
              <w:rPr>
                <w:rFonts w:ascii="Menlo" w:hAnsi="Menlo"/>
                <w:b w:val="0"/>
                <w:i w:val="0"/>
                <w:color w:val="B03060"/>
                <w:sz w:val="18"/>
              </w:rPr>
              <w:t>PO-464636</w:t>
            </w:r>
          </w:p>
        </w:tc>
      </w:tr>
      <w:tr>
        <w:tc>
          <w:tcPr>
            <w:tcW w:type="dxa" w:w="4320"/>
          </w:tcPr>
          <w:p>
            <w:r>
              <w:rPr>
                <w:rFonts w:ascii="Menlo" w:hAnsi="Menlo"/>
                <w:b w:val="0"/>
                <w:i w:val="0"/>
                <w:color w:val="B03060"/>
                <w:sz w:val="18"/>
              </w:rPr>
              <w:t>facility</w:t>
            </w:r>
          </w:p>
        </w:tc>
        <w:tc>
          <w:tcPr>
            <w:tcW w:type="dxa" w:w="4320"/>
          </w:tcPr>
          <w:p>
            <w:r>
              <w:rPr>
                <w:b w:val="0"/>
                <w:i w:val="0"/>
              </w:rPr>
              <w:t>Martin Brower</w:t>
            </w:r>
          </w:p>
        </w:tc>
      </w:tr>
      <w:tr>
        <w:tc>
          <w:tcPr>
            <w:tcW w:type="dxa" w:w="4320"/>
          </w:tcPr>
          <w:p>
            <w:r>
              <w:rPr>
                <w:rFonts w:ascii="Menlo" w:hAnsi="Menlo"/>
                <w:b w:val="0"/>
                <w:i w:val="0"/>
                <w:color w:val="B03060"/>
                <w:sz w:val="18"/>
              </w:rPr>
              <w:t>system</w:t>
            </w:r>
          </w:p>
        </w:tc>
        <w:tc>
          <w:tcPr>
            <w:tcW w:type="dxa" w:w="4320"/>
          </w:tcPr>
          <w:p>
            <w:r>
              <w:rPr>
                <w:b w:val="0"/>
                <w:i w:val="0"/>
              </w:rPr>
              <w:t>Martin Brower</w:t>
            </w:r>
          </w:p>
        </w:tc>
      </w:tr>
      <w:tr>
        <w:tc>
          <w:tcPr>
            <w:tcW w:type="dxa" w:w="4320"/>
          </w:tcPr>
          <w:p>
            <w:r>
              <w:rPr>
                <w:rFonts w:ascii="Menlo" w:hAnsi="Menlo"/>
                <w:b w:val="0"/>
                <w:i w:val="0"/>
                <w:color w:val="B03060"/>
                <w:sz w:val="18"/>
              </w:rPr>
              <w:t>first_pick</w:t>
            </w:r>
          </w:p>
        </w:tc>
        <w:tc>
          <w:tcPr>
            <w:tcW w:type="dxa" w:w="4320"/>
          </w:tcPr>
          <w:p>
            <w:r>
              <w:rPr>
                <w:b w:val="0"/>
                <w:i w:val="0"/>
              </w:rPr>
              <w:t>2026-08-31</w:t>
            </w:r>
          </w:p>
        </w:tc>
      </w:tr>
      <w:tr>
        <w:tc>
          <w:tcPr>
            <w:tcW w:type="dxa" w:w="4320"/>
          </w:tcPr>
          <w:p>
            <w:r>
              <w:rPr>
                <w:rFonts w:ascii="Menlo" w:hAnsi="Menlo"/>
                <w:b w:val="0"/>
                <w:i w:val="0"/>
                <w:color w:val="B03060"/>
                <w:sz w:val="18"/>
              </w:rPr>
              <w:t>expected_date</w:t>
            </w:r>
          </w:p>
        </w:tc>
        <w:tc>
          <w:tcPr>
            <w:tcW w:type="dxa" w:w="4320"/>
          </w:tcPr>
          <w:p>
            <w:r>
              <w:rPr>
                <w:b w:val="0"/>
                <w:i w:val="0"/>
              </w:rPr>
              <w:t>2026-09-01</w:t>
            </w:r>
          </w:p>
        </w:tc>
      </w:tr>
      <w:tr>
        <w:tc>
          <w:tcPr>
            <w:tcW w:type="dxa" w:w="4320"/>
          </w:tcPr>
          <w:p>
            <w:r>
              <w:rPr>
                <w:rFonts w:ascii="Menlo" w:hAnsi="Menlo"/>
                <w:b w:val="0"/>
                <w:i w:val="0"/>
                <w:color w:val="B03060"/>
                <w:sz w:val="18"/>
              </w:rPr>
              <w:t>days_since_pick</w:t>
            </w:r>
          </w:p>
        </w:tc>
        <w:tc>
          <w:tcPr>
            <w:tcW w:type="dxa" w:w="4320"/>
          </w:tcPr>
          <w:p>
            <w:r>
              <w:rPr>
                <w:b w:val="0"/>
                <w:i w:val="0"/>
              </w:rPr>
              <w:t>14</w:t>
            </w:r>
          </w:p>
        </w:tc>
      </w:tr>
      <w:tr>
        <w:tc>
          <w:tcPr>
            <w:tcW w:type="dxa" w:w="4320"/>
          </w:tcPr>
          <w:p>
            <w:r>
              <w:rPr>
                <w:rFonts w:ascii="Menlo" w:hAnsi="Menlo"/>
                <w:b w:val="0"/>
                <w:i w:val="0"/>
                <w:color w:val="B03060"/>
                <w:sz w:val="18"/>
              </w:rPr>
              <w:t>breached_at</w:t>
            </w:r>
          </w:p>
        </w:tc>
        <w:tc>
          <w:tcPr>
            <w:tcW w:type="dxa" w:w="4320"/>
          </w:tcPr>
          <w:p>
            <w:r>
              <w:rPr>
                <w:b w:val="0"/>
                <w:i w:val="0"/>
              </w:rPr>
              <w:t>2026-09-03</w:t>
            </w:r>
          </w:p>
        </w:tc>
      </w:tr>
    </w:tbl>
    <w:p>
      <w:pPr>
        <w:spacing w:after="80"/>
      </w:pPr>
    </w:p>
    <w:p>
      <w:r>
        <w:rPr>
          <w:b/>
          <w:i w:val="0"/>
        </w:rPr>
        <w:t>Why it's flagged:</w:t>
      </w:r>
      <w:r>
        <w:rPr>
          <w:b w:val="0"/>
          <w:i w:val="0"/>
        </w:rPr>
        <w:t xml:space="preserve"> picked 2026-08-31, due at the destination 2026-09-01, and two weeks later there is still no </w:t>
      </w:r>
      <w:r>
        <w:rPr>
          <w:rFonts w:ascii="Menlo" w:hAnsi="Menlo"/>
          <w:b w:val="0"/>
          <w:i w:val="0"/>
          <w:color w:val="B03060"/>
          <w:sz w:val="18"/>
        </w:rPr>
        <w:t>Transfer In</w:t>
      </w:r>
      <w:r>
        <w:rPr>
          <w:b w:val="0"/>
          <w:i w:val="0"/>
        </w:rPr>
        <w:t xml:space="preserve"> / </w:t>
      </w:r>
      <w:r>
        <w:rPr>
          <w:rFonts w:ascii="Menlo" w:hAnsi="Menlo"/>
          <w:b w:val="0"/>
          <w:i w:val="0"/>
          <w:color w:val="B03060"/>
          <w:sz w:val="18"/>
        </w:rPr>
        <w:t>Received</w:t>
      </w:r>
      <w:r>
        <w:rPr>
          <w:b w:val="0"/>
          <w:i w:val="0"/>
        </w:rPr>
        <w:t xml:space="preserve"> ledger row against it. The breach date is delivery date + 2, not pick date + 2 — the clock starts at the later of the two.</w:t>
      </w:r>
    </w:p>
    <w:p>
      <w:r>
        <w:rPr>
          <w:b w:val="0"/>
          <w:i w:val="0"/>
        </w:rPr>
        <w:t>The backlog was 0 when the rule went live on 2026-08-17 (see the 0/76,035 note above); the Martin Brower cluster showing today is new, and worth raising with Field Ops on its own.</w:t>
      </w:r>
    </w:p>
    <w:p>
      <w:pPr>
        <w:pBdr>
          <w:bottom w:val="single" w:sz="6" w:color="BBBBBB"/>
        </w:pBdr>
      </w:pPr>
    </w:p>
    <w:p>
      <w:pPr>
        <w:pStyle w:val="Heading2"/>
      </w:pPr>
      <w:r>
        <w:rPr>
          <w:b w:val="0"/>
          <w:i w:val="0"/>
        </w:rPr>
        <w:t>TWH-01 · Transfer Warehouse In/Out Balance</w:t>
      </w:r>
    </w:p>
    <w:p>
      <w:pPr>
        <w:ind w:left="432"/>
        <w:shd w:val="clear" w:fill="F7F7F4"/>
      </w:pPr>
      <w:r>
        <w:rPr>
          <w:b/>
          <w:i w:val="0"/>
        </w:rPr>
        <w:t>DRAFTED — NOT LIVE.</w:t>
      </w:r>
      <w:r>
        <w:rPr>
          <w:b w:val="0"/>
          <w:i w:val="0"/>
        </w:rPr>
        <w:t xml:space="preserve"> This rule is documented and query-tested against live BigQuery data, but deliberately </w:t>
      </w:r>
      <w:r>
        <w:rPr>
          <w:b/>
          <w:i w:val="0"/>
        </w:rPr>
        <w:t>not enabled</w:t>
      </w:r>
      <w:r>
        <w:rPr>
          <w:b w:val="0"/>
          <w:i w:val="0"/>
        </w:rPr>
        <w:t xml:space="preserve"> and </w:t>
      </w:r>
      <w:r>
        <w:rPr>
          <w:b/>
          <w:i w:val="0"/>
        </w:rPr>
        <w:t>not wired into the daily finder</w:t>
      </w:r>
      <w:r>
        <w:rPr>
          <w:b w:val="0"/>
          <w:i w:val="0"/>
        </w:rPr>
        <w:t>. It's here for a data engineer to confirm the flow assumptions below before it goes anywhere near real tickets.</w:t>
      </w:r>
    </w:p>
    <w:p>
      <w:pPr>
        <w:ind w:left="432"/>
        <w:shd w:val="clear" w:fill="F7F7F4"/>
      </w:pPr>
      <w:r>
        <w:rPr>
          <w:b/>
          <w:i w:val="0"/>
        </w:rPr>
        <w:t>In one sentence:</w:t>
      </w:r>
      <w:r>
        <w:rPr>
          <w:b w:val="0"/>
          <w:i w:val="0"/>
        </w:rPr>
        <w:t xml:space="preserve"> find an item that shows up on </w:t>
      </w:r>
      <w:r>
        <w:rPr>
          <w:b/>
          <w:i w:val="0"/>
        </w:rPr>
        <w:t>one</w:t>
      </w:r>
      <w:r>
        <w:rPr>
          <w:b w:val="0"/>
          <w:i w:val="0"/>
        </w:rPr>
        <w:t xml:space="preserve"> of the two Digital Transfer Warehouse legs (arrived / left) but is </w:t>
      </w:r>
      <w:r>
        <w:rPr>
          <w:b/>
          <w:i w:val="0"/>
        </w:rPr>
        <w:t>completely missing</w:t>
      </w:r>
      <w:r>
        <w:rPr>
          <w:b w:val="0"/>
          <w:i w:val="0"/>
        </w:rPr>
        <w:t xml:space="preserve"> from the other — the pattern in the "starting warehouse → 2 digital movements → final warehouse" reference example, but looking </w:t>
      </w:r>
      <w:r>
        <w:rPr>
          <w:b/>
          <w:i w:val="0"/>
        </w:rPr>
        <w:t>only</w:t>
      </w:r>
      <w:r>
        <w:rPr>
          <w:b w:val="0"/>
          <w:i w:val="0"/>
        </w:rPr>
        <w:t xml:space="preserve"> at the two middle (digital) legs, not the starting or ending warehouse.</w:t>
      </w:r>
    </w:p>
    <w:p>
      <w:pPr>
        <w:pStyle w:val="Heading3"/>
      </w:pPr>
      <w:r>
        <w:rPr>
          <w:b w:val="0"/>
          <w:i w:val="0"/>
        </w:rPr>
        <w:t>At a glance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EDEFF2"/>
          </w:tcPr>
          <w:p/>
        </w:tc>
        <w:tc>
          <w:tcPr>
            <w:tcW w:type="dxa" w:w="4320"/>
            <w:shd w:val="clear" w:fill="EDEFF2"/>
          </w:tcPr>
          <w:p/>
        </w:tc>
      </w:tr>
      <w:tr>
        <w:tc>
          <w:tcPr>
            <w:tcW w:type="dxa" w:w="4320"/>
          </w:tcPr>
          <w:p>
            <w:r>
              <w:rPr>
                <w:b/>
                <w:i w:val="0"/>
              </w:rPr>
              <w:t>Rule number</w:t>
            </w:r>
          </w:p>
        </w:tc>
        <w:tc>
          <w:tcPr>
            <w:tcW w:type="dxa" w:w="4320"/>
          </w:tcPr>
          <w:p>
            <w:r>
              <w:rPr>
                <w:b w:val="0"/>
                <w:i w:val="0"/>
              </w:rPr>
              <w:t>TWH-01 (framework catalog — this is a separate family from XFER-0N, not one of the transfer-order rules built so far)</w:t>
            </w:r>
          </w:p>
        </w:tc>
      </w:tr>
      <w:tr>
        <w:tc>
          <w:tcPr>
            <w:tcW w:type="dxa" w:w="4320"/>
          </w:tcPr>
          <w:p>
            <w:r>
              <w:rPr>
                <w:b/>
                <w:i w:val="0"/>
              </w:rPr>
              <w:t>Rule type</w:t>
            </w:r>
          </w:p>
        </w:tc>
        <w:tc>
          <w:tcPr>
            <w:tcW w:type="dxa" w:w="4320"/>
          </w:tcPr>
          <w:p>
            <w:r>
              <w:rPr>
                <w:rFonts w:ascii="Menlo" w:hAnsi="Menlo"/>
                <w:b w:val="0"/>
                <w:i w:val="0"/>
                <w:color w:val="B03060"/>
                <w:sz w:val="18"/>
              </w:rPr>
              <w:t>RECON_TRANSFER</w:t>
            </w:r>
            <w:r>
              <w:rPr>
                <w:b w:val="0"/>
                <w:i w:val="0"/>
              </w:rPr>
              <w:t xml:space="preserve"> (a two-leg reconciliation, not a referential or aging check)</w:t>
            </w:r>
          </w:p>
        </w:tc>
      </w:tr>
      <w:tr>
        <w:tc>
          <w:tcPr>
            <w:tcW w:type="dxa" w:w="4320"/>
          </w:tcPr>
          <w:p>
            <w:r>
              <w:rPr>
                <w:b/>
                <w:i w:val="0"/>
              </w:rPr>
              <w:t>Severity</w:t>
            </w:r>
          </w:p>
        </w:tc>
        <w:tc>
          <w:tcPr>
            <w:tcW w:type="dxa" w:w="4320"/>
          </w:tcPr>
          <w:p>
            <w:r>
              <w:rPr>
                <w:b w:val="0"/>
                <w:i w:val="0"/>
              </w:rPr>
              <w:t>High (proposed — not yet confirmed)</w:t>
            </w:r>
          </w:p>
        </w:tc>
      </w:tr>
      <w:tr>
        <w:tc>
          <w:tcPr>
            <w:tcW w:type="dxa" w:w="4320"/>
          </w:tcPr>
          <w:p>
            <w:r>
              <w:rPr>
                <w:b/>
                <w:i w:val="0"/>
              </w:rPr>
              <w:t>Owner / routed team</w:t>
            </w:r>
          </w:p>
        </w:tc>
        <w:tc>
          <w:tcPr>
            <w:tcW w:type="dxa" w:w="4320"/>
          </w:tcPr>
          <w:p>
            <w:r>
              <w:rPr>
                <w:b w:val="0"/>
                <w:i w:val="0"/>
              </w:rPr>
              <w:t>Field Ops / Priya Nair (proposed, matches the other Transfers-component routing)</w:t>
            </w:r>
          </w:p>
        </w:tc>
      </w:tr>
      <w:tr>
        <w:tc>
          <w:tcPr>
            <w:tcW w:type="dxa" w:w="4320"/>
          </w:tcPr>
          <w:p>
            <w:r>
              <w:rPr>
                <w:b/>
                <w:i w:val="0"/>
              </w:rPr>
              <w:t>Source table</w:t>
            </w:r>
          </w:p>
        </w:tc>
        <w:tc>
          <w:tcPr>
            <w:tcW w:type="dxa" w:w="4320"/>
          </w:tcPr>
          <w:p>
            <w:r>
              <w:rPr>
                <w:b w:val="0"/>
                <w:i w:val="0"/>
              </w:rPr>
              <w:t>Inventory Ledger only (</w:t>
            </w:r>
            <w:r>
              <w:rPr>
                <w:rFonts w:ascii="Menlo" w:hAnsi="Menlo"/>
                <w:b w:val="0"/>
                <w:i w:val="0"/>
                <w:color w:val="B03060"/>
                <w:sz w:val="18"/>
              </w:rPr>
              <w:t>consolidated_inventory_ledger</w:t>
            </w:r>
            <w:r>
              <w:rPr>
                <w:b w:val="0"/>
                <w:i w:val="0"/>
              </w:rPr>
              <w:t>) — no PO/TO table join</w:t>
            </w:r>
          </w:p>
        </w:tc>
      </w:tr>
      <w:tr>
        <w:tc>
          <w:tcPr>
            <w:tcW w:type="dxa" w:w="4320"/>
          </w:tcPr>
          <w:p>
            <w:r>
              <w:rPr>
                <w:b/>
                <w:i w:val="0"/>
              </w:rPr>
              <w:t>Status</w:t>
            </w:r>
          </w:p>
        </w:tc>
        <w:tc>
          <w:tcPr>
            <w:tcW w:type="dxa" w:w="4320"/>
          </w:tcPr>
          <w:p>
            <w:r>
              <w:rPr>
                <w:b w:val="0"/>
                <w:i w:val="0"/>
              </w:rPr>
              <w:t xml:space="preserve">🔵 </w:t>
            </w:r>
            <w:r>
              <w:rPr>
                <w:b/>
                <w:i w:val="0"/>
              </w:rPr>
              <w:t>Drafted, not live.</w:t>
            </w:r>
            <w:r>
              <w:rPr>
                <w:b w:val="0"/>
                <w:i w:val="0"/>
              </w:rPr>
              <w:t xml:space="preserve"> </w:t>
            </w:r>
            <w:r>
              <w:rPr>
                <w:rFonts w:ascii="Menlo" w:hAnsi="Menlo"/>
                <w:b w:val="0"/>
                <w:i w:val="0"/>
                <w:color w:val="B03060"/>
                <w:sz w:val="18"/>
              </w:rPr>
              <w:t>Rule.enabled = False</w:t>
            </w:r>
            <w:r>
              <w:rPr>
                <w:b w:val="0"/>
                <w:i w:val="0"/>
              </w:rPr>
              <w:t xml:space="preserve"> in both </w:t>
            </w:r>
            <w:r>
              <w:rPr>
                <w:rFonts w:ascii="Menlo" w:hAnsi="Menlo"/>
                <w:b w:val="0"/>
                <w:i w:val="0"/>
                <w:color w:val="B03060"/>
                <w:sz w:val="18"/>
              </w:rPr>
              <w:t>reference.py</w:t>
            </w:r>
            <w:r>
              <w:rPr>
                <w:b w:val="0"/>
                <w:i w:val="0"/>
              </w:rPr>
              <w:t xml:space="preserve"> and the DB; not present in </w:t>
            </w:r>
            <w:r>
              <w:rPr>
                <w:rFonts w:ascii="Menlo" w:hAnsi="Menlo"/>
                <w:b w:val="0"/>
                <w:i w:val="0"/>
                <w:color w:val="B03060"/>
                <w:sz w:val="18"/>
              </w:rPr>
              <w:t>bq_finder._FINDERS</w:t>
            </w:r>
            <w:r>
              <w:rPr>
                <w:b w:val="0"/>
                <w:i w:val="0"/>
              </w:rPr>
              <w:t>. Cannot fire even if something else flips the DB flag, because there is no finder function wired to it.</w:t>
            </w:r>
          </w:p>
        </w:tc>
      </w:tr>
      <w:tr>
        <w:tc>
          <w:tcPr>
            <w:tcW w:type="dxa" w:w="4320"/>
          </w:tcPr>
          <w:p>
            <w:r>
              <w:rPr>
                <w:b/>
                <w:i w:val="0"/>
              </w:rPr>
              <w:t>Current (draft) numbers</w:t>
            </w:r>
          </w:p>
        </w:tc>
        <w:tc>
          <w:tcPr>
            <w:tcW w:type="dxa" w:w="4320"/>
          </w:tcPr>
          <w:p>
            <w:r>
              <w:rPr>
                <w:b w:val="0"/>
                <w:i w:val="0"/>
              </w:rPr>
              <w:t xml:space="preserve">30-day window, existence mismatch only, aged 3+ days: </w:t>
            </w:r>
            <w:r>
              <w:rPr>
                <w:b/>
                <w:i w:val="0"/>
              </w:rPr>
              <w:t>5,404</w:t>
            </w:r>
            <w:r>
              <w:rPr>
                <w:b w:val="0"/>
                <w:i w:val="0"/>
              </w:rPr>
              <w:t xml:space="preserve"> "arrived, never left" (~180/day), </w:t>
            </w:r>
            <w:r>
              <w:rPr>
                <w:b/>
                <w:i w:val="0"/>
              </w:rPr>
              <w:t>6,313</w:t>
            </w:r>
            <w:r>
              <w:rPr>
                <w:b w:val="0"/>
                <w:i w:val="0"/>
              </w:rPr>
              <w:t xml:space="preserve"> "left, never arrived" (~210/day). See the two correction write-ups below for how much these numbers moved during investigation — read those before trusting any number here.</w:t>
            </w:r>
          </w:p>
        </w:tc>
      </w:tr>
    </w:tbl>
    <w:p>
      <w:pPr>
        <w:spacing w:after="80"/>
      </w:pPr>
    </w:p>
    <w:p>
      <w:pPr>
        <w:pStyle w:val="Heading3"/>
      </w:pPr>
      <w:r>
        <w:rPr>
          <w:b w:val="0"/>
          <w:i w:val="0"/>
        </w:rPr>
        <w:t>What this is comparing (and why it's narrower than it sounds)</w:t>
      </w:r>
    </w:p>
    <w:p>
      <w:r>
        <w:rPr>
          <w:b w:val="0"/>
          <w:i w:val="0"/>
        </w:rPr>
        <w:t xml:space="preserve">The reference example (a real 4-row ledger excerpt a data engineer shared) shows one transfer as four ledger rows: </w:t>
      </w:r>
      <w:r>
        <w:rPr>
          <w:b/>
          <w:i w:val="0"/>
        </w:rPr>
        <w:t>origin</w:t>
      </w:r>
      <w:r>
        <w:rPr>
          <w:b w:val="0"/>
          <w:i w:val="0"/>
        </w:rPr>
        <w:t xml:space="preserve"> facility Transfer Out → </w:t>
      </w:r>
      <w:r>
        <w:rPr>
          <w:b/>
          <w:i w:val="0"/>
        </w:rPr>
        <w:t>DTW</w:t>
      </w:r>
      <w:r>
        <w:rPr>
          <w:b w:val="0"/>
          <w:i w:val="0"/>
        </w:rPr>
        <w:t xml:space="preserve"> Transfer In → </w:t>
      </w:r>
      <w:r>
        <w:rPr>
          <w:b/>
          <w:i w:val="0"/>
        </w:rPr>
        <w:t>DTW</w:t>
      </w:r>
      <w:r>
        <w:rPr>
          <w:b w:val="0"/>
          <w:i w:val="0"/>
        </w:rPr>
        <w:t xml:space="preserve"> Transfer Out → </w:t>
      </w:r>
      <w:r>
        <w:rPr>
          <w:b/>
          <w:i w:val="0"/>
        </w:rPr>
        <w:t>destination</w:t>
      </w:r>
      <w:r>
        <w:rPr>
          <w:b w:val="0"/>
          <w:i w:val="0"/>
        </w:rPr>
        <w:t xml:space="preserve"> facility Transfer In. This rule compares </w:t>
      </w:r>
      <w:r>
        <w:rPr>
          <w:b/>
          <w:i w:val="0"/>
        </w:rPr>
        <w:t>only the middle two</w:t>
      </w:r>
      <w:r>
        <w:rPr>
          <w:b w:val="0"/>
          <w:i w:val="0"/>
        </w:rPr>
        <w:t xml:space="preserve"> — DTW's own Transfer In vs. its own Transfer Out, for the same </w:t>
      </w:r>
      <w:r>
        <w:rPr>
          <w:rFonts w:ascii="Menlo" w:hAnsi="Menlo"/>
          <w:b w:val="0"/>
          <w:i w:val="0"/>
          <w:color w:val="B03060"/>
          <w:sz w:val="18"/>
        </w:rPr>
        <w:t>(ref_order_id, item)</w:t>
      </w:r>
      <w:r>
        <w:rPr>
          <w:b w:val="0"/>
          <w:i w:val="0"/>
        </w:rPr>
        <w:t xml:space="preserve"> — and ignores what the origin shipped and what the destination received. That's a deliberate scope decision: the other two legs are a different, already-covered question (XFER-02 covers what was picked at the origin not being on the TO; XFER-05 covers what was received at the destination not being on the TO). This rule is specifically about whether the </w:t>
      </w:r>
      <w:r>
        <w:rPr>
          <w:b/>
          <w:i w:val="0"/>
        </w:rPr>
        <w:t>warehouse's own bookkeeping</w:t>
      </w:r>
      <w:r>
        <w:rPr>
          <w:b w:val="0"/>
          <w:i w:val="0"/>
        </w:rPr>
        <w:t xml:space="preserve"> balances.</w:t>
      </w:r>
    </w:p>
    <w:p>
      <w:pPr>
        <w:pStyle w:val="Heading3"/>
      </w:pPr>
      <w:r>
        <w:rPr>
          <w:b w:val="0"/>
          <w:i w:val="0"/>
        </w:rPr>
        <w:t>Correction #1 — most "digital transfer warehouse" activity isn't part of this pattern at all</w:t>
      </w:r>
    </w:p>
    <w:p>
      <w:r>
        <w:rPr>
          <w:b w:val="0"/>
          <w:i w:val="0"/>
        </w:rPr>
        <w:t xml:space="preserve">A naive version of this query (compare DTW In vs DTW Out for every item, no other filter) found </w:t>
      </w:r>
      <w:r>
        <w:rPr>
          <w:b/>
          <w:i w:val="0"/>
        </w:rPr>
        <w:t>3,616,977</w:t>
      </w:r>
      <w:r>
        <w:rPr>
          <w:b w:val="0"/>
          <w:i w:val="0"/>
        </w:rPr>
        <w:t xml:space="preserve"> "left DTW, never arrived" cases all-time — which turned out to be almost entirely false alarms. Checked live: those items have </w:t>
      </w:r>
      <w:r>
        <w:rPr>
          <w:b/>
          <w:i w:val="0"/>
        </w:rPr>
        <w:t>no non-DTW origin leg at all</w:t>
      </w:r>
      <w:r>
        <w:rPr>
          <w:b w:val="0"/>
          <w:i w:val="0"/>
        </w:rPr>
        <w:t xml:space="preserve"> for the same </w:t>
      </w:r>
      <w:r>
        <w:rPr>
          <w:rFonts w:ascii="Menlo" w:hAnsi="Menlo"/>
          <w:b w:val="0"/>
          <w:i w:val="0"/>
          <w:color w:val="B03060"/>
          <w:sz w:val="18"/>
        </w:rPr>
        <w:t>(ref_order_id, item)</w:t>
      </w:r>
      <w:r>
        <w:rPr>
          <w:b w:val="0"/>
          <w:i w:val="0"/>
        </w:rPr>
        <w:t xml:space="preserve"> — DTW isn't a staging waypoint for them, it's acting as its </w:t>
      </w:r>
      <w:r>
        <w:rPr>
          <w:b/>
          <w:i w:val="0"/>
        </w:rPr>
        <w:t>own originating warehouse</w:t>
      </w:r>
      <w:r>
        <w:rPr>
          <w:b w:val="0"/>
          <w:i w:val="0"/>
        </w:rPr>
        <w:t xml:space="preserve"> for a completely different flow (retail/Pantry-bound digital fulfillment). </w:t>
      </w:r>
      <w:r>
        <w:rPr>
          <w:b/>
          <w:i w:val="0"/>
        </w:rPr>
        <w:t>Fix:</w:t>
      </w:r>
      <w:r>
        <w:rPr>
          <w:b w:val="0"/>
          <w:i w:val="0"/>
        </w:rPr>
        <w:t xml:space="preserve"> require a real, non-DTW </w:t>
      </w:r>
      <w:r>
        <w:rPr>
          <w:rFonts w:ascii="Menlo" w:hAnsi="Menlo"/>
          <w:b w:val="0"/>
          <w:i w:val="0"/>
          <w:color w:val="B03060"/>
          <w:sz w:val="18"/>
        </w:rPr>
        <w:t>Transfer Out</w:t>
      </w:r>
      <w:r>
        <w:rPr>
          <w:b w:val="0"/>
          <w:i w:val="0"/>
        </w:rPr>
        <w:t xml:space="preserve"> to exist for the same order + item before this rule even looks at it — i.e. confirm "there's a starting warehouse" first. That dropped the false-alarm population from 3.6M to </w:t>
      </w:r>
      <w:r>
        <w:rPr>
          <w:b/>
          <w:i w:val="0"/>
        </w:rPr>
        <w:t>35,230</w:t>
      </w:r>
      <w:r>
        <w:rPr>
          <w:b w:val="0"/>
          <w:i w:val="0"/>
        </w:rPr>
        <w:t xml:space="preserve"> all-time (and further, once Correction #2 below is applied, to a number consistent with the table above).</w:t>
      </w:r>
    </w:p>
    <w:p>
      <w:pPr>
        <w:pStyle w:val="Heading3"/>
      </w:pPr>
      <w:r>
        <w:rPr>
          <w:b w:val="0"/>
          <w:i w:val="0"/>
        </w:rPr>
        <w:t xml:space="preserve">Correction #2 — the same </w:t>
      </w:r>
      <w:r>
        <w:rPr>
          <w:rFonts w:ascii="Menlo" w:hAnsi="Menlo"/>
          <w:b w:val="0"/>
          <w:i w:val="0"/>
          <w:color w:val="B03060"/>
          <w:sz w:val="18"/>
        </w:rPr>
        <w:t>ims_sku</w:t>
      </w:r>
      <w:r>
        <w:rPr>
          <w:b w:val="0"/>
          <w:i w:val="0"/>
        </w:rPr>
        <w:t xml:space="preserve"> suffix bug from XFER-05, recurring inside DTW itself</w:t>
      </w:r>
    </w:p>
    <w:p>
      <w:r>
        <w:rPr>
          <w:b w:val="0"/>
          <w:i w:val="0"/>
        </w:rPr>
        <w:t xml:space="preserve">Even after Correction #1, the "arrived at DTW, never left" bucket was still enormous — </w:t>
      </w:r>
      <w:r>
        <w:rPr>
          <w:b/>
          <w:i w:val="0"/>
        </w:rPr>
        <w:t>64,863</w:t>
      </w:r>
      <w:r>
        <w:rPr>
          <w:b w:val="0"/>
          <w:i w:val="0"/>
        </w:rPr>
        <w:t xml:space="preserve"> in a 30-day/3-day-aged window, and it barely shrank with longer aging (still 20,413 at 21 days), which doesn't behave like a real backlog. Investigated a sample of 200: </w:t>
      </w:r>
      <w:r>
        <w:rPr>
          <w:b/>
          <w:i w:val="0"/>
        </w:rPr>
        <w:t>~85%</w:t>
      </w:r>
      <w:r>
        <w:rPr>
          <w:b w:val="0"/>
          <w:i w:val="0"/>
        </w:rPr>
        <w:t xml:space="preserve"> had a matching </w:t>
      </w:r>
      <w:r>
        <w:rPr>
          <w:rFonts w:ascii="Menlo" w:hAnsi="Menlo"/>
          <w:b w:val="0"/>
          <w:i w:val="0"/>
          <w:color w:val="B03060"/>
          <w:sz w:val="18"/>
        </w:rPr>
        <w:t>Transfer Out</w:t>
      </w:r>
      <w:r>
        <w:rPr>
          <w:b w:val="0"/>
          <w:i w:val="0"/>
        </w:rPr>
        <w:t xml:space="preserve"> at DTW under a </w:t>
      </w:r>
      <w:r>
        <w:rPr>
          <w:b/>
          <w:i w:val="0"/>
        </w:rPr>
        <w:t>suffixed variant of the same `ims_sku`</w:t>
      </w:r>
      <w:r>
        <w:rPr>
          <w:b w:val="0"/>
          <w:i w:val="0"/>
        </w:rPr>
        <w:t xml:space="preserve"> (e.g. </w:t>
      </w:r>
      <w:r>
        <w:rPr>
          <w:rFonts w:ascii="Menlo" w:hAnsi="Menlo"/>
          <w:b w:val="0"/>
          <w:i w:val="0"/>
          <w:color w:val="B03060"/>
          <w:sz w:val="18"/>
        </w:rPr>
        <w:t>Transfer In</w:t>
      </w:r>
      <w:r>
        <w:rPr>
          <w:b w:val="0"/>
          <w:i w:val="0"/>
        </w:rPr>
        <w:t xml:space="preserve"> posts as </w:t>
      </w:r>
      <w:r>
        <w:rPr>
          <w:rFonts w:ascii="Menlo" w:hAnsi="Menlo"/>
          <w:b w:val="0"/>
          <w:i w:val="0"/>
          <w:color w:val="B03060"/>
          <w:sz w:val="18"/>
        </w:rPr>
        <w:t>4200785-25</w:t>
      </w:r>
      <w:r>
        <w:rPr>
          <w:b w:val="0"/>
          <w:i w:val="0"/>
        </w:rPr>
        <w:t xml:space="preserve">, </w:t>
      </w:r>
      <w:r>
        <w:rPr>
          <w:rFonts w:ascii="Menlo" w:hAnsi="Menlo"/>
          <w:b w:val="0"/>
          <w:i w:val="0"/>
          <w:color w:val="B03060"/>
          <w:sz w:val="18"/>
        </w:rPr>
        <w:t>Transfer Out</w:t>
      </w:r>
      <w:r>
        <w:rPr>
          <w:b w:val="0"/>
          <w:i w:val="0"/>
        </w:rPr>
        <w:t xml:space="preserve"> posts as the bare </w:t>
      </w:r>
      <w:r>
        <w:rPr>
          <w:rFonts w:ascii="Menlo" w:hAnsi="Menlo"/>
          <w:b w:val="0"/>
          <w:i w:val="0"/>
          <w:color w:val="B03060"/>
          <w:sz w:val="18"/>
        </w:rPr>
        <w:t>4200785</w:t>
      </w:r>
      <w:r>
        <w:rPr>
          <w:b w:val="0"/>
          <w:i w:val="0"/>
        </w:rPr>
        <w:t xml:space="preserve">, or vice versa) — the identical "-N case-multiplier suffix" issue already documented on XFER-05, just occurring on DTW's own two legs instead of DTW-vs-TO-table. </w:t>
      </w:r>
      <w:r>
        <w:rPr>
          <w:b/>
          <w:i w:val="0"/>
        </w:rPr>
        <w:t>Fix:</w:t>
      </w:r>
      <w:r>
        <w:rPr>
          <w:b w:val="0"/>
          <w:i w:val="0"/>
        </w:rPr>
        <w:t xml:space="preserve"> normalize both legs to a base sku (</w:t>
      </w:r>
      <w:r>
        <w:rPr>
          <w:rFonts w:ascii="Menlo" w:hAnsi="Menlo"/>
          <w:b w:val="0"/>
          <w:i w:val="0"/>
          <w:color w:val="B03060"/>
          <w:sz w:val="18"/>
        </w:rPr>
        <w:t>REGEXP_REPLACE(ims_sku, r'-[0-9]+$', '')</w:t>
      </w:r>
      <w:r>
        <w:rPr>
          <w:b w:val="0"/>
          <w:i w:val="0"/>
        </w:rPr>
        <w:t xml:space="preserve">) before comparing. This is a safe within-order strip here (unlike XFER-02's TO-table case) — checked and confirmed each </w:t>
      </w:r>
      <w:r>
        <w:rPr>
          <w:rFonts w:ascii="Menlo" w:hAnsi="Menlo"/>
          <w:b w:val="0"/>
          <w:i w:val="0"/>
          <w:color w:val="B03060"/>
          <w:sz w:val="18"/>
        </w:rPr>
        <w:t>(ref_order_id, base_sku)</w:t>
      </w:r>
      <w:r>
        <w:rPr>
          <w:b w:val="0"/>
          <w:i w:val="0"/>
        </w:rPr>
        <w:t xml:space="preserve"> has at most a small number of distinct suffixed variants, not the kind of fan-out that broke XFER-02's attempt at the same fix — but this is exactly the kind of assumption a data engineer should double-check before this goes live. Applying it dropped "arrived, never left" from 64,863 to </w:t>
      </w:r>
      <w:r>
        <w:rPr>
          <w:b/>
          <w:i w:val="0"/>
        </w:rPr>
        <w:t>5,404</w:t>
      </w:r>
      <w:r>
        <w:rPr>
          <w:b w:val="0"/>
          <w:i w:val="0"/>
        </w:rPr>
        <w:t xml:space="preserve"> in the same window — an 92% reduction, and a number that finally looks like a real, believable backlog rather than a data-matching artifact.</w:t>
      </w:r>
    </w:p>
    <w:p>
      <w:pPr>
        <w:pStyle w:val="Heading3"/>
      </w:pPr>
      <w:r>
        <w:rPr>
          <w:b w:val="0"/>
          <w:i w:val="0"/>
        </w:rPr>
        <w:t>Open questions for the data engineer (this is why it's not live)</w:t>
      </w:r>
    </w:p>
    <w:p>
      <w:pPr>
        <w:pStyle w:val="ListNumber"/>
        <w:spacing w:after="40"/>
      </w:pPr>
      <w:r>
        <w:rPr>
          <w:b w:val="0"/>
          <w:i w:val="0"/>
        </w:rPr>
        <w:t>Is the suffix-normalization assumption in Correction #2 actually correct and exhaustive — are there other id-format quirks between DTW's two legs we haven't hit yet?</w:t>
      </w:r>
    </w:p>
    <w:p>
      <w:pPr>
        <w:pStyle w:val="ListNumber"/>
        <w:spacing w:after="40"/>
      </w:pPr>
      <w:r>
        <w:rPr>
          <w:b w:val="0"/>
          <w:i w:val="0"/>
        </w:rPr>
        <w:t xml:space="preserve">Is "requires a real non-DTW origin </w:t>
      </w:r>
      <w:r>
        <w:rPr>
          <w:rFonts w:ascii="Menlo" w:hAnsi="Menlo"/>
          <w:b w:val="0"/>
          <w:i w:val="0"/>
          <w:color w:val="B03060"/>
          <w:sz w:val="18"/>
        </w:rPr>
        <w:t>Transfer Out</w:t>
      </w:r>
      <w:r>
        <w:rPr>
          <w:b w:val="0"/>
          <w:i w:val="0"/>
        </w:rPr>
        <w:t xml:space="preserve"> leg" (Correction #1) the right way to isolate genuine 4-leg staged transfers from the digital-fulfillment population, or is there a cleaner signal (a flag, a different </w:t>
      </w:r>
      <w:r>
        <w:rPr>
          <w:rFonts w:ascii="Menlo" w:hAnsi="Menlo"/>
          <w:b w:val="0"/>
          <w:i w:val="0"/>
          <w:color w:val="B03060"/>
          <w:sz w:val="18"/>
        </w:rPr>
        <w:t>ref_order_type</w:t>
      </w:r>
      <w:r>
        <w:rPr>
          <w:b w:val="0"/>
          <w:i w:val="0"/>
        </w:rPr>
        <w:t>, something else)?</w:t>
      </w:r>
    </w:p>
    <w:p>
      <w:pPr>
        <w:pStyle w:val="ListNumber"/>
        <w:spacing w:after="40"/>
      </w:pPr>
      <w:r>
        <w:rPr>
          <w:b w:val="0"/>
          <w:i w:val="0"/>
        </w:rPr>
        <w:t xml:space="preserve">Is a 3-day aging window the right cutoff before flagging "stuck" / "left without arriving"? (Not deeply calibrated yet — chosen because normal DTW transit time for </w:t>
      </w:r>
      <w:r>
        <w:rPr>
          <w:b w:val="0"/>
          <w:i/>
        </w:rPr>
        <w:t>balanced</w:t>
      </w:r>
      <w:r>
        <w:rPr>
          <w:b w:val="0"/>
          <w:i w:val="0"/>
        </w:rPr>
        <w:t xml:space="preserve"> pairs is 0-2 days in the vast majority of cases.)</w:t>
      </w:r>
    </w:p>
    <w:p>
      <w:pPr>
        <w:pStyle w:val="ListNumber"/>
        <w:spacing w:after="40"/>
      </w:pPr>
      <w:r>
        <w:rPr>
          <w:b/>
          <w:i w:val="0"/>
        </w:rPr>
        <w:t>Phase 2, not designed yet:</w:t>
      </w:r>
      <w:r>
        <w:rPr>
          <w:b w:val="0"/>
          <w:i w:val="0"/>
        </w:rPr>
        <w:t xml:space="preserve"> what to do about the </w:t>
      </w:r>
      <w:r>
        <w:rPr>
          <w:b/>
          <w:i w:val="0"/>
        </w:rPr>
        <w:t>79,944</w:t>
      </w:r>
      <w:r>
        <w:rPr>
          <w:b w:val="0"/>
          <w:i w:val="0"/>
        </w:rPr>
        <w:t xml:space="preserve"> pairs (same 30-day window) where </w:t>
      </w:r>
      <w:r>
        <w:rPr>
          <w:b w:val="0"/>
          <w:i/>
        </w:rPr>
        <w:t>both</w:t>
      </w:r>
      <w:r>
        <w:rPr>
          <w:b w:val="0"/>
          <w:i w:val="0"/>
        </w:rPr>
        <w:t xml:space="preserve"> legs are present but the quantities don't match — a magnitude/percentage question, deliberately deferred until Phase 1 (existence-only) is confirmed correct.</w:t>
      </w:r>
    </w:p>
    <w:p>
      <w:pPr>
        <w:pStyle w:val="Heading3"/>
      </w:pPr>
      <w:r>
        <w:rPr>
          <w:b w:val="0"/>
          <w:i w:val="0"/>
        </w:rPr>
        <w:t xml:space="preserve">The SQL (documented in </w:t>
      </w:r>
      <w:r>
        <w:rPr>
          <w:rFonts w:ascii="Menlo" w:hAnsi="Menlo"/>
          <w:b w:val="0"/>
          <w:i w:val="0"/>
          <w:color w:val="B03060"/>
          <w:sz w:val="18"/>
        </w:rPr>
        <w:t>reference.py</w:t>
      </w:r>
      <w:r>
        <w:rPr>
          <w:b w:val="0"/>
          <w:i w:val="0"/>
        </w:rPr>
        <w:t>, not wired to a live finder)</w:t>
      </w:r>
    </w:p>
    <w:p>
      <w:pPr>
        <w:spacing w:before="0" w:after="0"/>
        <w:ind w:left="216"/>
        <w:shd w:val="clear" w:fill="F4F5F7"/>
      </w:pPr>
      <w:r>
        <w:rPr>
          <w:rFonts w:ascii="Menlo" w:hAnsi="Menlo"/>
          <w:sz w:val="17"/>
        </w:rPr>
        <w:t>-- Catalog rule (framework TWH-01) — DRAFTED, NOT LIVE, pending data-engineer confirmation.</w:t>
      </w:r>
    </w:p>
    <w:p>
      <w:pPr>
        <w:spacing w:before="0" w:after="0"/>
        <w:ind w:left="216"/>
        <w:shd w:val="clear" w:fill="F4F5F7"/>
      </w:pPr>
      <w:r>
        <w:rPr>
          <w:rFonts w:ascii="Menlo" w:hAnsi="Menlo"/>
          <w:sz w:val="17"/>
        </w:rPr>
        <w:t>-- Compares ONLY the two ledger legs recorded AT the Digital Transfer Warehouse itself</w:t>
      </w:r>
    </w:p>
    <w:p>
      <w:pPr>
        <w:spacing w:before="0" w:after="0"/>
        <w:ind w:left="216"/>
        <w:shd w:val="clear" w:fill="F4F5F7"/>
      </w:pPr>
      <w:r>
        <w:rPr>
          <w:rFonts w:ascii="Menlo" w:hAnsi="Menlo"/>
          <w:sz w:val="17"/>
        </w:rPr>
        <w:t>-- (Transfer In = arrived; Transfer Out = left) for the same (ref_order_id, item) — deliberately</w:t>
      </w:r>
    </w:p>
    <w:p>
      <w:pPr>
        <w:spacing w:before="0" w:after="0"/>
        <w:ind w:left="216"/>
        <w:shd w:val="clear" w:fill="F4F5F7"/>
      </w:pPr>
      <w:r>
        <w:rPr>
          <w:rFonts w:ascii="Menlo" w:hAnsi="Menlo"/>
          <w:sz w:val="17"/>
        </w:rPr>
        <w:t>-- ignoring the origin and destination facilities' own legs. Requires a real non-DTW origin</w:t>
      </w:r>
    </w:p>
    <w:p>
      <w:pPr>
        <w:spacing w:before="0" w:after="0"/>
        <w:ind w:left="216"/>
        <w:shd w:val="clear" w:fill="F4F5F7"/>
      </w:pPr>
      <w:r>
        <w:rPr>
          <w:rFonts w:ascii="Menlo" w:hAnsi="Menlo"/>
          <w:sz w:val="17"/>
        </w:rPr>
        <w:t>-- 'Transfer Out' leg to exist first (excludes the ~3.6M pure digital-fulfillment DTW-as-source</w:t>
      </w:r>
    </w:p>
    <w:p>
      <w:pPr>
        <w:spacing w:before="0" w:after="0"/>
        <w:ind w:left="216"/>
        <w:shd w:val="clear" w:fill="F4F5F7"/>
      </w:pPr>
      <w:r>
        <w:rPr>
          <w:rFonts w:ascii="Menlo" w:hAnsi="Menlo"/>
          <w:sz w:val="17"/>
        </w:rPr>
        <w:t>-- population that never has a matching origin leg and isn't part of this pattern at all).</w:t>
      </w:r>
    </w:p>
    <w:p>
      <w:pPr>
        <w:spacing w:before="0" w:after="0"/>
        <w:ind w:left="216"/>
        <w:shd w:val="clear" w:fill="F4F5F7"/>
      </w:pPr>
      <w:r>
        <w:rPr>
          <w:rFonts w:ascii="Menlo" w:hAnsi="Menlo"/>
          <w:sz w:val="17"/>
        </w:rPr>
        <w:t>-- ims_sku is compared suffix-normalized (strip a trailing '-N') — the exact-vs-suffixed id</w:t>
      </w:r>
    </w:p>
    <w:p>
      <w:pPr>
        <w:spacing w:before="0" w:after="0"/>
        <w:ind w:left="216"/>
        <w:shd w:val="clear" w:fill="F4F5F7"/>
      </w:pPr>
      <w:r>
        <w:rPr>
          <w:rFonts w:ascii="Menlo" w:hAnsi="Menlo"/>
          <w:sz w:val="17"/>
        </w:rPr>
        <w:t>-- mismatch already found on XFER-05 recurs here between the DTW In and Out legs themselves.</w:t>
      </w:r>
    </w:p>
    <w:p>
      <w:pPr>
        <w:spacing w:before="0" w:after="0"/>
        <w:ind w:left="216"/>
        <w:shd w:val="clear" w:fill="F4F5F7"/>
      </w:pPr>
      <w:r>
        <w:rPr>
          <w:rFonts w:ascii="Menlo" w:hAnsi="Menlo"/>
          <w:sz w:val="17"/>
        </w:rPr>
        <w:t>-- Phase 1 (this query): existence-only — flags an item present on one DTW leg but completely</w:t>
      </w:r>
    </w:p>
    <w:p>
      <w:pPr>
        <w:spacing w:before="0" w:after="0"/>
        <w:ind w:left="216"/>
        <w:shd w:val="clear" w:fill="F4F5F7"/>
      </w:pPr>
      <w:r>
        <w:rPr>
          <w:rFonts w:ascii="Menlo" w:hAnsi="Menlo"/>
          <w:sz w:val="17"/>
        </w:rPr>
        <w:t>-- absent from the other. Phase 2 (not designed yet): both legs present but quantities differ</w:t>
      </w:r>
    </w:p>
    <w:p>
      <w:pPr>
        <w:spacing w:before="0" w:after="0"/>
        <w:ind w:left="216"/>
        <w:shd w:val="clear" w:fill="F4F5F7"/>
      </w:pPr>
      <w:r>
        <w:rPr>
          <w:rFonts w:ascii="Menlo" w:hAnsi="Menlo"/>
          <w:sz w:val="17"/>
        </w:rPr>
        <w:t>-- by more than X% — deferred pending Phase 1 sign-off.</w:t>
      </w:r>
    </w:p>
    <w:p>
      <w:pPr>
        <w:spacing w:before="0" w:after="0"/>
        <w:ind w:left="216"/>
        <w:shd w:val="clear" w:fill="F4F5F7"/>
      </w:pPr>
      <w:r>
        <w:rPr>
          <w:rFonts w:ascii="Menlo" w:hAnsi="Menlo"/>
          <w:sz w:val="17"/>
        </w:rPr>
        <w:t>WITH dtw AS (</w:t>
      </w:r>
    </w:p>
    <w:p>
      <w:pPr>
        <w:spacing w:before="0" w:after="0"/>
        <w:ind w:left="216"/>
        <w:shd w:val="clear" w:fill="F4F5F7"/>
      </w:pPr>
      <w:r>
        <w:rPr>
          <w:rFonts w:ascii="Menlo" w:hAnsi="Menlo"/>
          <w:sz w:val="17"/>
        </w:rPr>
        <w:t xml:space="preserve">  SELECT</w:t>
      </w:r>
    </w:p>
    <w:p>
      <w:pPr>
        <w:spacing w:before="0" w:after="0"/>
        <w:ind w:left="216"/>
        <w:shd w:val="clear" w:fill="F4F5F7"/>
      </w:pPr>
      <w:r>
        <w:rPr>
          <w:rFonts w:ascii="Menlo" w:hAnsi="Menlo"/>
          <w:sz w:val="17"/>
        </w:rPr>
        <w:t xml:space="preserve">    ref_order_id,</w:t>
      </w:r>
    </w:p>
    <w:p>
      <w:pPr>
        <w:spacing w:before="0" w:after="0"/>
        <w:ind w:left="216"/>
        <w:shd w:val="clear" w:fill="F4F5F7"/>
      </w:pPr>
      <w:r>
        <w:rPr>
          <w:rFonts w:ascii="Menlo" w:hAnsi="Menlo"/>
          <w:sz w:val="17"/>
        </w:rPr>
        <w:t xml:space="preserve">    REGEXP_REPLACE(ims_sku, r'-[0-9]+$', '')                            AS base_sku,</w:t>
      </w:r>
    </w:p>
    <w:p>
      <w:pPr>
        <w:spacing w:before="0" w:after="0"/>
        <w:ind w:left="216"/>
        <w:shd w:val="clear" w:fill="F4F5F7"/>
      </w:pPr>
      <w:r>
        <w:rPr>
          <w:rFonts w:ascii="Menlo" w:hAnsi="Menlo"/>
          <w:sz w:val="17"/>
        </w:rPr>
        <w:t xml:space="preserve">    SUM(IF(l2_action = 'Transfer In', consumable_quantity_change, 0))   AS dtw_in,</w:t>
      </w:r>
    </w:p>
    <w:p>
      <w:pPr>
        <w:spacing w:before="0" w:after="0"/>
        <w:ind w:left="216"/>
        <w:shd w:val="clear" w:fill="F4F5F7"/>
      </w:pPr>
      <w:r>
        <w:rPr>
          <w:rFonts w:ascii="Menlo" w:hAnsi="Menlo"/>
          <w:sz w:val="17"/>
        </w:rPr>
        <w:t xml:space="preserve">    SUM(IF(l2_action = 'Transfer Out', -consumable_quantity_change, 0)) AS dtw_out,</w:t>
      </w:r>
    </w:p>
    <w:p>
      <w:pPr>
        <w:spacing w:before="0" w:after="0"/>
        <w:ind w:left="216"/>
        <w:shd w:val="clear" w:fill="F4F5F7"/>
      </w:pPr>
      <w:r>
        <w:rPr>
          <w:rFonts w:ascii="Menlo" w:hAnsi="Menlo"/>
          <w:sz w:val="17"/>
        </w:rPr>
        <w:t xml:space="preserve">    MAX(DATE(datetime_utc))                                             AS last_activity</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system_of_origin = 'digital_transfer_warehouse'</w:t>
      </w:r>
    </w:p>
    <w:p>
      <w:pPr>
        <w:spacing w:before="0" w:after="0"/>
        <w:ind w:left="216"/>
        <w:shd w:val="clear" w:fill="F4F5F7"/>
      </w:pPr>
      <w:r>
        <w:rPr>
          <w:rFonts w:ascii="Menlo" w:hAnsi="Menlo"/>
          <w:sz w:val="17"/>
        </w:rPr>
        <w:t xml:space="preserve">    AND ref_order_type = 'Transfer Order'</w:t>
      </w:r>
    </w:p>
    <w:p>
      <w:pPr>
        <w:spacing w:before="0" w:after="0"/>
        <w:ind w:left="216"/>
        <w:shd w:val="clear" w:fill="F4F5F7"/>
      </w:pPr>
      <w:r>
        <w:rPr>
          <w:rFonts w:ascii="Menlo" w:hAnsi="Menlo"/>
          <w:sz w:val="17"/>
        </w:rPr>
        <w:t xml:space="preserve">    AND l2_action IN ('Transfer In',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 xml:space="preserve">  GROUP BY ref_order_id, base_sku</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origin AS (   -- confirms a real non-DTW starting-warehouse leg exists for this order + item</w:t>
      </w:r>
    </w:p>
    <w:p>
      <w:pPr>
        <w:spacing w:before="0" w:after="0"/>
        <w:ind w:left="216"/>
        <w:shd w:val="clear" w:fill="F4F5F7"/>
      </w:pPr>
      <w:r>
        <w:rPr>
          <w:rFonts w:ascii="Menlo" w:hAnsi="Menlo"/>
          <w:sz w:val="17"/>
        </w:rPr>
        <w:t xml:space="preserve">  SELECT DISTINCT</w:t>
      </w:r>
    </w:p>
    <w:p>
      <w:pPr>
        <w:spacing w:before="0" w:after="0"/>
        <w:ind w:left="216"/>
        <w:shd w:val="clear" w:fill="F4F5F7"/>
      </w:pPr>
      <w:r>
        <w:rPr>
          <w:rFonts w:ascii="Menlo" w:hAnsi="Menlo"/>
          <w:sz w:val="17"/>
        </w:rPr>
        <w:t xml:space="preserve">    ref_order_id,</w:t>
      </w:r>
    </w:p>
    <w:p>
      <w:pPr>
        <w:spacing w:before="0" w:after="0"/>
        <w:ind w:left="216"/>
        <w:shd w:val="clear" w:fill="F4F5F7"/>
      </w:pPr>
      <w:r>
        <w:rPr>
          <w:rFonts w:ascii="Menlo" w:hAnsi="Menlo"/>
          <w:sz w:val="17"/>
        </w:rPr>
        <w:t xml:space="preserve">    REGEXP_REPLACE(ims_sku, r'-[0-9]+$', '') AS base_sku</w:t>
      </w:r>
    </w:p>
    <w:p>
      <w:pPr>
        <w:spacing w:before="0" w:after="0"/>
        <w:ind w:left="216"/>
        <w:shd w:val="clear" w:fill="F4F5F7"/>
      </w:pPr>
      <w:r>
        <w:rPr>
          <w:rFonts w:ascii="Menlo" w:hAnsi="Menlo"/>
          <w:sz w:val="17"/>
        </w:rPr>
        <w:t xml:space="preserve">  FROM `wonder-dw-prod-brd.inventory.consolidated_inventory_ledger`</w:t>
      </w:r>
    </w:p>
    <w:p>
      <w:pPr>
        <w:spacing w:before="0" w:after="0"/>
        <w:ind w:left="216"/>
        <w:shd w:val="clear" w:fill="F4F5F7"/>
      </w:pPr>
      <w:r>
        <w:rPr>
          <w:rFonts w:ascii="Menlo" w:hAnsi="Menlo"/>
          <w:sz w:val="17"/>
        </w:rPr>
        <w:t xml:space="preserve">  WHERE system_of_origin != 'digital_transfer_warehouse'</w:t>
      </w:r>
    </w:p>
    <w:p>
      <w:pPr>
        <w:spacing w:before="0" w:after="0"/>
        <w:ind w:left="216"/>
        <w:shd w:val="clear" w:fill="F4F5F7"/>
      </w:pPr>
      <w:r>
        <w:rPr>
          <w:rFonts w:ascii="Menlo" w:hAnsi="Menlo"/>
          <w:sz w:val="17"/>
        </w:rPr>
        <w:t xml:space="preserve">    AND ref_order_type = 'Transfer Order'</w:t>
      </w:r>
    </w:p>
    <w:p>
      <w:pPr>
        <w:spacing w:before="0" w:after="0"/>
        <w:ind w:left="216"/>
        <w:shd w:val="clear" w:fill="F4F5F7"/>
      </w:pPr>
      <w:r>
        <w:rPr>
          <w:rFonts w:ascii="Menlo" w:hAnsi="Menlo"/>
          <w:sz w:val="17"/>
        </w:rPr>
        <w:t xml:space="preserve">    AND l2_action = 'Transfer Out'</w:t>
      </w:r>
    </w:p>
    <w:p>
      <w:pPr>
        <w:spacing w:before="0" w:after="0"/>
        <w:ind w:left="216"/>
        <w:shd w:val="clear" w:fill="F4F5F7"/>
      </w:pPr>
      <w:r>
        <w:rPr>
          <w:rFonts w:ascii="Menlo" w:hAnsi="Menlo"/>
          <w:sz w:val="17"/>
        </w:rPr>
        <w:t xml:space="preserve">    AND ref_order_id IS NOT NULL</w:t>
      </w:r>
    </w:p>
    <w:p>
      <w:pPr>
        <w:spacing w:before="0" w:after="0"/>
        <w:ind w:left="216"/>
        <w:shd w:val="clear" w:fill="F4F5F7"/>
      </w:pPr>
      <w:r>
        <w:rPr>
          <w:rFonts w:ascii="Menlo" w:hAnsi="Menlo"/>
          <w:sz w:val="17"/>
        </w:rPr>
        <w:t xml:space="preserve">    AND ims_sku IS NOT NULL</w:t>
      </w:r>
    </w:p>
    <w:p>
      <w:pPr>
        <w:spacing w:before="0" w:after="0"/>
        <w:ind w:left="216"/>
        <w:shd w:val="clear" w:fill="F4F5F7"/>
      </w:pPr>
      <w:r>
        <w:rPr>
          <w:rFonts w:ascii="Menlo" w:hAnsi="Menlo"/>
          <w:sz w:val="17"/>
        </w:rPr>
        <w:t>)</w:t>
      </w:r>
    </w:p>
    <w:p>
      <w:pPr>
        <w:spacing w:before="0" w:after="0"/>
        <w:ind w:left="216"/>
        <w:shd w:val="clear" w:fill="F4F5F7"/>
      </w:pPr>
      <w:r>
        <w:rPr>
          <w:rFonts w:ascii="Menlo" w:hAnsi="Menlo"/>
          <w:sz w:val="17"/>
        </w:rPr>
        <w:t xml:space="preserve"> </w:t>
      </w:r>
    </w:p>
    <w:p>
      <w:pPr>
        <w:spacing w:before="0" w:after="0"/>
        <w:ind w:left="216"/>
        <w:shd w:val="clear" w:fill="F4F5F7"/>
      </w:pPr>
      <w:r>
        <w:rPr>
          <w:rFonts w:ascii="Menlo" w:hAnsi="Menlo"/>
          <w:sz w:val="17"/>
        </w:rPr>
        <w:t>SELECT</w:t>
      </w:r>
    </w:p>
    <w:p>
      <w:pPr>
        <w:spacing w:before="0" w:after="0"/>
        <w:ind w:left="216"/>
        <w:shd w:val="clear" w:fill="F4F5F7"/>
      </w:pPr>
      <w:r>
        <w:rPr>
          <w:rFonts w:ascii="Menlo" w:hAnsi="Menlo"/>
          <w:sz w:val="17"/>
        </w:rPr>
        <w:t xml:space="preserve">  dtw.ref_order_id,</w:t>
      </w:r>
    </w:p>
    <w:p>
      <w:pPr>
        <w:spacing w:before="0" w:after="0"/>
        <w:ind w:left="216"/>
        <w:shd w:val="clear" w:fill="F4F5F7"/>
      </w:pPr>
      <w:r>
        <w:rPr>
          <w:rFonts w:ascii="Menlo" w:hAnsi="Menlo"/>
          <w:sz w:val="17"/>
        </w:rPr>
        <w:t xml:space="preserve">  dtw.base_sku,</w:t>
      </w:r>
    </w:p>
    <w:p>
      <w:pPr>
        <w:spacing w:before="0" w:after="0"/>
        <w:ind w:left="216"/>
        <w:shd w:val="clear" w:fill="F4F5F7"/>
      </w:pPr>
      <w:r>
        <w:rPr>
          <w:rFonts w:ascii="Menlo" w:hAnsi="Menlo"/>
          <w:sz w:val="17"/>
        </w:rPr>
        <w:t xml:space="preserve">  dtw.dtw_in,</w:t>
      </w:r>
    </w:p>
    <w:p>
      <w:pPr>
        <w:spacing w:before="0" w:after="0"/>
        <w:ind w:left="216"/>
        <w:shd w:val="clear" w:fill="F4F5F7"/>
      </w:pPr>
      <w:r>
        <w:rPr>
          <w:rFonts w:ascii="Menlo" w:hAnsi="Menlo"/>
          <w:sz w:val="17"/>
        </w:rPr>
        <w:t xml:space="preserve">  dtw.dtw_out,</w:t>
      </w:r>
    </w:p>
    <w:p>
      <w:pPr>
        <w:spacing w:before="0" w:after="0"/>
        <w:ind w:left="216"/>
        <w:shd w:val="clear" w:fill="F4F5F7"/>
      </w:pPr>
      <w:r>
        <w:rPr>
          <w:rFonts w:ascii="Menlo" w:hAnsi="Menlo"/>
          <w:sz w:val="17"/>
        </w:rPr>
        <w:t xml:space="preserve">  IF(dtw.dtw_in &gt; 0, 'STUCK_AT_WAREHOUSE', 'LEFT_WITHOUT_ARRIVING') AS failure_mode</w:t>
      </w:r>
    </w:p>
    <w:p>
      <w:pPr>
        <w:spacing w:before="0" w:after="0"/>
        <w:ind w:left="216"/>
        <w:shd w:val="clear" w:fill="F4F5F7"/>
      </w:pPr>
      <w:r>
        <w:rPr>
          <w:rFonts w:ascii="Menlo" w:hAnsi="Menlo"/>
          <w:sz w:val="17"/>
        </w:rPr>
        <w:t>FROM dtw</w:t>
      </w:r>
    </w:p>
    <w:p>
      <w:pPr>
        <w:spacing w:before="0" w:after="0"/>
        <w:ind w:left="216"/>
        <w:shd w:val="clear" w:fill="F4F5F7"/>
      </w:pPr>
      <w:r>
        <w:rPr>
          <w:rFonts w:ascii="Menlo" w:hAnsi="Menlo"/>
          <w:sz w:val="17"/>
        </w:rPr>
        <w:t>JOIN origin USING (ref_order_id, base_sku)</w:t>
      </w:r>
    </w:p>
    <w:p>
      <w:pPr>
        <w:spacing w:before="0" w:after="0"/>
        <w:ind w:left="216"/>
        <w:shd w:val="clear" w:fill="F4F5F7"/>
      </w:pPr>
      <w:r>
        <w:rPr>
          <w:rFonts w:ascii="Menlo" w:hAnsi="Menlo"/>
          <w:sz w:val="17"/>
        </w:rPr>
        <w:t>WHERE (dtw.dtw_in &gt; 0) != (dtw.dtw_out &gt; 0)   -- exactly one side present</w:t>
      </w:r>
    </w:p>
    <w:p>
      <w:pPr>
        <w:spacing w:before="0" w:after="0"/>
        <w:ind w:left="216"/>
        <w:shd w:val="clear" w:fill="F4F5F7"/>
      </w:pPr>
      <w:r>
        <w:rPr>
          <w:rFonts w:ascii="Menlo" w:hAnsi="Menlo"/>
          <w:sz w:val="17"/>
        </w:rPr>
        <w:t xml:space="preserve">  AND dtw.last_activity &lt; DATE_SUB(CURRENT_DATE(), INTERVAL 3 DAY)</w:t>
      </w:r>
    </w:p>
    <w:p>
      <w:pPr>
        <w:spacing w:after="80"/>
      </w:pPr>
    </w:p>
    <w:p>
      <w:pPr>
        <w:pStyle w:val="Heading3"/>
      </w:pPr>
      <w:r>
        <w:rPr>
          <w:b w:val="0"/>
          <w:i w:val="0"/>
        </w:rPr>
        <w:t>Tables &amp; columns used</w:t>
      </w:r>
    </w:p>
    <w:p>
      <w:r>
        <w:rPr>
          <w:b/>
          <w:i w:val="0"/>
        </w:rPr>
        <w:t>Table:</w:t>
      </w:r>
      <w:r>
        <w:rPr>
          <w:b w:val="0"/>
          <w:i w:val="0"/>
        </w:rPr>
        <w:t xml:space="preserve"> Inventory Ledger (</w:t>
      </w:r>
      <w:r>
        <w:rPr>
          <w:rFonts w:ascii="Menlo" w:hAnsi="Menlo"/>
          <w:b w:val="0"/>
          <w:i w:val="0"/>
          <w:color w:val="B03060"/>
          <w:sz w:val="18"/>
        </w:rPr>
        <w:t>consolidated_inventory_ledger</w:t>
      </w:r>
      <w:r>
        <w:rPr>
          <w:b w:val="0"/>
          <w:i w:val="0"/>
        </w:rPr>
        <w:t>) only — no PO/TO table join.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EDEFF2"/>
          </w:tcPr>
          <w:p>
            <w:r>
              <w:rPr>
                <w:b/>
                <w:i w:val="0"/>
              </w:rPr>
              <w:t>Column</w:t>
            </w:r>
          </w:p>
        </w:tc>
        <w:tc>
          <w:tcPr>
            <w:tcW w:type="dxa" w:w="2880"/>
            <w:shd w:val="clear" w:fill="EDEFF2"/>
          </w:tcPr>
          <w:p>
            <w:r>
              <w:rPr>
                <w:b/>
                <w:i w:val="0"/>
              </w:rPr>
              <w:t>Plain meaning</w:t>
            </w:r>
          </w:p>
        </w:tc>
        <w:tc>
          <w:tcPr>
            <w:tcW w:type="dxa" w:w="2880"/>
            <w:shd w:val="clear" w:fill="EDEFF2"/>
          </w:tcPr>
          <w:p>
            <w:r>
              <w:rPr>
                <w:b/>
                <w:i w:val="0"/>
              </w:rPr>
              <w:t>Role in this rule</w:t>
            </w:r>
          </w:p>
        </w:tc>
      </w:tr>
      <w:tr>
        <w:tc>
          <w:tcPr>
            <w:tcW w:type="dxa" w:w="2880"/>
          </w:tcPr>
          <w:p>
            <w:r>
              <w:rPr>
                <w:rFonts w:ascii="Menlo" w:hAnsi="Menlo"/>
                <w:b w:val="0"/>
                <w:i w:val="0"/>
                <w:color w:val="B03060"/>
                <w:sz w:val="18"/>
              </w:rPr>
              <w:t>system_of_origin</w:t>
            </w:r>
          </w:p>
        </w:tc>
        <w:tc>
          <w:tcPr>
            <w:tcW w:type="dxa" w:w="2880"/>
          </w:tcPr>
          <w:p>
            <w:r>
              <w:rPr>
                <w:b w:val="0"/>
                <w:i w:val="0"/>
              </w:rPr>
              <w:t>Which system produced the row.</w:t>
            </w:r>
          </w:p>
        </w:tc>
        <w:tc>
          <w:tcPr>
            <w:tcW w:type="dxa" w:w="2880"/>
          </w:tcPr>
          <w:p>
            <w:r>
              <w:rPr>
                <w:b/>
                <w:i w:val="0"/>
              </w:rPr>
              <w:t>Scope filter</w:t>
            </w:r>
            <w:r>
              <w:rPr>
                <w:b w:val="0"/>
                <w:i w:val="0"/>
              </w:rPr>
              <w:t xml:space="preserve"> — </w:t>
            </w:r>
            <w:r>
              <w:rPr>
                <w:rFonts w:ascii="Menlo" w:hAnsi="Menlo"/>
                <w:b w:val="0"/>
                <w:i w:val="0"/>
                <w:color w:val="B03060"/>
                <w:sz w:val="18"/>
              </w:rPr>
              <w:t>'digital_transfer_warehouse'</w:t>
            </w:r>
            <w:r>
              <w:rPr>
                <w:b w:val="0"/>
                <w:i w:val="0"/>
              </w:rPr>
              <w:t xml:space="preserve"> for the two legs being compared; </w:t>
            </w:r>
            <w:r>
              <w:rPr>
                <w:rFonts w:ascii="Menlo" w:hAnsi="Menlo"/>
                <w:b w:val="0"/>
                <w:i w:val="0"/>
                <w:color w:val="B03060"/>
                <w:sz w:val="18"/>
              </w:rPr>
              <w:t>!=</w:t>
            </w:r>
            <w:r>
              <w:rPr>
                <w:b w:val="0"/>
                <w:i w:val="0"/>
              </w:rPr>
              <w:t xml:space="preserve"> that for confirming a real origin leg exists.</w:t>
            </w:r>
          </w:p>
        </w:tc>
      </w:tr>
      <w:tr>
        <w:tc>
          <w:tcPr>
            <w:tcW w:type="dxa" w:w="2880"/>
          </w:tcPr>
          <w:p>
            <w:r>
              <w:rPr>
                <w:rFonts w:ascii="Menlo" w:hAnsi="Menlo"/>
                <w:b w:val="0"/>
                <w:i w:val="0"/>
                <w:color w:val="B03060"/>
                <w:sz w:val="18"/>
              </w:rPr>
              <w:t>ref_order_type</w:t>
            </w:r>
            <w:r>
              <w:rPr>
                <w:b w:val="0"/>
                <w:i w:val="0"/>
              </w:rPr>
              <w:t xml:space="preserve">, </w:t>
            </w:r>
            <w:r>
              <w:rPr>
                <w:rFonts w:ascii="Menlo" w:hAnsi="Menlo"/>
                <w:b w:val="0"/>
                <w:i w:val="0"/>
                <w:color w:val="B03060"/>
                <w:sz w:val="18"/>
              </w:rPr>
              <w:t>ref_order_id</w:t>
            </w:r>
          </w:p>
        </w:tc>
        <w:tc>
          <w:tcPr>
            <w:tcW w:type="dxa" w:w="2880"/>
          </w:tcPr>
          <w:p>
            <w:r>
              <w:rPr>
                <w:b w:val="0"/>
                <w:i w:val="0"/>
              </w:rPr>
              <w:t>Transfer-order tag and id.</w:t>
            </w:r>
          </w:p>
        </w:tc>
        <w:tc>
          <w:tcPr>
            <w:tcW w:type="dxa" w:w="2880"/>
          </w:tcPr>
          <w:p>
            <w:r>
              <w:rPr>
                <w:b w:val="0"/>
                <w:i w:val="0"/>
              </w:rPr>
              <w:t>Filter + join key.</w:t>
            </w:r>
          </w:p>
        </w:tc>
      </w:tr>
      <w:tr>
        <w:tc>
          <w:tcPr>
            <w:tcW w:type="dxa" w:w="2880"/>
          </w:tcPr>
          <w:p>
            <w:r>
              <w:rPr>
                <w:rFonts w:ascii="Menlo" w:hAnsi="Menlo"/>
                <w:b w:val="0"/>
                <w:i w:val="0"/>
                <w:color w:val="B03060"/>
                <w:sz w:val="18"/>
              </w:rPr>
              <w:t>l2_action</w:t>
            </w:r>
          </w:p>
        </w:tc>
        <w:tc>
          <w:tcPr>
            <w:tcW w:type="dxa" w:w="2880"/>
          </w:tcPr>
          <w:p>
            <w:r>
              <w:rPr>
                <w:rFonts w:ascii="Menlo" w:hAnsi="Menlo"/>
                <w:b w:val="0"/>
                <w:i w:val="0"/>
                <w:color w:val="B03060"/>
                <w:sz w:val="18"/>
              </w:rPr>
              <w:t>'Transfer In'</w:t>
            </w:r>
            <w:r>
              <w:rPr>
                <w:b w:val="0"/>
                <w:i w:val="0"/>
              </w:rPr>
              <w:t xml:space="preserve"> (arrived) vs </w:t>
            </w:r>
            <w:r>
              <w:rPr>
                <w:rFonts w:ascii="Menlo" w:hAnsi="Menlo"/>
                <w:b w:val="0"/>
                <w:i w:val="0"/>
                <w:color w:val="B03060"/>
                <w:sz w:val="18"/>
              </w:rPr>
              <w:t>'Transfer Out'</w:t>
            </w:r>
            <w:r>
              <w:rPr>
                <w:b w:val="0"/>
                <w:i w:val="0"/>
              </w:rPr>
              <w:t xml:space="preserve"> (left).</w:t>
            </w:r>
          </w:p>
        </w:tc>
        <w:tc>
          <w:tcPr>
            <w:tcW w:type="dxa" w:w="2880"/>
          </w:tcPr>
          <w:p>
            <w:r>
              <w:rPr>
                <w:b/>
                <w:i w:val="0"/>
              </w:rPr>
              <w:t>The two legs being compared.</w:t>
            </w:r>
          </w:p>
        </w:tc>
      </w:tr>
      <w:tr>
        <w:tc>
          <w:tcPr>
            <w:tcW w:type="dxa" w:w="2880"/>
          </w:tcPr>
          <w:p>
            <w:r>
              <w:rPr>
                <w:rFonts w:ascii="Menlo" w:hAnsi="Menlo"/>
                <w:b w:val="0"/>
                <w:i w:val="0"/>
                <w:color w:val="B03060"/>
                <w:sz w:val="18"/>
              </w:rPr>
              <w:t>ims_sku</w:t>
            </w:r>
          </w:p>
        </w:tc>
        <w:tc>
          <w:tcPr>
            <w:tcW w:type="dxa" w:w="2880"/>
          </w:tcPr>
          <w:p>
            <w:r>
              <w:rPr>
                <w:b w:val="0"/>
                <w:i w:val="0"/>
              </w:rPr>
              <w:t xml:space="preserve">Raw item id — sometimes suffixed with </w:t>
            </w:r>
            <w:r>
              <w:rPr>
                <w:rFonts w:ascii="Menlo" w:hAnsi="Menlo"/>
                <w:b w:val="0"/>
                <w:i w:val="0"/>
                <w:color w:val="B03060"/>
                <w:sz w:val="18"/>
              </w:rPr>
              <w:t>-N</w:t>
            </w:r>
            <w:r>
              <w:rPr>
                <w:b w:val="0"/>
                <w:i w:val="0"/>
              </w:rPr>
              <w:t>.</w:t>
            </w:r>
          </w:p>
        </w:tc>
        <w:tc>
          <w:tcPr>
            <w:tcW w:type="dxa" w:w="2880"/>
          </w:tcPr>
          <w:p>
            <w:r>
              <w:rPr>
                <w:b/>
                <w:i w:val="0"/>
              </w:rPr>
              <w:t>Join key, suffix-normalized</w:t>
            </w:r>
            <w:r>
              <w:rPr>
                <w:b w:val="0"/>
                <w:i w:val="0"/>
              </w:rPr>
              <w:t xml:space="preserve"> — see Correction #2.</w:t>
            </w:r>
          </w:p>
        </w:tc>
      </w:tr>
      <w:tr>
        <w:tc>
          <w:tcPr>
            <w:tcW w:type="dxa" w:w="2880"/>
          </w:tcPr>
          <w:p>
            <w:r>
              <w:rPr>
                <w:rFonts w:ascii="Menlo" w:hAnsi="Menlo"/>
                <w:b w:val="0"/>
                <w:i w:val="0"/>
                <w:color w:val="B03060"/>
                <w:sz w:val="18"/>
              </w:rPr>
              <w:t>consumable_quantity_change</w:t>
            </w:r>
          </w:p>
        </w:tc>
        <w:tc>
          <w:tcPr>
            <w:tcW w:type="dxa" w:w="2880"/>
          </w:tcPr>
          <w:p>
            <w:r>
              <w:rPr>
                <w:b w:val="0"/>
                <w:i w:val="0"/>
              </w:rPr>
              <w:t>Signed quantity.</w:t>
            </w:r>
          </w:p>
        </w:tc>
        <w:tc>
          <w:tcPr>
            <w:tcW w:type="dxa" w:w="2880"/>
          </w:tcPr>
          <w:p>
            <w:r>
              <w:rPr>
                <w:b w:val="0"/>
                <w:i w:val="0"/>
              </w:rPr>
              <w:t xml:space="preserve">Summed per leg to get </w:t>
            </w:r>
            <w:r>
              <w:rPr>
                <w:rFonts w:ascii="Menlo" w:hAnsi="Menlo"/>
                <w:b w:val="0"/>
                <w:i w:val="0"/>
                <w:color w:val="B03060"/>
                <w:sz w:val="18"/>
              </w:rPr>
              <w:t>dtw_in</w:t>
            </w:r>
            <w:r>
              <w:rPr>
                <w:b w:val="0"/>
                <w:i w:val="0"/>
              </w:rPr>
              <w:t xml:space="preserve"> / </w:t>
            </w:r>
            <w:r>
              <w:rPr>
                <w:rFonts w:ascii="Menlo" w:hAnsi="Menlo"/>
                <w:b w:val="0"/>
                <w:i w:val="0"/>
                <w:color w:val="B03060"/>
                <w:sz w:val="18"/>
              </w:rPr>
              <w:t>dtw_out</w:t>
            </w:r>
            <w:r>
              <w:rPr>
                <w:b w:val="0"/>
                <w:i w:val="0"/>
              </w:rPr>
              <w:t>.</w:t>
            </w:r>
          </w:p>
        </w:tc>
      </w:tr>
      <w:tr>
        <w:tc>
          <w:tcPr>
            <w:tcW w:type="dxa" w:w="2880"/>
          </w:tcPr>
          <w:p>
            <w:r>
              <w:rPr>
                <w:rFonts w:ascii="Menlo" w:hAnsi="Menlo"/>
                <w:b w:val="0"/>
                <w:i w:val="0"/>
                <w:color w:val="B03060"/>
                <w:sz w:val="18"/>
              </w:rPr>
              <w:t>datetime_utc</w:t>
            </w:r>
          </w:p>
        </w:tc>
        <w:tc>
          <w:tcPr>
            <w:tcW w:type="dxa" w:w="2880"/>
          </w:tcPr>
          <w:p>
            <w:r>
              <w:rPr>
                <w:b w:val="0"/>
                <w:i w:val="0"/>
              </w:rPr>
              <w:t>When the movement happened.</w:t>
            </w:r>
          </w:p>
        </w:tc>
        <w:tc>
          <w:tcPr>
            <w:tcW w:type="dxa" w:w="2880"/>
          </w:tcPr>
          <w:p>
            <w:r>
              <w:rPr>
                <w:b/>
                <w:i w:val="0"/>
              </w:rPr>
              <w:t>Aging</w:t>
            </w:r>
            <w:r>
              <w:rPr>
                <w:b w:val="0"/>
                <w:i w:val="0"/>
              </w:rPr>
              <w:t xml:space="preserve"> — </w:t>
            </w:r>
            <w:r>
              <w:rPr>
                <w:rFonts w:ascii="Menlo" w:hAnsi="Menlo"/>
                <w:b w:val="0"/>
                <w:i w:val="0"/>
                <w:color w:val="B03060"/>
                <w:sz w:val="18"/>
              </w:rPr>
              <w:t>last_activity</w:t>
            </w:r>
            <w:r>
              <w:rPr>
                <w:b w:val="0"/>
                <w:i w:val="0"/>
              </w:rPr>
              <w:t xml:space="preserve"> vs. the 3-day floor.</w:t>
            </w:r>
          </w:p>
        </w:tc>
      </w:tr>
    </w:tbl>
    <w:p>
      <w:pPr>
        <w:spacing w:after="80"/>
      </w:pPr>
    </w:p>
    <w:p>
      <w:pPr>
        <w:pStyle w:val="Heading3"/>
      </w:pPr>
      <w:r>
        <w:rPr>
          <w:b w:val="0"/>
          <w:i w:val="0"/>
        </w:rPr>
        <w:t>Example (drafted, from live data)</w:t>
      </w:r>
    </w:p>
    <w:p>
      <w:r>
        <w:rPr>
          <w:b/>
          <w:i w:val="0"/>
        </w:rPr>
        <w:t>Arrived at DTW, never left</w:t>
      </w:r>
      <w:r>
        <w:rPr>
          <w:b w:val="0"/>
          <w:i w:val="0"/>
        </w:rPr>
        <w:t xml:space="preserve"> — </w:t>
      </w:r>
      <w:r>
        <w:rPr>
          <w:rFonts w:ascii="Menlo" w:hAnsi="Menlo"/>
          <w:b w:val="0"/>
          <w:i w:val="0"/>
          <w:color w:val="B03060"/>
          <w:sz w:val="18"/>
        </w:rPr>
        <w:t>PO-410376</w:t>
      </w:r>
      <w:r>
        <w:rPr>
          <w:b w:val="0"/>
          <w:i w:val="0"/>
        </w:rPr>
        <w:t xml:space="preserve">, Veggie Burger Patty FZN (5 ea): 5 units arrived at DTW from DISH on 2026-07-28, no matching </w:t>
      </w:r>
      <w:r>
        <w:rPr>
          <w:rFonts w:ascii="Menlo" w:hAnsi="Menlo"/>
          <w:b w:val="0"/>
          <w:i w:val="0"/>
          <w:color w:val="B03060"/>
          <w:sz w:val="18"/>
        </w:rPr>
        <w:t>Transfer Out</w:t>
      </w:r>
      <w:r>
        <w:rPr>
          <w:b w:val="0"/>
          <w:i w:val="0"/>
        </w:rPr>
        <w:t xml:space="preserve"> since. </w:t>
      </w:r>
      <w:r>
        <w:rPr>
          <w:rFonts w:ascii="Menlo" w:hAnsi="Menlo"/>
          <w:b w:val="0"/>
          <w:i w:val="0"/>
          <w:color w:val="B03060"/>
          <w:sz w:val="18"/>
        </w:rPr>
        <w:t>PO-429986</w:t>
      </w:r>
      <w:r>
        <w:rPr>
          <w:b w:val="0"/>
          <w:i w:val="0"/>
        </w:rPr>
        <w:t>, Lime Juice (32 fl oz): 907 units arrived from DISH on 2026-08-10, still sitting.</w:t>
      </w:r>
    </w:p>
    <w:p>
      <w:r>
        <w:rPr>
          <w:b/>
          <w:i w:val="0"/>
        </w:rPr>
        <w:t>Left DTW, never arrived</w:t>
      </w:r>
      <w:r>
        <w:rPr>
          <w:b w:val="0"/>
          <w:i w:val="0"/>
        </w:rPr>
        <w:t xml:space="preserve"> — </w:t>
      </w:r>
      <w:r>
        <w:rPr>
          <w:rFonts w:ascii="Menlo" w:hAnsi="Menlo"/>
          <w:b w:val="0"/>
          <w:i w:val="0"/>
          <w:color w:val="B03060"/>
          <w:sz w:val="18"/>
        </w:rPr>
        <w:t>PO-416356</w:t>
      </w:r>
      <w:r>
        <w:rPr>
          <w:b w:val="0"/>
          <w:i w:val="0"/>
        </w:rPr>
        <w:t xml:space="preserve">, Diet Dr. Pepper (12 can): 36 units left DTW on 2026-08-03 (originated at Shawnee) with no matching </w:t>
      </w:r>
      <w:r>
        <w:rPr>
          <w:rFonts w:ascii="Menlo" w:hAnsi="Menlo"/>
          <w:b w:val="0"/>
          <w:i w:val="0"/>
          <w:color w:val="B03060"/>
          <w:sz w:val="18"/>
        </w:rPr>
        <w:t>Transfer In</w:t>
      </w:r>
      <w:r>
        <w:rPr>
          <w:b w:val="0"/>
          <w:i w:val="0"/>
        </w:rPr>
        <w:t xml:space="preserve"> ever recorded. </w:t>
      </w:r>
      <w:r>
        <w:rPr>
          <w:rFonts w:ascii="Menlo" w:hAnsi="Menlo"/>
          <w:b w:val="0"/>
          <w:i w:val="0"/>
          <w:color w:val="B03060"/>
          <w:sz w:val="18"/>
        </w:rPr>
        <w:t>PO-422761</w:t>
      </w:r>
      <w:r>
        <w:rPr>
          <w:b w:val="0"/>
          <w:i w:val="0"/>
        </w:rPr>
        <w:t>, Jarritos Lime Soda (24 ea): same pattern, originated at Shawnee, left DTW 2026-08-06.</w:t>
      </w:r>
    </w:p>
    <w:p>
      <w:pPr>
        <w:pBdr>
          <w:bottom w:val="single" w:sz="6" w:color="BBBBBB"/>
        </w:pBdr>
      </w:pPr>
    </w:p>
    <w:p>
      <w:r>
        <w:rPr>
          <w:b w:val="0"/>
          <w:i w:val="0"/>
        </w:rPr>
        <w:t>&lt;!-- ─────────────────────────────────────────────────────────────────────────── REMAINING RULES — to be authored. Each follows the identical six-part structure. ─────────────────────────────────────────────────────────────────────────── --&gt;</w:t>
      </w:r>
    </w:p>
    <w:p>
      <w:pPr>
        <w:pStyle w:val="Heading2"/>
      </w:pPr>
      <w:r>
        <w:rPr>
          <w:b w:val="0"/>
          <w:i w:val="0"/>
        </w:rPr>
        <w:t>Coverage tracker — all rules</w:t>
      </w:r>
    </w:p>
    <w:p>
      <w:r>
        <w:rPr>
          <w:b w:val="0"/>
          <w:i w:val="0"/>
        </w:rPr>
        <w:t>Where each rule stands, and whether it's been written up in this guide yet.</w:t>
      </w:r>
    </w:p>
    <w:p>
      <w:r>
        <w:rPr>
          <w:b/>
          <w:i w:val="0"/>
        </w:rPr>
        <w:t>Status legend:</w:t>
      </w:r>
      <w:r>
        <w:rPr>
          <w:b w:val="0"/>
          <w:i w:val="0"/>
        </w:rPr>
        <w:t xml:space="preserve"> 🟢 </w:t>
      </w:r>
      <w:r>
        <w:rPr>
          <w:b/>
          <w:i w:val="0"/>
        </w:rPr>
        <w:t>Live</w:t>
      </w:r>
      <w:r>
        <w:rPr>
          <w:b w:val="0"/>
          <w:i w:val="0"/>
        </w:rPr>
        <w:t xml:space="preserve"> = enabled </w:t>
      </w:r>
      <w:r>
        <w:rPr>
          <w:b w:val="0"/>
          <w:i/>
        </w:rPr>
        <w:t>and</w:t>
      </w:r>
      <w:r>
        <w:rPr>
          <w:b w:val="0"/>
          <w:i w:val="0"/>
        </w:rPr>
        <w:t xml:space="preserve"> its detection query is wired in, so it runs daily and creates tickets · 🟡 </w:t>
      </w:r>
      <w:r>
        <w:rPr>
          <w:b/>
          <w:i w:val="0"/>
        </w:rPr>
        <w:t>Catalog-only</w:t>
      </w:r>
      <w:r>
        <w:rPr>
          <w:b w:val="0"/>
          <w:i w:val="0"/>
        </w:rPr>
        <w:t xml:space="preserve"> = enabled but no detection query is wired yet, so it silently finds nothing · ⚪ </w:t>
      </w:r>
      <w:r>
        <w:rPr>
          <w:b/>
          <w:i w:val="0"/>
        </w:rPr>
        <w:t>Paused</w:t>
      </w:r>
      <w:r>
        <w:rPr>
          <w:b w:val="0"/>
          <w:i w:val="0"/>
        </w:rPr>
        <w:t xml:space="preserve"> = query exists but the rule is toggled off · 🔵 </w:t>
      </w:r>
      <w:r>
        <w:rPr>
          <w:b/>
          <w:i w:val="0"/>
        </w:rPr>
        <w:t>Drafted, not live</w:t>
      </w:r>
      <w:r>
        <w:rPr>
          <w:b w:val="0"/>
          <w:i w:val="0"/>
        </w:rPr>
        <w:t xml:space="preserve"> = query written and validated against live data, documented here in full, but deliberately not enabled and not wired into any finder — waiting on a specific person's confirmation before going further.</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fill="EDEFF2"/>
          </w:tcPr>
          <w:p>
            <w:r>
              <w:rPr>
                <w:b/>
                <w:i w:val="0"/>
              </w:rPr>
              <w:t>Rule</w:t>
            </w:r>
          </w:p>
        </w:tc>
        <w:tc>
          <w:tcPr>
            <w:tcW w:type="dxa" w:w="2160"/>
            <w:shd w:val="clear" w:fill="EDEFF2"/>
          </w:tcPr>
          <w:p>
            <w:r>
              <w:rPr>
                <w:b/>
                <w:i w:val="0"/>
              </w:rPr>
              <w:t>Error type</w:t>
            </w:r>
          </w:p>
        </w:tc>
        <w:tc>
          <w:tcPr>
            <w:tcW w:type="dxa" w:w="2160"/>
            <w:shd w:val="clear" w:fill="EDEFF2"/>
          </w:tcPr>
          <w:p>
            <w:r>
              <w:rPr>
                <w:b/>
                <w:i w:val="0"/>
              </w:rPr>
              <w:t>Status</w:t>
            </w:r>
          </w:p>
        </w:tc>
        <w:tc>
          <w:tcPr>
            <w:tcW w:type="dxa" w:w="2160"/>
            <w:shd w:val="clear" w:fill="EDEFF2"/>
          </w:tcPr>
          <w:p>
            <w:r>
              <w:rPr>
                <w:b/>
                <w:i w:val="0"/>
              </w:rPr>
              <w:t>Documented here</w:t>
            </w:r>
          </w:p>
        </w:tc>
      </w:tr>
      <w:tr>
        <w:tc>
          <w:tcPr>
            <w:tcW w:type="dxa" w:w="2160"/>
          </w:tcPr>
          <w:p>
            <w:r>
              <w:rPr>
                <w:b w:val="0"/>
                <w:i w:val="0"/>
              </w:rPr>
              <w:t>PO-01</w:t>
            </w:r>
          </w:p>
        </w:tc>
        <w:tc>
          <w:tcPr>
            <w:tcW w:type="dxa" w:w="2160"/>
          </w:tcPr>
          <w:p>
            <w:r>
              <w:rPr>
                <w:b w:val="0"/>
                <w:i w:val="0"/>
              </w:rPr>
              <w:t>Inventory Log Missing PO Number</w:t>
            </w:r>
          </w:p>
        </w:tc>
        <w:tc>
          <w:tcPr>
            <w:tcW w:type="dxa" w:w="2160"/>
          </w:tcPr>
          <w:p>
            <w:r>
              <w:rPr>
                <w:b w:val="0"/>
                <w:i w:val="0"/>
              </w:rPr>
              <w:t>🟢 Live</w:t>
            </w:r>
          </w:p>
        </w:tc>
        <w:tc>
          <w:tcPr>
            <w:tcW w:type="dxa" w:w="2160"/>
          </w:tcPr>
          <w:p>
            <w:r>
              <w:rPr>
                <w:b w:val="0"/>
                <w:i w:val="0"/>
              </w:rPr>
              <w:t>✅</w:t>
            </w:r>
          </w:p>
        </w:tc>
      </w:tr>
      <w:tr>
        <w:tc>
          <w:tcPr>
            <w:tcW w:type="dxa" w:w="2160"/>
          </w:tcPr>
          <w:p>
            <w:r>
              <w:rPr>
                <w:b w:val="0"/>
                <w:i w:val="0"/>
              </w:rPr>
              <w:t>PO-02</w:t>
            </w:r>
          </w:p>
        </w:tc>
        <w:tc>
          <w:tcPr>
            <w:tcW w:type="dxa" w:w="2160"/>
          </w:tcPr>
          <w:p>
            <w:r>
              <w:rPr>
                <w:b w:val="0"/>
                <w:i w:val="0"/>
              </w:rPr>
              <w:t>PO Record Missing</w:t>
            </w:r>
          </w:p>
        </w:tc>
        <w:tc>
          <w:tcPr>
            <w:tcW w:type="dxa" w:w="2160"/>
          </w:tcPr>
          <w:p>
            <w:r>
              <w:rPr>
                <w:b w:val="0"/>
                <w:i w:val="0"/>
              </w:rPr>
              <w:t>🟡 Catalog-only (orphan-PO check; PO-14 covers the live case)</w:t>
            </w:r>
          </w:p>
        </w:tc>
        <w:tc>
          <w:tcPr>
            <w:tcW w:type="dxa" w:w="2160"/>
          </w:tcPr>
          <w:p>
            <w:r>
              <w:rPr>
                <w:b w:val="0"/>
                <w:i w:val="0"/>
              </w:rPr>
              <w:t>— (catalog)</w:t>
            </w:r>
          </w:p>
        </w:tc>
      </w:tr>
      <w:tr>
        <w:tc>
          <w:tcPr>
            <w:tcW w:type="dxa" w:w="2160"/>
          </w:tcPr>
          <w:p>
            <w:r>
              <w:rPr>
                <w:b w:val="0"/>
                <w:i w:val="0"/>
              </w:rPr>
              <w:t>PO-03</w:t>
            </w:r>
          </w:p>
        </w:tc>
        <w:tc>
          <w:tcPr>
            <w:tcW w:type="dxa" w:w="2160"/>
          </w:tcPr>
          <w:p>
            <w:r>
              <w:rPr>
                <w:b w:val="0"/>
                <w:i w:val="0"/>
              </w:rPr>
              <w:t>PO Over Receipt</w:t>
            </w:r>
          </w:p>
        </w:tc>
        <w:tc>
          <w:tcPr>
            <w:tcW w:type="dxa" w:w="2160"/>
          </w:tcPr>
          <w:p>
            <w:r>
              <w:rPr>
                <w:b w:val="0"/>
                <w:i w:val="0"/>
              </w:rPr>
              <w:t>🟢 Live</w:t>
            </w:r>
          </w:p>
        </w:tc>
        <w:tc>
          <w:tcPr>
            <w:tcW w:type="dxa" w:w="2160"/>
          </w:tcPr>
          <w:p>
            <w:r>
              <w:rPr>
                <w:b w:val="0"/>
                <w:i w:val="0"/>
              </w:rPr>
              <w:t>✅</w:t>
            </w:r>
          </w:p>
        </w:tc>
      </w:tr>
      <w:tr>
        <w:tc>
          <w:tcPr>
            <w:tcW w:type="dxa" w:w="2160"/>
          </w:tcPr>
          <w:p>
            <w:r>
              <w:rPr>
                <w:b w:val="0"/>
                <w:i w:val="0"/>
              </w:rPr>
              <w:t>PO-07</w:t>
            </w:r>
          </w:p>
        </w:tc>
        <w:tc>
          <w:tcPr>
            <w:tcW w:type="dxa" w:w="2160"/>
          </w:tcPr>
          <w:p>
            <w:r>
              <w:rPr>
                <w:b w:val="0"/>
                <w:i w:val="0"/>
              </w:rPr>
              <w:t>PO Overdue — No Receipt</w:t>
            </w:r>
          </w:p>
        </w:tc>
        <w:tc>
          <w:tcPr>
            <w:tcW w:type="dxa" w:w="2160"/>
          </w:tcPr>
          <w:p>
            <w:r>
              <w:rPr>
                <w:b w:val="0"/>
                <w:i w:val="0"/>
              </w:rPr>
              <w:t>🟢 Live</w:t>
            </w:r>
          </w:p>
        </w:tc>
        <w:tc>
          <w:tcPr>
            <w:tcW w:type="dxa" w:w="2160"/>
          </w:tcPr>
          <w:p>
            <w:r>
              <w:rPr>
                <w:b w:val="0"/>
                <w:i w:val="0"/>
              </w:rPr>
              <w:t>✅</w:t>
            </w:r>
          </w:p>
        </w:tc>
      </w:tr>
      <w:tr>
        <w:tc>
          <w:tcPr>
            <w:tcW w:type="dxa" w:w="2160"/>
          </w:tcPr>
          <w:p>
            <w:r>
              <w:rPr>
                <w:b w:val="0"/>
                <w:i w:val="0"/>
              </w:rPr>
              <w:t>PO-08</w:t>
            </w:r>
          </w:p>
        </w:tc>
        <w:tc>
          <w:tcPr>
            <w:tcW w:type="dxa" w:w="2160"/>
          </w:tcPr>
          <w:p>
            <w:r>
              <w:rPr>
                <w:b w:val="0"/>
                <w:i w:val="0"/>
              </w:rPr>
              <w:t>PO Partially Received — Not Closed</w:t>
            </w:r>
          </w:p>
        </w:tc>
        <w:tc>
          <w:tcPr>
            <w:tcW w:type="dxa" w:w="2160"/>
          </w:tcPr>
          <w:p>
            <w:r>
              <w:rPr>
                <w:b w:val="0"/>
                <w:i w:val="0"/>
              </w:rPr>
              <w:t>🟢 Live</w:t>
            </w:r>
          </w:p>
        </w:tc>
        <w:tc>
          <w:tcPr>
            <w:tcW w:type="dxa" w:w="2160"/>
          </w:tcPr>
          <w:p>
            <w:r>
              <w:rPr>
                <w:b w:val="0"/>
                <w:i w:val="0"/>
              </w:rPr>
              <w:t>✅</w:t>
            </w:r>
          </w:p>
        </w:tc>
      </w:tr>
      <w:tr>
        <w:tc>
          <w:tcPr>
            <w:tcW w:type="dxa" w:w="2160"/>
          </w:tcPr>
          <w:p>
            <w:r>
              <w:rPr>
                <w:b w:val="0"/>
                <w:i w:val="0"/>
              </w:rPr>
              <w:t>PO-09</w:t>
            </w:r>
          </w:p>
        </w:tc>
        <w:tc>
          <w:tcPr>
            <w:tcW w:type="dxa" w:w="2160"/>
          </w:tcPr>
          <w:p>
            <w:r>
              <w:rPr>
                <w:b w:val="0"/>
                <w:i w:val="0"/>
              </w:rPr>
              <w:t>PO Missing Price</w:t>
            </w:r>
          </w:p>
        </w:tc>
        <w:tc>
          <w:tcPr>
            <w:tcW w:type="dxa" w:w="2160"/>
          </w:tcPr>
          <w:p>
            <w:r>
              <w:rPr>
                <w:b w:val="0"/>
                <w:i w:val="0"/>
              </w:rPr>
              <w:t>🟢 Live</w:t>
            </w:r>
          </w:p>
        </w:tc>
        <w:tc>
          <w:tcPr>
            <w:tcW w:type="dxa" w:w="2160"/>
          </w:tcPr>
          <w:p>
            <w:r>
              <w:rPr>
                <w:b w:val="0"/>
                <w:i w:val="0"/>
              </w:rPr>
              <w:t>✅</w:t>
            </w:r>
          </w:p>
        </w:tc>
      </w:tr>
      <w:tr>
        <w:tc>
          <w:tcPr>
            <w:tcW w:type="dxa" w:w="2160"/>
          </w:tcPr>
          <w:p>
            <w:r>
              <w:rPr>
                <w:b w:val="0"/>
                <w:i w:val="0"/>
              </w:rPr>
              <w:t>PO-11</w:t>
            </w:r>
          </w:p>
        </w:tc>
        <w:tc>
          <w:tcPr>
            <w:tcW w:type="dxa" w:w="2160"/>
          </w:tcPr>
          <w:p>
            <w:r>
              <w:rPr>
                <w:b w:val="0"/>
                <w:i w:val="0"/>
              </w:rPr>
              <w:t>Correction Missing Ref ID</w:t>
            </w:r>
          </w:p>
        </w:tc>
        <w:tc>
          <w:tcPr>
            <w:tcW w:type="dxa" w:w="2160"/>
          </w:tcPr>
          <w:p>
            <w:r>
              <w:rPr>
                <w:b w:val="0"/>
                <w:i w:val="0"/>
              </w:rPr>
              <w:t>🟢 Live</w:t>
            </w:r>
          </w:p>
        </w:tc>
        <w:tc>
          <w:tcPr>
            <w:tcW w:type="dxa" w:w="2160"/>
          </w:tcPr>
          <w:p>
            <w:r>
              <w:rPr>
                <w:b w:val="0"/>
                <w:i w:val="0"/>
              </w:rPr>
              <w:t>✅</w:t>
            </w:r>
          </w:p>
        </w:tc>
      </w:tr>
      <w:tr>
        <w:tc>
          <w:tcPr>
            <w:tcW w:type="dxa" w:w="2160"/>
          </w:tcPr>
          <w:p>
            <w:r>
              <w:rPr>
                <w:b w:val="0"/>
                <w:i w:val="0"/>
              </w:rPr>
              <w:t>PO-13</w:t>
            </w:r>
          </w:p>
        </w:tc>
        <w:tc>
          <w:tcPr>
            <w:tcW w:type="dxa" w:w="2160"/>
          </w:tcPr>
          <w:p>
            <w:r>
              <w:rPr>
                <w:b w:val="0"/>
                <w:i w:val="0"/>
              </w:rPr>
              <w:t>PO Table Missing PO Number</w:t>
            </w:r>
          </w:p>
        </w:tc>
        <w:tc>
          <w:tcPr>
            <w:tcW w:type="dxa" w:w="2160"/>
          </w:tcPr>
          <w:p>
            <w:r>
              <w:rPr>
                <w:b w:val="0"/>
                <w:i w:val="0"/>
              </w:rPr>
              <w:t>🟢 Live</w:t>
            </w:r>
          </w:p>
        </w:tc>
        <w:tc>
          <w:tcPr>
            <w:tcW w:type="dxa" w:w="2160"/>
          </w:tcPr>
          <w:p>
            <w:r>
              <w:rPr>
                <w:b w:val="0"/>
                <w:i w:val="0"/>
              </w:rPr>
              <w:t>✅</w:t>
            </w:r>
          </w:p>
        </w:tc>
      </w:tr>
      <w:tr>
        <w:tc>
          <w:tcPr>
            <w:tcW w:type="dxa" w:w="2160"/>
          </w:tcPr>
          <w:p>
            <w:r>
              <w:rPr>
                <w:b w:val="0"/>
                <w:i w:val="0"/>
              </w:rPr>
              <w:t>PO-14</w:t>
            </w:r>
          </w:p>
        </w:tc>
        <w:tc>
          <w:tcPr>
            <w:tcW w:type="dxa" w:w="2160"/>
          </w:tcPr>
          <w:p>
            <w:r>
              <w:rPr>
                <w:b w:val="0"/>
                <w:i w:val="0"/>
              </w:rPr>
              <w:t>SKU Not on PO</w:t>
            </w:r>
          </w:p>
        </w:tc>
        <w:tc>
          <w:tcPr>
            <w:tcW w:type="dxa" w:w="2160"/>
          </w:tcPr>
          <w:p>
            <w:r>
              <w:rPr>
                <w:b w:val="0"/>
                <w:i w:val="0"/>
              </w:rPr>
              <w:t>🟢 Live</w:t>
            </w:r>
          </w:p>
        </w:tc>
        <w:tc>
          <w:tcPr>
            <w:tcW w:type="dxa" w:w="2160"/>
          </w:tcPr>
          <w:p>
            <w:r>
              <w:rPr>
                <w:b w:val="0"/>
                <w:i w:val="0"/>
              </w:rPr>
              <w:t>✅</w:t>
            </w:r>
          </w:p>
        </w:tc>
      </w:tr>
      <w:tr>
        <w:tc>
          <w:tcPr>
            <w:tcW w:type="dxa" w:w="2160"/>
          </w:tcPr>
          <w:p>
            <w:r>
              <w:rPr>
                <w:b w:val="0"/>
                <w:i w:val="0"/>
              </w:rPr>
              <w:t>TWH-01</w:t>
            </w:r>
          </w:p>
        </w:tc>
        <w:tc>
          <w:tcPr>
            <w:tcW w:type="dxa" w:w="2160"/>
          </w:tcPr>
          <w:p>
            <w:r>
              <w:rPr>
                <w:b w:val="0"/>
                <w:i w:val="0"/>
              </w:rPr>
              <w:t>Transfer Warehouse In/Out Balance</w:t>
            </w:r>
          </w:p>
        </w:tc>
        <w:tc>
          <w:tcPr>
            <w:tcW w:type="dxa" w:w="2160"/>
          </w:tcPr>
          <w:p>
            <w:r>
              <w:rPr>
                <w:b w:val="0"/>
                <w:i w:val="0"/>
              </w:rPr>
              <w:t>🔵 Drafted, not live — pending data-engineer confirmation</w:t>
            </w:r>
          </w:p>
        </w:tc>
        <w:tc>
          <w:tcPr>
            <w:tcW w:type="dxa" w:w="2160"/>
          </w:tcPr>
          <w:p>
            <w:r>
              <w:rPr>
                <w:b w:val="0"/>
                <w:i w:val="0"/>
              </w:rPr>
              <w:t>✅</w:t>
            </w:r>
          </w:p>
        </w:tc>
      </w:tr>
      <w:tr>
        <w:tc>
          <w:tcPr>
            <w:tcW w:type="dxa" w:w="2160"/>
          </w:tcPr>
          <w:p>
            <w:r>
              <w:rPr>
                <w:b w:val="0"/>
                <w:i w:val="0"/>
              </w:rPr>
              <w:t>XFER-01</w:t>
            </w:r>
          </w:p>
        </w:tc>
        <w:tc>
          <w:tcPr>
            <w:tcW w:type="dxa" w:w="2160"/>
          </w:tcPr>
          <w:p>
            <w:r>
              <w:rPr>
                <w:b w:val="0"/>
                <w:i w:val="0"/>
              </w:rPr>
              <w:t>Transfer Order Missing</w:t>
            </w:r>
          </w:p>
        </w:tc>
        <w:tc>
          <w:tcPr>
            <w:tcW w:type="dxa" w:w="2160"/>
          </w:tcPr>
          <w:p>
            <w:r>
              <w:rPr>
                <w:b w:val="0"/>
                <w:i w:val="0"/>
              </w:rPr>
              <w:t>🟢 Live</w:t>
            </w:r>
          </w:p>
        </w:tc>
        <w:tc>
          <w:tcPr>
            <w:tcW w:type="dxa" w:w="2160"/>
          </w:tcPr>
          <w:p>
            <w:r>
              <w:rPr>
                <w:b w:val="0"/>
                <w:i w:val="0"/>
              </w:rPr>
              <w:t>✅</w:t>
            </w:r>
          </w:p>
        </w:tc>
      </w:tr>
      <w:tr>
        <w:tc>
          <w:tcPr>
            <w:tcW w:type="dxa" w:w="2160"/>
          </w:tcPr>
          <w:p>
            <w:r>
              <w:rPr>
                <w:b w:val="0"/>
                <w:i w:val="0"/>
              </w:rPr>
              <w:t>XFER-02</w:t>
            </w:r>
          </w:p>
        </w:tc>
        <w:tc>
          <w:tcPr>
            <w:tcW w:type="dxa" w:w="2160"/>
          </w:tcPr>
          <w:p>
            <w:r>
              <w:rPr>
                <w:b w:val="0"/>
                <w:i w:val="0"/>
              </w:rPr>
              <w:t>SKU Not on Transfer Order</w:t>
            </w:r>
          </w:p>
        </w:tc>
        <w:tc>
          <w:tcPr>
            <w:tcW w:type="dxa" w:w="2160"/>
          </w:tcPr>
          <w:p>
            <w:r>
              <w:rPr>
                <w:b w:val="0"/>
                <w:i w:val="0"/>
              </w:rPr>
              <w:t>🟢 Live</w:t>
            </w:r>
          </w:p>
        </w:tc>
        <w:tc>
          <w:tcPr>
            <w:tcW w:type="dxa" w:w="2160"/>
          </w:tcPr>
          <w:p>
            <w:r>
              <w:rPr>
                <w:b w:val="0"/>
                <w:i w:val="0"/>
              </w:rPr>
              <w:t>✅</w:t>
            </w:r>
          </w:p>
        </w:tc>
      </w:tr>
      <w:tr>
        <w:tc>
          <w:tcPr>
            <w:tcW w:type="dxa" w:w="2160"/>
          </w:tcPr>
          <w:p>
            <w:r>
              <w:rPr>
                <w:b w:val="0"/>
                <w:i w:val="0"/>
              </w:rPr>
              <w:t>XFER-04</w:t>
            </w:r>
          </w:p>
        </w:tc>
        <w:tc>
          <w:tcPr>
            <w:tcW w:type="dxa" w:w="2160"/>
          </w:tcPr>
          <w:p>
            <w:r>
              <w:rPr>
                <w:b w:val="0"/>
                <w:i w:val="0"/>
              </w:rPr>
              <w:t>Transfer Order No Pick Activity</w:t>
            </w:r>
          </w:p>
        </w:tc>
        <w:tc>
          <w:tcPr>
            <w:tcW w:type="dxa" w:w="2160"/>
          </w:tcPr>
          <w:p>
            <w:r>
              <w:rPr>
                <w:b w:val="0"/>
                <w:i w:val="0"/>
              </w:rPr>
              <w:t>🟢 Live</w:t>
            </w:r>
          </w:p>
        </w:tc>
        <w:tc>
          <w:tcPr>
            <w:tcW w:type="dxa" w:w="2160"/>
          </w:tcPr>
          <w:p>
            <w:r>
              <w:rPr>
                <w:b w:val="0"/>
                <w:i w:val="0"/>
              </w:rPr>
              <w:t>✅</w:t>
            </w:r>
          </w:p>
        </w:tc>
      </w:tr>
      <w:tr>
        <w:tc>
          <w:tcPr>
            <w:tcW w:type="dxa" w:w="2160"/>
          </w:tcPr>
          <w:p>
            <w:r>
              <w:rPr>
                <w:b w:val="0"/>
                <w:i w:val="0"/>
              </w:rPr>
              <w:t>XFER-05</w:t>
            </w:r>
          </w:p>
        </w:tc>
        <w:tc>
          <w:tcPr>
            <w:tcW w:type="dxa" w:w="2160"/>
          </w:tcPr>
          <w:p>
            <w:r>
              <w:rPr>
                <w:b w:val="0"/>
                <w:i w:val="0"/>
              </w:rPr>
              <w:t>Received SKU Not on Transfer Order</w:t>
            </w:r>
          </w:p>
        </w:tc>
        <w:tc>
          <w:tcPr>
            <w:tcW w:type="dxa" w:w="2160"/>
          </w:tcPr>
          <w:p>
            <w:r>
              <w:rPr>
                <w:b w:val="0"/>
                <w:i w:val="0"/>
              </w:rPr>
              <w:t>🟢 Live</w:t>
            </w:r>
          </w:p>
        </w:tc>
        <w:tc>
          <w:tcPr>
            <w:tcW w:type="dxa" w:w="2160"/>
          </w:tcPr>
          <w:p>
            <w:r>
              <w:rPr>
                <w:b w:val="0"/>
                <w:i w:val="0"/>
              </w:rPr>
              <w:t>✅</w:t>
            </w:r>
          </w:p>
        </w:tc>
      </w:tr>
      <w:tr>
        <w:tc>
          <w:tcPr>
            <w:tcW w:type="dxa" w:w="2160"/>
          </w:tcPr>
          <w:p>
            <w:r>
              <w:rPr>
                <w:b w:val="0"/>
                <w:i w:val="0"/>
              </w:rPr>
              <w:t>XFER-07</w:t>
            </w:r>
          </w:p>
        </w:tc>
        <w:tc>
          <w:tcPr>
            <w:tcW w:type="dxa" w:w="2160"/>
          </w:tcPr>
          <w:p>
            <w:r>
              <w:rPr>
                <w:b w:val="0"/>
                <w:i w:val="0"/>
              </w:rPr>
              <w:t>Transfer Picked — Not Received</w:t>
            </w:r>
          </w:p>
        </w:tc>
        <w:tc>
          <w:tcPr>
            <w:tcW w:type="dxa" w:w="2160"/>
          </w:tcPr>
          <w:p>
            <w:r>
              <w:rPr>
                <w:b w:val="0"/>
                <w:i w:val="0"/>
              </w:rPr>
              <w:t>🟢 Live</w:t>
            </w:r>
          </w:p>
        </w:tc>
        <w:tc>
          <w:tcPr>
            <w:tcW w:type="dxa" w:w="2160"/>
          </w:tcPr>
          <w:p>
            <w:r>
              <w:rPr>
                <w:b w:val="0"/>
                <w:i w:val="0"/>
              </w:rPr>
              <w:t>✅</w:t>
            </w:r>
          </w:p>
        </w:tc>
      </w:tr>
      <w:tr>
        <w:tc>
          <w:tcPr>
            <w:tcW w:type="dxa" w:w="2160"/>
          </w:tcPr>
          <w:p>
            <w:r>
              <w:rPr>
                <w:b w:val="0"/>
                <w:i w:val="0"/>
              </w:rPr>
              <w:t>COMPLETE-02</w:t>
            </w:r>
          </w:p>
        </w:tc>
        <w:tc>
          <w:tcPr>
            <w:tcW w:type="dxa" w:w="2160"/>
          </w:tcPr>
          <w:p>
            <w:r>
              <w:rPr>
                <w:b w:val="0"/>
                <w:i w:val="0"/>
              </w:rPr>
              <w:t>Negative On-Hand</w:t>
            </w:r>
          </w:p>
        </w:tc>
        <w:tc>
          <w:tcPr>
            <w:tcW w:type="dxa" w:w="2160"/>
          </w:tcPr>
          <w:p>
            <w:r>
              <w:rPr>
                <w:b w:val="0"/>
                <w:i w:val="0"/>
              </w:rPr>
              <w:t>🟡 Catalog-only (needs cumulative cross-day balance)</w:t>
            </w:r>
          </w:p>
        </w:tc>
        <w:tc>
          <w:tcPr>
            <w:tcW w:type="dxa" w:w="2160"/>
          </w:tcPr>
          <w:p>
            <w:r>
              <w:rPr>
                <w:b w:val="0"/>
                <w:i w:val="0"/>
              </w:rPr>
              <w:t>— (catalog)</w:t>
            </w:r>
          </w:p>
        </w:tc>
      </w:tr>
      <w:tr>
        <w:tc>
          <w:tcPr>
            <w:tcW w:type="dxa" w:w="2160"/>
          </w:tcPr>
          <w:p>
            <w:r>
              <w:rPr>
                <w:b w:val="0"/>
                <w:i w:val="0"/>
              </w:rPr>
              <w:t>WASTE-DAILY</w:t>
            </w:r>
          </w:p>
        </w:tc>
        <w:tc>
          <w:tcPr>
            <w:tcW w:type="dxa" w:w="2160"/>
          </w:tcPr>
          <w:p>
            <w:r>
              <w:rPr>
                <w:b w:val="0"/>
                <w:i w:val="0"/>
              </w:rPr>
              <w:t>Daily Waste (Facility)</w:t>
            </w:r>
          </w:p>
        </w:tc>
        <w:tc>
          <w:tcPr>
            <w:tcW w:type="dxa" w:w="2160"/>
          </w:tcPr>
          <w:p>
            <w:r>
              <w:rPr>
                <w:b w:val="0"/>
                <w:i w:val="0"/>
              </w:rPr>
              <w:t>🟢 Live</w:t>
            </w:r>
          </w:p>
        </w:tc>
        <w:tc>
          <w:tcPr>
            <w:tcW w:type="dxa" w:w="2160"/>
          </w:tcPr>
          <w:p>
            <w:r>
              <w:rPr>
                <w:b w:val="0"/>
                <w:i w:val="0"/>
              </w:rPr>
              <w:t>◻ to do</w:t>
            </w:r>
          </w:p>
        </w:tc>
      </w:tr>
      <w:tr>
        <w:tc>
          <w:tcPr>
            <w:tcW w:type="dxa" w:w="2160"/>
          </w:tcPr>
          <w:p>
            <w:r>
              <w:rPr>
                <w:b w:val="0"/>
                <w:i w:val="0"/>
              </w:rPr>
              <w:t>ADJ-DAILY</w:t>
            </w:r>
          </w:p>
        </w:tc>
        <w:tc>
          <w:tcPr>
            <w:tcW w:type="dxa" w:w="2160"/>
          </w:tcPr>
          <w:p>
            <w:r>
              <w:rPr>
                <w:b w:val="0"/>
                <w:i w:val="0"/>
              </w:rPr>
              <w:t>Daily Adjustments (Facility)</w:t>
            </w:r>
          </w:p>
        </w:tc>
        <w:tc>
          <w:tcPr>
            <w:tcW w:type="dxa" w:w="2160"/>
          </w:tcPr>
          <w:p>
            <w:r>
              <w:rPr>
                <w:b w:val="0"/>
                <w:i w:val="0"/>
              </w:rPr>
              <w:t>🟢 Live</w:t>
            </w:r>
          </w:p>
        </w:tc>
        <w:tc>
          <w:tcPr>
            <w:tcW w:type="dxa" w:w="2160"/>
          </w:tcPr>
          <w:p>
            <w:r>
              <w:rPr>
                <w:b w:val="0"/>
                <w:i w:val="0"/>
              </w:rPr>
              <w:t>◻ to do</w:t>
            </w:r>
          </w:p>
        </w:tc>
      </w:tr>
      <w:tr>
        <w:tc>
          <w:tcPr>
            <w:tcW w:type="dxa" w:w="2160"/>
          </w:tcPr>
          <w:p>
            <w:r>
              <w:rPr>
                <w:b w:val="0"/>
                <w:i w:val="0"/>
              </w:rPr>
              <w:t>COST-01</w:t>
            </w:r>
          </w:p>
        </w:tc>
        <w:tc>
          <w:tcPr>
            <w:tcW w:type="dxa" w:w="2160"/>
          </w:tcPr>
          <w:p>
            <w:r>
              <w:rPr>
                <w:b w:val="0"/>
                <w:i w:val="0"/>
              </w:rPr>
              <w:t>Waste SKU Without Cost</w:t>
            </w:r>
          </w:p>
        </w:tc>
        <w:tc>
          <w:tcPr>
            <w:tcW w:type="dxa" w:w="2160"/>
          </w:tcPr>
          <w:p>
            <w:r>
              <w:rPr>
                <w:b w:val="0"/>
                <w:i w:val="0"/>
              </w:rPr>
              <w:t>🟢 Live</w:t>
            </w:r>
          </w:p>
        </w:tc>
        <w:tc>
          <w:tcPr>
            <w:tcW w:type="dxa" w:w="2160"/>
          </w:tcPr>
          <w:p>
            <w:r>
              <w:rPr>
                <w:b w:val="0"/>
                <w:i w:val="0"/>
              </w:rPr>
              <w:t>✅</w:t>
            </w:r>
          </w:p>
        </w:tc>
      </w:tr>
      <w:tr>
        <w:tc>
          <w:tcPr>
            <w:tcW w:type="dxa" w:w="2160"/>
          </w:tcPr>
          <w:p>
            <w:r>
              <w:rPr>
                <w:b w:val="0"/>
                <w:i w:val="0"/>
              </w:rPr>
              <w:t>COST-02</w:t>
            </w:r>
          </w:p>
        </w:tc>
        <w:tc>
          <w:tcPr>
            <w:tcW w:type="dxa" w:w="2160"/>
          </w:tcPr>
          <w:p>
            <w:r>
              <w:rPr>
                <w:b w:val="0"/>
                <w:i w:val="0"/>
              </w:rPr>
              <w:t>Consumable Missing Cost</w:t>
            </w:r>
          </w:p>
        </w:tc>
        <w:tc>
          <w:tcPr>
            <w:tcW w:type="dxa" w:w="2160"/>
          </w:tcPr>
          <w:p>
            <w:r>
              <w:rPr>
                <w:b w:val="0"/>
                <w:i w:val="0"/>
              </w:rPr>
              <w:t>🟢 Live</w:t>
            </w:r>
          </w:p>
        </w:tc>
        <w:tc>
          <w:tcPr>
            <w:tcW w:type="dxa" w:w="2160"/>
          </w:tcPr>
          <w:p>
            <w:r>
              <w:rPr>
                <w:b w:val="0"/>
                <w:i w:val="0"/>
              </w:rPr>
              <w:t>✅</w:t>
            </w:r>
          </w:p>
        </w:tc>
      </w:tr>
    </w:tbl>
    <w:p>
      <w:pPr>
        <w:spacing w:after="80"/>
      </w:pPr>
    </w:p>
    <w:p>
      <w:r>
        <w:rPr>
          <w:b w:val="0"/>
          <w:i w:val="0"/>
        </w:rPr>
        <w:t xml:space="preserve">The PO family, </w:t>
      </w:r>
      <w:r>
        <w:rPr>
          <w:b/>
          <w:i w:val="0"/>
        </w:rPr>
        <w:t>XFER-01</w:t>
      </w:r>
      <w:r>
        <w:rPr>
          <w:b w:val="0"/>
          <w:i w:val="0"/>
        </w:rPr>
        <w:t xml:space="preserve">, </w:t>
      </w:r>
      <w:r>
        <w:rPr>
          <w:b/>
          <w:i w:val="0"/>
        </w:rPr>
        <w:t>XFER-02</w:t>
      </w:r>
      <w:r>
        <w:rPr>
          <w:b w:val="0"/>
          <w:i w:val="0"/>
        </w:rPr>
        <w:t xml:space="preserve">, </w:t>
      </w:r>
      <w:r>
        <w:rPr>
          <w:b/>
          <w:i w:val="0"/>
        </w:rPr>
        <w:t>XFER-04</w:t>
      </w:r>
      <w:r>
        <w:rPr>
          <w:b w:val="0"/>
          <w:i w:val="0"/>
        </w:rPr>
        <w:t xml:space="preserve">, </w:t>
      </w:r>
      <w:r>
        <w:rPr>
          <w:b/>
          <w:i w:val="0"/>
        </w:rPr>
        <w:t>XFER-05</w:t>
      </w:r>
      <w:r>
        <w:rPr>
          <w:b w:val="0"/>
          <w:i w:val="0"/>
        </w:rPr>
        <w:t xml:space="preserve">, </w:t>
      </w:r>
      <w:r>
        <w:rPr>
          <w:b/>
          <w:i w:val="0"/>
        </w:rPr>
        <w:t>XFER-07</w:t>
      </w:r>
      <w:r>
        <w:rPr>
          <w:b w:val="0"/>
          <w:i w:val="0"/>
        </w:rPr>
        <w:t xml:space="preserve">, </w:t>
      </w:r>
      <w:r>
        <w:rPr>
          <w:b/>
          <w:i w:val="0"/>
        </w:rPr>
        <w:t>TWH-01</w:t>
      </w:r>
      <w:r>
        <w:rPr>
          <w:b w:val="0"/>
          <w:i w:val="0"/>
        </w:rPr>
        <w:t xml:space="preserve"> (drafted, not live), and both cost rules are fully documented above. Still </w:t>
      </w:r>
      <w:r>
        <w:rPr>
          <w:b/>
          <w:i w:val="0"/>
        </w:rPr>
        <w:t>to do</w:t>
      </w:r>
      <w:r>
        <w:rPr>
          <w:b w:val="0"/>
          <w:i w:val="0"/>
        </w:rPr>
        <w:t xml:space="preserve"> (live, not yet written up): the two daily facility-dollar rules — </w:t>
      </w:r>
      <w:r>
        <w:rPr>
          <w:b/>
          <w:i w:val="0"/>
        </w:rPr>
        <w:t>WASTE-DAILY</w:t>
      </w:r>
      <w:r>
        <w:rPr>
          <w:b w:val="0"/>
          <w:i w:val="0"/>
        </w:rPr>
        <w:t xml:space="preserve"> and </w:t>
      </w:r>
      <w:r>
        <w:rPr>
          <w:b/>
          <w:i w:val="0"/>
        </w:rPr>
        <w:t>ADJ-DAILY</w:t>
      </w:r>
      <w:r>
        <w:rPr>
          <w:b w:val="0"/>
          <w:i w:val="0"/>
        </w:rPr>
        <w:t xml:space="preserve">. The </w:t>
      </w:r>
      <w:r>
        <w:rPr>
          <w:b/>
          <w:i w:val="0"/>
        </w:rPr>
        <w:t>catalog-only</w:t>
      </w:r>
      <w:r>
        <w:rPr>
          <w:b w:val="0"/>
          <w:i w:val="0"/>
        </w:rPr>
        <w:t xml:space="preserve"> rules (PO-02, COMPLETE-02) will be written up when their detectors are wired.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